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웨스트민스터 신앙고백서 설교</w:t>
      </w:r>
    </w:p>
    <w:p/>
    <w:p/>
    <w:p/>
    <w:p/>
    <w:p>
      <w:r>
        <w:br w:type="page"/>
      </w:r>
    </w:p>
    <w:p>
      <w:r>
        <w:t>설교 제목: 진리를 기록하여 주신 하나님의 크신 은혜</w:t>
      </w:r>
    </w:p>
    <w:p>
      <w:r>
        <w:t>본문 배경: 웨스트민스터 신앙고백서 제1장 1절</w:t>
      </w:r>
    </w:p>
    <w:p>
      <w:r>
        <w:t>요절 말씀: 디모데후서 3:16-17, 에베소서 6:17</w:t>
      </w:r>
    </w:p>
    <w:p/>
    <w:p>
      <w:r>
        <w:t>서론</w:t>
      </w:r>
    </w:p>
    <w:p>
      <w:r>
        <w:t>사랑하는 성도 여러분, 하나님께서는 온 우주 만물과 역사라는 '일반 계시'를 통해 자신의 선하심과 지혜, 그리고 능력을 분명하게 나타내셨습니다. 그리하여 모든 인간은 핑계치 못할 신지식을 갖게 되었습니다. 하지만 자연의 빛과 창조의 사역만으로는 우리가 구원을 얻는 데 필요한 하나님과 그분의 뜻에 관한 지식을 온전히 깨달을 수 없습니다. 즉, 타락한 우리는 일반 계시만으로는 구원에 이르는 믿음을 가질 수 없는 것입니다. 그렇기에 자비로우신 여호와 하나님께서는 옛적에 여러 시대에 걸쳐 다양한 방법(꿈, 환상, 직접적인 음성 등)으로 자신을 계시하시고, 교회의 구원을 위해 그분의 뜻을 선포하셨습니다. 그리고 마침내 그 계시된 구원의 진리를 한 자도 빠짐없이 온전히 기록된 문자, 즉 성경으로 우리에게 전해주셨습니다.</w:t>
      </w:r>
    </w:p>
    <w:p>
      <w:r>
        <w:t>오늘 우리는 웨스트민스터 신앙고백서 1장 1절에 고백된 교리를 따라, 하나님께서 자신의 진리를 온전히 기록하여 성경으로 남겨두신 세 가지 목적과 이유를 살펴보고, 우리의 삶에 어떻게 적용할지 은혜를 나누고자 합니다.</w:t>
      </w:r>
    </w:p>
    <w:p/>
    <w:p>
      <w:r>
        <w:t>본론</w:t>
      </w:r>
    </w:p>
    <w:p/>
    <w:p>
      <w:r>
        <w:t>1. 진리의 온전한 보존과 시공간을 초월한 전파를 위함입니다.</w:t>
      </w:r>
    </w:p>
    <w:p>
      <w:r>
        <w:t>하나님께서 구원의 진리를 문서로 기록하게 하신 첫 번째 이유는 진리가 왜곡되지 않고 순전하게 보존되어 온 세상에 전파되도록 하기 위함입니다.</w:t>
      </w:r>
    </w:p>
    <w:p/>
    <w:p>
      <w:r>
        <w:t>만약 하나님의 말씀이 성경으로 기록되지 않고 오직 인간의 구전(口傳)이나 개인의 주관적인 계시로만 전해졌다면 어떻게 되었겠습니까? 불완전하고 망각하기 쉬운 인간의 한계로 인해, 하나님의 계시는 세월이 흐르면서 왜곡되고, 잊히며, 부패의 길을 걸었을 것입니다. 그러나 하나님께서는 그분의 계시가 영구히 보존될 수 있도록 '기록'이라는 가장 안전하고 확실한 방편을 선택하셨습니다. 이로 인해 구원의 진리는 수천 년의 역사를 뚫고 우리에게까지 단 한 자의 왜곡도 없이 안전하게 도달했으며, 시공간의 한계를 넘어 예수가 그리스도이심을 만방에 증거하는 기초가 되었습니다.</w:t>
      </w:r>
    </w:p>
    <w:p/>
    <w:p>
      <w:r>
        <w:t>중요 성경 구절</w:t>
      </w:r>
    </w:p>
    <w:p>
      <w:r>
        <w:t>베드로전서 1:23 – "너희가 거듭난 것은 썩어질 씨로 된 것이 아니요 썩지 아니할 씨로 된 것이니 살아 있고 항상 있는 하나님의 말씀으로 되었느니라".</w:t>
      </w:r>
    </w:p>
    <w:p>
      <w:r>
        <w:t>요한복음 20:31 – "오직 이것을 기록함은 너희로 예수께서 하나님의 아들 그리스도이심을 믿게 하려 함이요 또 너희로 믿고 그 이름을 힘입어 생명을 얻게 하려 함이니라".</w:t>
      </w:r>
    </w:p>
    <w:p/>
    <w:p>
      <w:r>
        <w:t>[적용]</w:t>
      </w:r>
    </w:p>
    <w:p>
      <w:r>
        <w:t>오늘날 우리가 구원에 이르는 생명의 말씀을 이처럼 명확하게 읽고 믿을 수 있는 것은, 진리를 기록하여 보존해주신 하나님의 신실하신 주권적 섭리 덕분입니다. 그러므로 우리는 주관적인 신비 체험이나 개인의 생각에 매달릴 것이 아니라, 이미 기록되어 확정된 성경 말씀을 우리의 유일한 신앙 기준으로 삼아야 합니다. 나아가 이 귀한 약속의 말씀을 부지런히 읽고 배울 뿐 아니라, 우리 자녀 세대와 복음을 모르는 이웃들에게 한 자의 왜곡도 없이 온전히 전파하는 신실한 복음의 통로가 되시기를 바랍니다.</w:t>
      </w:r>
    </w:p>
    <w:p/>
    <w:p>
      <w:r>
        <w:t>2. 육신의 부패와 사탄, 그리고 세상의 악의에 맞서 교회를 보호하기 위함입니다.</w:t>
      </w:r>
    </w:p>
    <w:p>
      <w:r>
        <w:t>하나님께서 진리를 기록하신 두 번째 목적은 타락한 인간 육신의 부패와 사탄, 그리고 이 세상의 온갖 악의적인 공격으로부터 성도와 교회를 안전하게 방어하기 위함입니다.</w:t>
      </w:r>
    </w:p>
    <w:p>
      <w:r>
        <w:t>우리의 육신은 타락하여 스스로 하나님의 뜻을 분별할 힘이 없으며, 진리를 끊임없이 왜곡하려는 성향이 있습니다. 더욱이 사탄은 우는 사자처럼 삼킬 자를 찾고, 광명의 천사로 가장하여 거짓 교리와 거짓 영으로 성도를 유혹합니다. 세상 역시 끊임없이 적대적인 악의로 교회를 핍박하고 진리를 말살하려 합니다.</w:t>
      </w:r>
    </w:p>
    <w:p>
      <w:r>
        <w:t>하나님께서는 이러한 영적 전쟁터에서 성도들이 길을 잃지 않도록 객관적이고 절대적인 기준인 '성경'이라는 강력한 성령의 검을 쥐여 주셨습니다. 성경은 거짓 영과 사탄의 전방위적인 공격을 단번에 분별하고 대적할 수 있는 유일하게 입증된 방패이자 무기입니다.</w:t>
      </w:r>
    </w:p>
    <w:p/>
    <w:p>
      <w:r>
        <w:t>중요 성경 구절:</w:t>
      </w:r>
    </w:p>
    <w:p>
      <w:r>
        <w:t>에베소서 6:17 – "구원의 투구와 성령의 검 곧 하나님의 말씀을 가지라".</w:t>
      </w:r>
    </w:p>
    <w:p>
      <w:r>
        <w:t>이사야 8:20 – "마땅히 율법과 증거의 말씀을 따를지니 그들이 말하는 바가 이 말씀에 맞지 아니하면 그들이 정녕 아침 빛을 보지 못하고".</w:t>
      </w:r>
    </w:p>
    <w:p>
      <w:r>
        <w:t>마태복음 4:4 – 예수님께서 광야에서 사탄의 세 가지 유혹을 받으셨을 때, 주관적인 능력이나 새로운 계시가 아니라 오직 이미 구약에 기록된 말씀으로 대적하셨습니다: "기록되었으되 사람이 떡으로만 살 것이 아니요 하나님의 입으로부터 나오는 모든 말씀으로 살 것이라 하였느니라".</w:t>
      </w:r>
    </w:p>
    <w:p/>
    <w:p>
      <w:r>
        <w:t>[적용]</w:t>
      </w:r>
    </w:p>
    <w:p>
      <w:r>
        <w:t>우리는 매일 사탄의 교묘한 속임수와 세상의 악의적인 유혹 앞에 노출되어 살아갑니다. 주관적인 느낌이나 세상의 타협안으로는 결코 이 영적 싸움에서 이길 수 없습니다. 예수님처럼 유혹과 시험이 올 때마다 "기록되었으되"라고 외치며 말씀의 검을 뽑아 들어야 합니다. 하나님의 기록된 말씀을 주야로 묵상하고 암송하여, 영적 분별력을 갖추고 승리하는 군사로 서시기를 결단합시다.</w:t>
      </w:r>
    </w:p>
    <w:p/>
    <w:p>
      <w:r>
        <w:t>3. 교회를 더욱 확실하게 세우고 참된 위로를 주기 위함입니다.</w:t>
      </w:r>
    </w:p>
    <w:p>
      <w:r>
        <w:t>하나님께서 진리를 온전히 기록하신 세 번째 이유는 교회를 흔들리지 않는 굳건한 기초 위에 세우고, 고난받는 성도들에게 흔들리지 않는 확실한 위로를 제공하기 위함입니다.</w:t>
      </w:r>
    </w:p>
    <w:p>
      <w:r>
        <w:t>참된 교회는 사람의 철학이나 일시적인 환상 위에 세워지지 않습니다. 오직 예언자들과 사도들이 목숨을 바쳐 증언하고 기록해 놓은 '기록된 말씀의 기초' 위에 세워집니다.</w:t>
      </w:r>
    </w:p>
    <w:p>
      <w:r>
        <w:t>또한, 성도가 고난과 고통의 골짜기를 지날 때 하나님의 음성이 즉각 들리지 않고 삶이 무너져 내리는 것처럼 보일 때가 있습니다. 그때 성도가 다시 일어날 수 있는 확실한 원동력은 성경 속에 인이 박이도록 새겨진 하나님의 언약적 약속입니다. 구전된 소문은 상황에 따라 흔들리지만, 성경에 기록되어 확정된 하나님의 약속은 변함없이 성도의 영혼을 붙들어 매는 신실한 닻이 되어 줍니다.</w:t>
      </w:r>
    </w:p>
    <w:p/>
    <w:p>
      <w:r>
        <w:t>중요 성경 구절:</w:t>
      </w:r>
    </w:p>
    <w:p>
      <w:r>
        <w:t>에베소서 2:20 – "너희는 사도들과 선지자들의 터 위에 세우심을 입은 자라 그리스도 예수께서 친히 모퉁잇돌이 되셨느니라".</w:t>
      </w:r>
    </w:p>
    <w:p>
      <w:r>
        <w:t>디모데후서 3:16-17 – "모든 성경은 하나님의 감동으로 된 것으로 교훈과 책망과 바르게 함과 의로 교육하기에 유익하니 이는 하나님의 사람으로 온전하게 하며 모든 선한 일을 행할 능력을 갖추게 하려 함이라".</w:t>
      </w:r>
    </w:p>
    <w:p/>
    <w:p>
      <w:r>
        <w:t>[적용]</w:t>
      </w:r>
    </w:p>
    <w:p>
      <w:r>
        <w:t>삶의 풍랑 속에 우리의 감정과 형편은 매일 요동칠 수 있습니다. 그러나 하나님께서 성경에 기록해 두신 신실한 위로와 소망의 약속은 결코 요동치 않습니다. 내 안의 우울함과 세상의 파도에 시선을 빼앗기지 말고, 성경에 영원히 변치 않는 활자로 기록된 주님의 약속의 말씀을 펴서 읽으십시오. 그 말씀의 기초 위에 인생의 집을 지을 때, 어떤 폭풍우 속에서도 주님이 주시는 흔들리지 않는 참된 위로와 평안을 누릴 수 있습니다.</w:t>
      </w:r>
    </w:p>
    <w:p/>
    <w:p>
      <w:r>
        <w:t>결론</w:t>
      </w:r>
    </w:p>
    <w:p>
      <w:r>
        <w:t>사랑하는 성도 여러분, 하나님께서는 환상과 꿈, 혹은 직접 들려오는 음성과 같은 이전의 계시 방식을 이제 모두 그치셨습니다. 왜냐하면 우리에게 필요한 구원과 삶의 모든 진리를 성경에 완벽하고 온전하게 기록하여 주셨기 때문입니다. 그리하여 이제 성경은 우리 신앙과 삶의 '가장 필요한 책'이자 '유일한 표준'이 되었습니다.</w:t>
      </w:r>
    </w:p>
    <w:p>
      <w:r>
        <w:t>진리를 기록하여 오늘 우리 손에 쥐여주신 이 위대한 보존의 은혜를 기억합시다. 기록된 말씀을 귀히 여기고, 그 말씀을 방패와 검으로 삼아 세상을 이기며, 흔들리지 않는 성경의 위로 속에 매일 전진하는 복된 성도와 교회가 되기를 주님의 이름으로 간절히 축원합니다.</w:t>
      </w:r>
    </w:p>
    <w:p/>
    <w:p/>
    <w:p/>
    <w:p/>
    <w:p/>
    <w:p/>
    <w:p/>
    <w:p/>
    <w:p/>
    <w:p/>
    <w:p/>
    <w:p/>
    <w:p/>
    <w:p/>
    <w:p/>
    <w:p/>
    <w:p/>
    <w:p/>
    <w:p>
      <w:r>
        <w:br w:type="page"/>
      </w:r>
    </w:p>
    <w:p>
      <w:r>
        <w:t>설교 제목: 사람의 말이 아닌, 하나님의 말씀으로 받으라</w:t>
      </w:r>
    </w:p>
    <w:p>
      <w:r>
        <w:t>본문 배경: 웨스트민스터 신앙고백서 제1장 4절</w:t>
      </w:r>
    </w:p>
    <w:p>
      <w:r>
        <w:t>요절 말씀: 데살로니가전서 2:13, 요한복음 5:34, 로마서 3:4</w:t>
      </w:r>
    </w:p>
    <w:p/>
    <w:p>
      <w:r>
        <w:t>서론</w:t>
      </w:r>
    </w:p>
    <w:p>
      <w:r>
        <w:t>사랑하는 성도 여러분, 지난 시간에 우리는 웨스트민스터 신앙고백서 1장 1절을 통해 하나님께서 자신의 진리를 온전히 기록하셔서 성경으로 보존해 주신 목적과 은혜를 살펴보았습니다. 오늘 우리는 한 걸음 더 나아가 제1장 4절의 말씀을 통해 매우 근본적이고 중요한 질문을 던지고자 합니다. "우리는 손에 쥐여진 이 성경을 도대체 어떤 권위에 근거하여 믿고 받아들여야 하는가?" 하는 점입니다.</w:t>
      </w:r>
    </w:p>
    <w:p>
      <w:r>
        <w:t>웨스트민스터 신앙고백서가 작성될 당시, 로마 가톨릭교회는 성경의 권위가 교회의 증언과 승인에 의존한다고 주장했습니다. 교회가 성경을 정경으로 인정해 주었기 때문에 성경이 권위를 가진다는 인본주의적 생각에 빠져 있었던 것입니다.</w:t>
      </w:r>
    </w:p>
    <w:p>
      <w:r>
        <w:t>그러나 신앙고백서 제1장 4절은 성경의 권위가 결코 사람이나 교회의 증거에 의존하지 않는다고 단호히 선언합니다. 오직 진리 자체이신 하나님께만 성경의 권위가 종속되어 있습니다. 오늘 우리는 이 고백을 따라, 성경이 하나님의 말씀인 것을 우리가 어떻게 받아들이고 믿어야 하는지 세 가지 대지로 나누어 하나님의 은혜를 나누고자 합니다.</w:t>
      </w:r>
    </w:p>
    <w:p/>
    <w:p>
      <w:r>
        <w:t>본론</w:t>
      </w:r>
    </w:p>
    <w:p/>
    <w:p>
      <w:r>
        <w:t>1. 성경의 권위는 사람이나 교회의 증거에 의존하지 않음을 알아야 합니다.</w:t>
      </w:r>
    </w:p>
    <w:p>
      <w:r>
        <w:t>우리가 성경을 하나님의 말씀으로 받아들이는 첫 번째 단계는, 성경의 신적 권위가 인간적인 승인이나 전통, 혹은 교회의 공식적인 선언에 좌우되지 않는다는 사실을 깨닫는 것입니다. 아무리 위대한 총회나 위대한 목회자, 혹은 역사적인 교회가 성경을 보증한다고 할지라도, 그것이 성경에 권위를 부여하는 주된 원인이 될 수 없습니다. 신앙고백서가 가르치듯, 그리스도의 신성한 교리는 인간의 증언에 의존하지 않습니다. 타락한 인간은 누구나 실수가 있고 거짓될 수 있지만, 하나님의 말씀은 인간적인 평가를 초월하여 스스로 권위를 가집니다. 교회가 성경에 권위를 주는 것이 아니라, 오히려 성경이 교회의 기초가 되고 교회를 세우는 유일한 기준이 되기 때문입니다.</w:t>
      </w:r>
    </w:p>
    <w:p/>
    <w:p/>
    <w:p/>
    <w:p>
      <w:r>
        <w:t>중요 성경 구절:</w:t>
      </w:r>
    </w:p>
    <w:p>
      <w:r>
        <w:t>요한복음 5:34 – "그러나 나는 사람에게서 증거를 취하지 아니하노라".</w:t>
      </w:r>
    </w:p>
    <w:p>
      <w:r>
        <w:t>로마서 3:4 – "사람은 다 거짓되되 오직 하나님은 참되시다 할지어다".</w:t>
      </w:r>
    </w:p>
    <w:p/>
    <w:p>
      <w:r>
        <w:t>[적용]</w:t>
      </w:r>
    </w:p>
    <w:p>
      <w:r>
        <w:t>우리는 종종 신앙생활을 하면서 말씀 자체의 권위보다 가르치는 사람의 매력, 교회의 규모, 혹은 우리가 속한 교단의 전통을 더 신뢰하는 실수를 범합니다. 그러나 사람이 중심이 된 신앙은 그 사람이 넘어지거나 교회가 흔들릴 때 함께 무너지고 맙니다. 우리의 믿음의 뿌리를 인간 지도자나 교회 시스템의 평판에 두지 마십시오. 성경은 교회가 세워지기 이전부터, 사람이 인정하기 이전부터 그 자체로 스스로 권위 있는 하나님의 말씀임을 인정하는 신앙의 독립성을 소유하시기를 바랍니다.</w:t>
      </w:r>
    </w:p>
    <w:p/>
    <w:p>
      <w:r>
        <w:t>2. 성경은 전적으로 기록자이신 하나님(진리 자체)께만 의존함을 믿어야 합니다.</w:t>
      </w:r>
    </w:p>
    <w:p>
      <w:r>
        <w:t>성경이 하나님의 말씀인 것을 받아들일 수 있는 근본적인 비결은, 성경의 기록자이신 하나님이 누구이신지를 올바르게 아는 것입니다. 성경이 권위를 가지는 이유는 오직 하나, 진리 자체이신 하나님이 성경의 저자이시기 때문입니다. 우리가 믿는 여호와 하나님은 무한한 지혜를 가지셨고, 위대하신 선하심과 능력을 지니셨으며, 결코 거짓말을 하실 수 없고 속이거나 속임을 당하실 수도 없는 신실하신 분입니다. 그 무오하시고 참되신 하나님께서 직접 하신 말씀이기에 성경은 절대적이고 무오한 권위를 가집니다. 우리는 성경의 모든 역사적 기술, 약속, 경고, 그리고 예언을 온전히 신뢰할 수 있는데, 그것은 다른 이유가 아니라 "하나님께서 스스로 그렇게 말씀하셨기 때문(He himself hath said so)" 입니다.</w:t>
      </w:r>
    </w:p>
    <w:p/>
    <w:p>
      <w:r>
        <w:t>중요 성경 구절:</w:t>
      </w:r>
    </w:p>
    <w:p>
      <w:r>
        <w:t>디모데후서 3:16 – "모든 성경은 하나님의 감동으로 된 것으로...".</w:t>
      </w:r>
    </w:p>
    <w:p>
      <w:r>
        <w:t>히브리서 6:18 – "이는 하나님이 거짓말을 하실 수 없는 이 두 가지 변치 못할 사실로 말미암아...".</w:t>
      </w:r>
    </w:p>
    <w:p>
      <w:r>
        <w:t>시편 147:5 – "우리 주는 위대하시며 능력이 많으시며 그의 지혜가 무궁하시도다".</w:t>
      </w:r>
    </w:p>
    <w:p/>
    <w:p>
      <w:r>
        <w:t>[적용]</w:t>
      </w:r>
    </w:p>
    <w:p>
      <w:r>
        <w:t>세상은 끊임없이 인간의 학문과 이성을 잣대로 성경의 기적과 진리를 난도질하려 듭니다. 그러나 온 우주를 창조하신 절대 주권자 하나님의 성품을 진실로 믿는 성도는 성경 앞에서 의심하지 않습니다. 하나님의 말씀이 내 삶에 주어질 때, 그 말씀의 보증 수표는 바로 '하나님의 이름 자체'임을 기억하십시오. 인간의 얕은 지혜로 말씀을 판단하려 하지 말고, 거짓이 없으신 하나님께서 약속하신 모든 말씀을 온전히 신뢰하며 삶의 모든 불안과 걱정을 그 약속 위에 내려놓으시기를 축원합니다.</w:t>
      </w:r>
    </w:p>
    <w:p/>
    <w:p>
      <w:r>
        <w:t>3. 성경은 '하나님의 말씀'이기에 기쁨과 절대적인 순종으로 받아들여야 합니다.</w:t>
      </w:r>
    </w:p>
    <w:p>
      <w:r>
        <w:t>마지막으로 성경의 신적 권위를 올바르게 인식한 사람은, 이를 단순한 지식이나 책의 한 종류가 아니라 살아서 우리에게 말씀하시는 하나님의 음성으로 전인격적으로 받아들이고 순종하게 됩니다. 우리가 성경을 읽고 배울 때 범하기 쉬운 큰 오류는 이를 유익한 '인간의 교훈' 정도로 취급하는 것입니다. 그러나 데살로니가 교회 성도들은 복음을 들을 때 사람의 말로 받지 아니하고 진정 하나님의 말씀으로 받았습니다. 성경이 하나님의 말씀이라는 확신을 가진 자는 하나님의 모든 명령에 대해 무조건적인 순종의 자리로 나아갑니다. 하나님께서 명하셨기에 순종하고, 하나님께서 약속하셨기에 믿는 단순하면서도 강력한 믿음이 역사하게 되는 것입니다.</w:t>
      </w:r>
    </w:p>
    <w:p/>
    <w:p>
      <w:r>
        <w:t>중요 성경 구절:</w:t>
      </w:r>
    </w:p>
    <w:p>
      <w:r>
        <w:t>데살로니가전서 2:13 – "너희가 우리에게 들은 바 하나님의 말씀을 받을 때에 사람의 말로 받지 아니하고 하나님의 말씀으로 받음이니 진실로 그러하다 이 말씀이 또한 너희 믿는 자 속에서 역사하느니라".</w:t>
      </w:r>
    </w:p>
    <w:p>
      <w:r>
        <w:t>베드로후서 1:21 – "예언은 언제든지 사람의 뜻으로 낸 것이 아니요 오직 성령의 감동하심을 받은 사람들이 하나님께 받아 말한 것임이라".</w:t>
      </w:r>
    </w:p>
    <w:p/>
    <w:p>
      <w:r>
        <w:t>[적용]</w:t>
      </w:r>
    </w:p>
    <w:p>
      <w:r>
        <w:t>여러분은 성경을 대할 때 어떤 태도를 취하고 계십니까? 내 마음에 들고 내 상황에 유익한 말씀만 골라서 순종하고 있지는 않습니까? 그것은 말씀 위에 나 자신의 권위를 올려두는 태도입니다. 성경을 펼칠 때마다 살아계신 하나님 앞에 서는 영적 떨림을 회복하십시오. "주님, 주께서 말씀하셨사오니 제가 그대로 믿고 순종하겠습니다"라는 고백이 날마다의 삶에서 실천되어, 우리 안에서 살아서 역사하시는 성령과 말씀의 능력을 풍성히 경험하시기를 주님의 이름으로 축원합니다.</w:t>
      </w:r>
    </w:p>
    <w:p/>
    <w:p>
      <w:r>
        <w:t>결론</w:t>
      </w:r>
    </w:p>
    <w:p>
      <w:r>
        <w:t>사랑하는 성도 여러분, 성경의 권위는 사람이 보증하거나 교회가 공인해서 생긴 권위가 아닙니다. 오직 스스로 계시고 변치 않으시며 진리 자체이신 하나님이 성경의 저자이시기 때문에 절대적인 권위를 가집니다. 우리가 성경을 '하나님의 말씀'으로 진실하게 믿고 받아들일 때, 우리의 삶은 흔들리는 사람의 의견이나 유행이 아니라 영원히 변치 않는 굳건한 반석 위에 세워질 것입니다. 이 믿음으로 무장하여 세상을 이기고 날마다 말씀 앞에 절대 순종하며 나아가는 복된 삶이 되시기를 간절히 소망합니다.</w:t>
      </w:r>
    </w:p>
    <w:p/>
    <w:p/>
    <w:p/>
    <w:p/>
    <w:p/>
    <w:p/>
    <w:p/>
    <w:p/>
    <w:p/>
    <w:p/>
    <w:p/>
    <w:p/>
    <w:p/>
    <w:p/>
    <w:p/>
    <w:p/>
    <w:p/>
    <w:p/>
    <w:p/>
    <w:p/>
    <w:p/>
    <w:p/>
    <w:p/>
    <w:p/>
    <w:p>
      <w:r>
        <w:br w:type="page"/>
      </w:r>
    </w:p>
    <w:p>
      <w:r>
        <w:t>설교 제목: 우리 마음에 말씀의 확신을 인치시는 성령 하나님의 역사</w:t>
      </w:r>
    </w:p>
    <w:p>
      <w:r>
        <w:t>본문 배경: 웨스트민스터 신앙고백서 제1장 5절</w:t>
      </w:r>
    </w:p>
    <w:p>
      <w:r>
        <w:t>요절 말씀: 고린도전서 2:12, 로마서 10:17, 에베소서 6:17</w:t>
      </w:r>
    </w:p>
    <w:p/>
    <w:p>
      <w:r>
        <w:t>서론</w:t>
      </w:r>
    </w:p>
    <w:p>
      <w:r>
        <w:t>사랑하는 성도 여러분, 우리는 지난 시간에 성경의 절대적 권위가 사람이나 교회의 증거에 종속되지 않고, 오직 진리 자체이신 하나님께만 의존한다는 사실을 배웠습니다. 그렇다면 오늘 우리는 또 하나의 실제적이고 지극히 개인적인 질문을 마주하게 됩니다. "성경이 하나님의 무오한 말씀이라는 사실을 우리 같은 연약한 인간이 어떻게 영혼 깊숙이 납득하고 흔들리지 않는 절대적 확신을 가질 수 있는가?" 하는 점입니다.</w:t>
      </w:r>
    </w:p>
    <w:p>
      <w:r>
        <w:t>성경을 아무리 읽어도 지식으로만 머물 뿐, 하나님의 음성으로 믿어지지 않아 고민하는 영혼들이 참으로 많습니다. 웨스트민스터 신앙고백서 제1장 5절은 이 위대한 신앙의 비밀을 우리에게 밝히 보여줍니다. 성경이 하나님의 말씀임을 온전히 고백하는 참된 신앙의 확신은 인간의 지성이나 설득으로 불가능합니다.</w:t>
      </w:r>
    </w:p>
    <w:p>
      <w:r>
        <w:t>오늘 우리는 신앙고백서의 가르침을 따라, 성령께서 우리 마음속에 성경이 하나님의 말씀임을 어떻게 납득하게 하시고 온전한 확신을 선물해 주시는지 세 가지 대지로 나누어 하나님의 은혜를 깊이 묵상하고자 합니다.</w:t>
      </w:r>
    </w:p>
    <w:p/>
    <w:p>
      <w:r>
        <w:t>본론</w:t>
      </w:r>
    </w:p>
    <w:p/>
    <w:p>
      <w:r>
        <w:t>1. 성경 자체의 신적 탁월성과 교회의 증언이 성경의 신성을 가리킵니다.</w:t>
      </w:r>
    </w:p>
    <w:p>
      <w:r>
        <w:t>우리가 성경을 하나님의 말씀으로 확신하게 되는 첫 번째 단계는, 성경이 스스로 증명해 보이는 놀라운 내적 특징들과 역사 속에서 교회가 전해온 증언을 겸손히 대하는 것입니다.</w:t>
      </w:r>
    </w:p>
    <w:p>
      <w:r>
        <w:t>웨스트민스터 신앙고백서는 우리가 교회의 증언에 의해 성경을 아주 고결하고 탁월하게 여기도록 감동과 인도하심을 받을 수 있다고 고백합니다. 또한 성경 안에는 인간의 머리로는 도저히 고안해 낼 수 없는 신적 흔적들이 가득합니다. 주제의 천상성, 타락한 인간을 변화시키는 교리의 영적 효용성, 문체의 장엄함, 수천 년의 세월 동안 수십 명의 기록자가 기록했음에도 단 하나의 모순도 없이 완벽하게 일치하는 조화성, 그리고 오직 하나님의 영광만을 드높이는 성경 전체의 일관된 목적 등은 성경이 스스로 하나님의 말씀임을 풍성하게 입증해 줍니다. 하나님의 법은 이처럼 완전하여 인간의 영혼을 변화시키는 능력이 있습니다.</w:t>
      </w:r>
    </w:p>
    <w:p/>
    <w:p/>
    <w:p>
      <w:r>
        <w:t>중요 성경 구절:</w:t>
      </w:r>
    </w:p>
    <w:p>
      <w:r>
        <w:t>시편 19:7-8 – "여호와의 율법은 완전하여 영혼을 소성시키며 여호와의 증거는 확실하여 우둔한 자를 지혜롭게 하며 여호와의 법도는 정직하여 마음을 기쁘게 하고 여호와의 계명은 순결하여 눈을 밝게 하시도다".</w:t>
      </w:r>
    </w:p>
    <w:p>
      <w:r>
        <w:t>디모데후서 3:16-17 – "모든 성경은 하나님의 감동으로 된 것으로 교훈과 책망과 바르게 함과 의로 교육하기에 유익하니 이는 하나님의 사람으로 온전하게 하며 모든 선한 일을 행할 능력을 갖추게 하려 함이라".</w:t>
      </w:r>
    </w:p>
    <w:p/>
    <w:p>
      <w:r>
        <w:t>[적용]</w:t>
      </w:r>
    </w:p>
    <w:p>
      <w:r>
        <w:t>세상의 수많은 책은 시대가 흐르면 낡고 가치가 변하지만, 하나님의 말씀은 시공을 초월하여 영혼을 깨우는 완전한 규칙입니다. 우리는 성경을 대할 때 인간의 얄팍한 평론가가 되어 읽지 말고, 역사 속에서 교회를 통해 보존된 성경의 권위를 인정하며 그 거룩한 깊이와 아름다움을 경외함으로 읽어야 합니다. 성경의 완벽한 가르침을 묵상할 때마다 그 안에 담긴 하나님의 지혜를 경탄하는 성도가 됩시다.</w:t>
      </w:r>
    </w:p>
    <w:p/>
    <w:p>
      <w:r>
        <w:t>2. 오직 성령의 내적인 조명하심만이 구원에 이르는 참된 납득과 확신을 주십니다.</w:t>
      </w:r>
    </w:p>
    <w:p>
      <w:r>
        <w:t>우리가 성경을 하나님의 말씀으로 받아들이기 위해 가장 본질적으로 깨달아야 할 진리는, 성령의 초자연적인 조명(Inward Illumination) 사역 없이는 그 누구도 스스로 말씀의 주인이신 하나님을 알아볼 수 없다는 사실입니다.</w:t>
      </w:r>
    </w:p>
    <w:p>
      <w:r>
        <w:t>아무리 성경에 뛰어난 내적 증거가 가득하고 객관적인 사실이 입증된다고 한들, 타락하여 영적으로 눈이 멀어버린 자연인은 결코 성경을 하나님의 말씀으로 고백하거나 믿을 수 없습니다. 왜냐하면 육에 속한 사람은 하나님의 성령의 일들을 어리석은 것으로 여기며, 깨달을 수도 없기 때문입니다.</w:t>
      </w:r>
    </w:p>
    <w:p>
      <w:r>
        <w:t>성경의 신적 권위와 무오한 진리에 대한 우리의 최종적이고 완전한 설득은, 학문적 증명이 아니라 오직 "우리 마음속에서 역사하시는 성령의 내적 조명 사역"을 통해서만 성취됩니다. 어두운 영혼에 성령의 빛이 비추어질 때 비로소 영적인 영안이 열려, 성경 활자 배후에 살아 움직이시는 하나님의 음성을 분명하게 듣고 확신하게 되는 것입니다.</w:t>
      </w:r>
    </w:p>
    <w:p/>
    <w:p>
      <w:r>
        <w:t>중요 성경 구절:</w:t>
      </w:r>
    </w:p>
    <w:p>
      <w:r>
        <w:t>고린도전서 2:10, 12 – "오직 하나님이 성령으로 이것을 우리에게 보이셨으니... 우리가 세상의 영을 받지 아니하고 오직 하나님으로부터 온 영을 받았으니 이는 우리로 하여금 하나님께서 우리에게 은혜로 주신 것들을 알게 하려 하심이라".</w:t>
      </w:r>
    </w:p>
    <w:p>
      <w:r>
        <w:t>요한복음 6:45 – "선지자의 글에 그들이 다 하나님의 가르치심을 받으리라 기록되었은즉 아버지께 듣고 배운 사람마다 내게로 오느니라".</w:t>
      </w:r>
    </w:p>
    <w:p>
      <w:r>
        <w:t>시편 119:18 – "내 눈을 열어서 주의 율법에서 놀라운 것을 보게 하소서".</w:t>
      </w:r>
    </w:p>
    <w:p/>
    <w:p>
      <w:r>
        <w:t>[적용]</w:t>
      </w:r>
    </w:p>
    <w:p>
      <w:r>
        <w:t>신앙생활을 오래 하고 지적으로 성경 지식을 많이 쌓았다고 해서 저절로 말씀이 믿어지는 것은 아닙니다. 성경을 읽고 배울 때마다 우리 자신의 지식과 이성을 전적으로 부인해야 합니다. 말씀을 펴기 전에 언제나 무릎을 꿇고 "주님, 제 어두운 눈을 열어 성령의 빛으로 조명하여 주옵소서"라고 간절히 기도하십시오. 오직 성령께서 우리 마음을 감동해 주실 때에만 의심의 안개가 걷히고 영원히 요동치 않는 말씀의 확신 위에 굳건히 서게 될 줄 믿습니다.</w:t>
      </w:r>
    </w:p>
    <w:p/>
    <w:p>
      <w:r>
        <w:t>3. 성령은 언제나 '기록된 말씀과 더불어, 말씀을 통하여' 역사하십니다.</w:t>
      </w:r>
    </w:p>
    <w:p>
      <w:r>
        <w:t>성령께서 우리에게 확신을 주시는 구체적인 방식은 철저하게 기록된 성경 말씀과 함께, 그리고 그 말씀의 방편을 통해서만 일하신다는 사실입니다. 우리는 여기서 중대한 이단적 오류를 분별해야 합니다. 역사 속의 신비주의자들이나 광신도들은 성경 없이 성령의 직접적인 직통 계시나 주관적인 영적 느낌만으로 모든 진리를 확신할 수 있다고 주장했습니다. 그러나 이는 사탄이 광명의 천사로 가장하여 성도들을 파멸로 몰고 가는 무서운 속임수입니다.</w:t>
      </w:r>
    </w:p>
    <w:p>
      <w:r>
        <w:t>성령님은 결코 성경을 우회하여 독자적으로 일하지 않으십니다. 성령은 '말씀의 저자'이시기 때문에, 우리 마음에 확신을 주실 때에도 성경에 기록된 구체적인 말씀 구절들을 생각나게 하시고, 선포되는 말씀을 들을 때 우리 심령을 찌르며 역사하십니다. 성령은 성경 안에서 친히 말씀하시며 교회의 모든 신앙적 논쟁을 종식하시는 최고의 판단자이십니다. 성령의 인치심은 언제나 성경 말씀의 수레를 타고 우리 영혼에 임합니다.</w:t>
      </w:r>
    </w:p>
    <w:p/>
    <w:p>
      <w:r>
        <w:t>중요 성경 구절:</w:t>
      </w:r>
    </w:p>
    <w:p>
      <w:r>
        <w:t>에베소서 6:17 – "구원의 투구와 성령의 검 곧 하나님의 말씀을 가지라".</w:t>
      </w:r>
    </w:p>
    <w:p>
      <w:r>
        <w:t>히브리서 4:12 – "하나님의 말씀은 살아 있고 활력이 있어 좌우에 날선 어떤 검보다도 예리하여 혼과 영과 및 관절과 골수를 찔러 쪼개기까지 하며 또 마음의 생각과 뜻을 판단하나니".</w:t>
      </w:r>
    </w:p>
    <w:p>
      <w:r>
        <w:t>로마서 10:17 – "그러므로 믿음은 들음에서 나며 들음은 그리스도의 말씀으로 말미암았느니라".</w:t>
      </w:r>
    </w:p>
    <w:p/>
    <w:p>
      <w:r>
        <w:t>[적용]</w:t>
      </w:r>
    </w:p>
    <w:p>
      <w:r>
        <w:t>말씀 읽기와 예배를 통한 설교 듣기를 멀리하면서 성령의 뜨거운 체험이나 신앙의 확신만을 구하는 것은 영적 기만입니다. 성령의 불길은 언제나 말씀이라는 땔감 위에서만 타오릅니다. 흔들리는 내 감정이나 주관적인 직관에 신앙의 닻을 내리지 말고, 성령의 검인 기록된 성경 말씀에 인생의 모든 것을 거십시오. 매일 공적으로 선포되는 강단의 말씀을 사람의 말이 아닌 하나님의 음성으로 경청하고, 개인적으로 성경을 성실히 읽어 나갈 때 성령의 거룩한 인치심을 삶 속에 풍성히 경험하게 될 것입니다.</w:t>
      </w:r>
    </w:p>
    <w:p/>
    <w:p>
      <w:r>
        <w:t>결론</w:t>
      </w:r>
    </w:p>
    <w:p>
      <w:r>
        <w:t>사랑하는 성도 여러분, 우리의 위대한 교리 고백서가 가르쳐 주듯 성경이 하나님의 살아있는 구원의 책임이 온전하게 입증되는 것은 다른 누구의 보증 때문이 아닙니다. 또한 우리 자신의 대단한 깨달음 때문도 아닙니다. 성경의 원저자이신 성령 하나님께서 직접 우리 영혼의 빗장을 여시고, 말씀과 더불어 친히 말씀해 주시는 내적인 증언 사역 덕분입니다. 성경을 펼칠 때마다 그 안에서 우리에게 친히 속삭이시고 말을 건네시는 성령 하나님의 따뜻하고도 준엄한 음성을 들으십시오. 말씀과 성령의 온전한 연합 역사 속에서 날마다 흔들리지 않는 천국 소망의 확신을 소유하며, 세상을 넉넉히 이기는 복된 하나님의 자녀들이 되시기를 주님의 이름으로 간절히 축원합니다.</w:t>
      </w:r>
    </w:p>
    <w:p/>
    <w:p/>
    <w:p/>
    <w:p/>
    <w:p/>
    <w:p/>
    <w:p/>
    <w:p/>
    <w:p/>
    <w:p/>
    <w:p/>
    <w:p>
      <w:r>
        <w:br w:type="page"/>
      </w:r>
    </w:p>
    <w:p>
      <w:r>
        <w:t>설교 제목: 성경의 완전성과 충족성: 기록된 말씀으로 충분합니다</w:t>
      </w:r>
    </w:p>
    <w:p>
      <w:r>
        <w:t>본문 배경: 웨스트민스터 신앙고백서 제1장 6절</w:t>
      </w:r>
    </w:p>
    <w:p>
      <w:r>
        <w:t>요절 말씀: 디모데후서 3:15-17, 갈라디아서 1:8-9, 시편 19:7</w:t>
      </w:r>
    </w:p>
    <w:p/>
    <w:p>
      <w:r>
        <w:t>서론</w:t>
      </w:r>
    </w:p>
    <w:p>
      <w:r>
        <w:t>사랑하는 성도 여러분, 우리는 지난 시간들을 통해 성경이 어떻게 보존되어 왔으며, 그 권위의 원천이 무엇이고, 우리가 성령의 역사로 어떻게 이를 확신하게 되는지 배웠습니다. 이제 우리는 성경이라는 거룩한 보물상자의 뚜껑을 열어 그 안에 담긴 내용의 범위와 성격을 들여다보고자 합니다. 즉, "성경은 과연 우리의 구원과 삶을 지도하기에 충분한가?"라는 성경의 '충족성(Sufficiency)' 교리입니다. 웨스트민스터 신앙고백서가 작성될 당시, 교회 안팎에는 두 가지 큰 극단적 위협이 있었습니다. 하나는 성경 외에 '교회의 전통'과 '교황의 칙령'을 성경과 동등한 권위에 두려 했던 로마 가톨릭의 전통주의였고, 다른 하나는 기록된 말씀 없이 '성령의 직접적인 계시'나 '내면의 빛'만을 강조하며 방종으로 치달았던 신비주의적 열광주의자들이었습니다.</w:t>
      </w:r>
    </w:p>
    <w:p>
      <w:r>
        <w:t>이에 신앙고백서 제1장 6절은 하나님의 모든 카운셀(뜻)이 성경에 온전히 담겨 있어 그 어떤 것도 더할 필요가 없음을 확고히 고백합니다. 오늘 우리는 이 고백을 의지하여, 성경이 가진 완전한 충족성의 진리를 세 가지 대지로 나누어 살펴보고 우리 삶에 적용하고자 합니다.</w:t>
      </w:r>
    </w:p>
    <w:p/>
    <w:p>
      <w:r>
        <w:t>본론</w:t>
      </w:r>
    </w:p>
    <w:p/>
    <w:p>
      <w:r>
        <w:t>1. 성경은 하나님의 영광과 우리의 구원, 그리고 삶에 필요한 모든 진리를 온전히 담고 있습니다.</w:t>
      </w:r>
    </w:p>
    <w:p>
      <w:r>
        <w:t>우리가 고백해야 할 첫 번째 진리는, 하나님의 영광과 인간의 구원, 그리고 신앙과 삶에 필요한 모든 하나님의 뜻이 성경에 다 계시되어 있다는 사실입니다.</w:t>
      </w:r>
    </w:p>
    <w:p>
      <w:r>
        <w:t>우리는 성경에서 구원의 길을 직접적으로 선언하는 말씀들을 명시적으로 발견할 수 있습니다. 뿐만 아니라, 성경에 문자 그대로 기록되어 있지 않더라도, 성경 구절로부터 '정당하고 필연적인 귀결(good and necessary consequence)'을 통해 도출해 낼 수 있는 모든 도리 역시 성경이 지닌 신적 진리의 충족성에 포함됩니다.</w:t>
      </w:r>
    </w:p>
    <w:p>
      <w:r>
        <w:t>과거 예수님께서도 사후 세계와 육체의 부활을 부인하던 사두개인들에게 신명기의 말씀을 인용하시며, "하나님은 산 자의 하나님"이시라는 논리적 귀결을 통해 부활의 진리를 엄밀하게 입증하셨습니다. 아폴로와 바울 역시 구약 성경의 예언들로부터 예수님이 바로 그 그리스도이심을 변증하여 교회를 굳게 세웠습니다. 이처럼 성경은 영혼을 회개시키고 우리를 구원에 이르도록 지혜롭게 하기에 완전히 충분하고 흠이 없는 하나님의 거룩한 법입니다.</w:t>
      </w:r>
    </w:p>
    <w:p/>
    <w:p>
      <w:r>
        <w:t>중요 성경 구절:</w:t>
      </w:r>
    </w:p>
    <w:p>
      <w:r>
        <w:t>디모데후서 3:15 – "또 어려서부터 성경을 알았나니 성경은 능히 너로 하여금 그리스도 예수 안에 있는 믿음으로 말미암아 구원에 이르는 지혜가 있게 하느니라".</w:t>
      </w:r>
    </w:p>
    <w:p>
      <w:r>
        <w:t>시편 19:7 – "여호와의 율법은 완전하여 영혼을 소성시키며 여호와의 증거는 확실하여 우둔한 자를 지혜롭게 하며".</w:t>
      </w:r>
    </w:p>
    <w:p>
      <w:r>
        <w:t>마태복음 22:31-32 – "죽은 자의 부활을 논할진대 하나님이 너희에게 말씀하신 바 나는 아브라함의 하나님이요 이삭의 하나님이요 야곱의 하나님이로라 하신 것을 읽어보지 못하였느냐 하나님은 죽은 자의 하나님이 아니요 살아 있는 자의 하나님이시니라".</w:t>
      </w:r>
    </w:p>
    <w:p/>
    <w:p>
      <w:r>
        <w:t>[적용]</w:t>
      </w:r>
    </w:p>
    <w:p>
      <w:r>
        <w:t>우리는 종종 신앙생활을 하면서 "하나님의 뜻이 어디에 있을까?" 방황하며 성경이 아닌 다른 곳에서 특별한 음성이나 표적을 구하려 합니다. 그러나 이미 성경 안에 하나님의 영광과 우리의 구원, 그리고 성도가 걸어가야 할 순종의 삶에 필요한 모든 지혜가 완전하게 제공되어 있습니다. 그러므로 우리는 성경을 읽을 때 단지 문자적인 표면만 훑는 것이 아니라, 그 말씀 속에 내포된 거룩한 뜻을 깊이 사색하고 논리적으로 올바르게 추론하는 법을 배워야 합니다. 성경 말씀 하나만으로 내 인생의 모든 발걸음을 지도하기에 충분하다는 고백을 삶으로 증명하는 성도가 됩시다.</w:t>
      </w:r>
    </w:p>
    <w:p/>
    <w:p>
      <w:r>
        <w:t>2. 기록된 성경 말씀에 인간의 전통이나 성령의 새로운 계시를 결코 더할 수 없습니다.</w:t>
      </w:r>
    </w:p>
    <w:p>
      <w:r>
        <w:t>성경이 우리의 신앙과 삶의 온전한 법칙이라는 지식은, 기록된 성경 외에 그 어떤 새로운 계시나 인간적인 전통도 덧붙여서는 안 된다는 절대적인 거부로 이어져야 합니다. 성경은 시대를 초월하여 완성된 계시입니다. 그러므로 성령의 새로운 예언이나 꿈, 환상을 빙자하여 말씀에 무언가를 덧붙이려는 신비주의적 시도는 단호히 배격되어야 합니다. 또한, 성경이 불완전하므로 교회의 구전(口傳) 전통이나 인간의 교리와 규정들로 이를 보완해야 한다는 교만 역시 용납될 수 없습니다.</w:t>
      </w:r>
    </w:p>
    <w:p>
      <w:r>
        <w:t>인간의 전통은 시간이 흐름에 따라 쉽게 망각되고 왜곡되며 부패하기 마련입니다. 하나님께서 복음을 문서로 기록하게 하신 것은 이 부패하기 쉬운 전통으로부터 진리를 순전하게 보존하기 위함이었습니다. 하늘로부터 온 천사라 할지라도 이미 사도들을 통해 단번에 전해진 복음 외에 다른 복음을 전하거나 하나님의 말씀에 무언가를 더하고 뺀다면, 그는 하나님의 무서운 저주 아래 놓이게 될 것입니다.</w:t>
      </w:r>
    </w:p>
    <w:p/>
    <w:p>
      <w:r>
        <w:t>중요 성경 구절:</w:t>
      </w:r>
    </w:p>
    <w:p>
      <w:r>
        <w:t>갈라디아서 1:8 – "그러나 우리나 혹은 하늘로부터 온 천사라도 우리가 너희에게 전한 복음 외에 다른 복음을 전하면 저주를 받을지어다".</w:t>
      </w:r>
    </w:p>
    <w:p>
      <w:r>
        <w:t>잠언 30:6 – "너는 그의 말씀에 더하지 말라 그가 너를 책망하시겠고 너는 거짓말하는 자가 될까 하노라".</w:t>
      </w:r>
    </w:p>
    <w:p>
      <w:r>
        <w:t>요한계시록 22:18-19 – "만일 누구든지 이것들 외에 더하면 하나님이 이 두루마리에 기록된 재앙들을 그에게 더하실 것이요... 만일 누구든지 이 두루마리의 예언의 말씀에서 제하여 버리면 하나님이... 그의 분깃을 제하여 버리시리라".</w:t>
      </w:r>
    </w:p>
    <w:p/>
    <w:p>
      <w:r>
        <w:t>[적용]</w:t>
      </w:r>
    </w:p>
    <w:p>
      <w:r>
        <w:t>오늘날 사탄은 여전히 기록된 성경만으로는 부족한 것처럼 느끼게 만듭니다. 신비로운 개인의 입신 체험, 직통 계시적 환상, 혹은 세속적인 심리학과 처세술의 전통들을 교회 안으로 끌고 들어와 말씀의 자리를 대체하려 합니다. 우리는 이러한 영적 혼란 속에서 오직 성경만이 우리의 유일하고 최종적인 기준임을 기억해야 합니다. "성경이 가라사대"라고 선언하는 말씀 앞에 멈추어 서며, 말씀 밖으로 넘어가지 않는 절제와 겸손을 훈련합시다.</w:t>
      </w:r>
    </w:p>
    <w:p/>
    <w:p>
      <w:r>
        <w:t>3. 성경을 깨닫기 위해서는 성령의 조명이 필수적이며, 삶의 모든 세부 규칙은 말씀의 대원칙 안에서 지혜롭게 적용해야 합니다.</w:t>
      </w:r>
    </w:p>
    <w:p>
      <w:r>
        <w:t>마지막으로 성경의 충족성을 바르게 신뢰하는 사람은, 성경을 대할 때 두 가지 실제적인 겸손의 태도를 가집니다.</w:t>
      </w:r>
    </w:p>
    <w:p>
      <w:r>
        <w:t>첫째는 성령의 조명하심에 대한 전적인 의지입니다. 성경 자체가 구원의 모든 진리를 담고 있는 객관적으로 완벽한 책일지라도, 영적으로 눈먼 인간의 지성으로는 성령의 도우심 없이 이를 영적으로 소유하거나 구원 유익을 누릴 수 없습니다.</w:t>
      </w:r>
    </w:p>
    <w:p>
      <w:r>
        <w:t>둘째는 그리스도인의 영적 자유와 신중함의 발휘입니다. 성경은 우리 삶의 세부적인 모든 사소한 양식(예: 예배당의 의자 배치, 모임의 시간 등)까지 일일이 문자로 규정해 두지 않았습니다. 이러한 세세한 도덕적 외적 정황들은 하나님께서 인간에게 주신 자연의 빛(이성)과 기독교적 지혜(Christian Prudence)를 통해, 언제나 교회의 덕을 세우고 하나님께 영광을 돌려야 한다는 '성경의 거대하고 보편적인 규칙' 안에서 질서 있고 자유롭게 결정해 나가는 것입니다.</w:t>
      </w:r>
    </w:p>
    <w:p>
      <w:r>
        <w:t>중요 성경 구절:</w:t>
      </w:r>
    </w:p>
    <w:p>
      <w:r>
        <w:t>고린도전서 2:11-12 – "사람의 일을 사람의 속에 있는 영 외에 누가 알리요 이와 같이 하나님의 일도 하나님의 영 외에는 아무도 알지 못하느니라 우리가... 오직 하나님으로부터 온 영을 받았으니 이는 우리로 하여금 하나님께서 우리에게 은혜로 주신 것들을 알게 하려 하심이라".</w:t>
      </w:r>
    </w:p>
    <w:p>
      <w:r>
        <w:t>고린도전서 14:26, 40 – "그런즉 형제들아 어찌할까 너희가 모일 때에... 모든 것을 덕을 세우기 위하여 하라... 모든 것을 품위 있게 하고 질서 있게 하라".</w:t>
      </w:r>
    </w:p>
    <w:p>
      <w:r>
        <w:t>시편 119:18 – "내 눈을 열어서 주의 율법에서 놀라운 것을 보게 하소서".</w:t>
      </w:r>
    </w:p>
    <w:p/>
    <w:p>
      <w:r>
        <w:t>[적용]</w:t>
      </w:r>
    </w:p>
    <w:p>
      <w:r>
        <w:t>우리는 성경을 공부하고 읽을 때, 지적인 교만에 빠지지 않기 위해 언제나 우리 마음을 비추어 주시는 성령의 도우심을 갈망해야 합니다. 또한 성경에 직접 언급되지 않은 삶의 다양한 선택들 앞에서도, 율법주의적인 억압이나 방종에 빠지지 않고 성경이 가르치는 전반적인 거룩한 원리들을 묵상하며 성령 안에서 상식과 기독교적 프루던스(신중함)를 사용하여 지혜롭게 행해야 합니다. 매 순간 내 이성과 선택이 하나님의 큰 말씀의 궤도 안에 머물도록 성령의 다스림을 받는 지혜로운 성도가 됩시다.</w:t>
      </w:r>
    </w:p>
    <w:p/>
    <w:p>
      <w:r>
        <w:t>결론</w:t>
      </w:r>
    </w:p>
    <w:p>
      <w:r>
        <w:t>사랑하는 성도 여러분, 우리의 위대한 믿음의 선배들이 남겨준 신앙고백서는 성경이 더는 다른 무언가를 필요로 하지 않는 '완전하고 충분한 은혜의 계시'임을 선언합니다.</w:t>
      </w:r>
    </w:p>
    <w:p>
      <w:r>
        <w:t>여기에 인간의 얄팍한 깨달음이나 새로운 영적 권위를 얹으려 하지 마십시오. 완성된 성경 말씀만으로 우리는 참된 신자가 될 수 있고, 이 험한 세상을 분별하며 승리하는 군사로 일어설 수 있습니다.</w:t>
      </w:r>
    </w:p>
    <w:p/>
    <w:p/>
    <w:p/>
    <w:p/>
    <w:p>
      <w:r>
        <w:br w:type="page"/>
      </w:r>
    </w:p>
    <w:p>
      <w:r>
        <w:t>설교 제목: 성경이 생명의 말씀으로 깨달아지는 비결: 성령의 내적 조명</w:t>
      </w:r>
    </w:p>
    <w:p>
      <w:r>
        <w:t>본문 배경: 웨스트민스터 신앙고백서 제1장 6절</w:t>
      </w:r>
    </w:p>
    <w:p>
      <w:r>
        <w:t>요절 말씀: 누가복음 24:45, 고린도후서 3:15-16, 시편 119:18</w:t>
      </w:r>
    </w:p>
    <w:p/>
    <w:p>
      <w:r>
        <w:t>서론</w:t>
      </w:r>
    </w:p>
    <w:p>
      <w:r>
        <w:t>사랑하는 성도 여러분, 우리는 지난 시간에 웨스트민스터 신앙고백서 제1장 6절의 앞부분을 통해, 하나님의 영광과 인간의 구원, 그리고 신앙과 삶에 필요한 모든 하나님의 뜻이 성경에 완전하게 담겨 있다는 '성경의 충족성' 교리를 배웠습니다. 성경은 그 자체로 흠이 없고 완전무결한 책이며, 그 어떤 인간의 전통이나 새로운 계시도 덧붙일 필요가 없습니다.</w:t>
      </w:r>
    </w:p>
    <w:p>
      <w:r>
        <w:t>그런데 신앙고백서는 이 놀라운 선언 바로 뒤에 한 가지 중대한 단서를 덧붙입니다. "그럼에도 불구하고, 우리는 성경에 계시된 것들을 구원에 이르도록 이해하기 위해서 하나님의 성령의 내적 조명(Inward Illumination)이 필수적임을 인정한다."</w:t>
      </w:r>
    </w:p>
    <w:p>
      <w:r>
        <w:t>성경은 객관적으로 완벽한 진리의 책입니다. 하지만 영적으로 눈이 멀고 타락한 인간은 성령의 도우심 없이는 이 진리를 단 한 구절도 깨달을 수 없으며, 구원의 유익을 누릴 수도 없습니다. 오늘 우리는 신앙고백서의 가르침을 따라, 기록된 성경 말씀을 읽고 들을 때 우리에게 왜 성령의 내적 조명이 절대적으로 필요한지 그 이유를 세 가지 대지로 나누어 살펴보고자 합니다.</w:t>
      </w:r>
    </w:p>
    <w:p/>
    <w:p>
      <w:r>
        <w:t>본론</w:t>
      </w:r>
    </w:p>
    <w:p/>
    <w:p>
      <w:r>
        <w:t>1. 타락한 지성으로 성경을 깨달을 수 없는 영적 무지와 한계를 극복하기 위함입니다.</w:t>
      </w:r>
    </w:p>
    <w:p>
      <w:r>
        <w:t>성령의 내적 조명이 우리에게 필요한 첫 번째 이유는, 우리의 지성이 타락하여 주님이 지성을 열어주시기 전에는 성경의 참된 의미를 스스로 깨달을 수 없기 때문입니다. 이를 가장 잘 보여주는 역사적 예가 바로 예수님의 제자들입니다. 제자들은 삼 년 동안 예수님과 동행하며 직접 가르침을 받았고 기적을 목도했습니다. 게다가 그들은 성경을 늘 읽고 배우던 자들이었습니다. 그러나 주님이 십자가에서 죽으시고 부활하실 때까지도 그들은 구약에 기록된 메시아의 죽음과 부활의 참된 의미를 전혀 깨닫지 못했습니다. 그들의 지성이 언제 열렸습니까? 부활하신 예수님께서 찾아오셔서 "그들의 마음을 열어 성경을 깨닫게 하셨을 때" 비로소 구원의 진리가 이해되기 시작했습니다. 이처럼 주님께서 성령으로 우리의 어두워진 지성을 열어 조명해 주시지 않는다면, 우리는 성경을 평생 읽고 연구하더라도 구원에 이르는 참된 지식에 도달할 수 없습니다.</w:t>
      </w:r>
    </w:p>
    <w:p/>
    <w:p>
      <w:r>
        <w:t>중요 성경 구절:</w:t>
      </w:r>
    </w:p>
    <w:p>
      <w:r>
        <w:t>누가복음 24:45 – "이에 그들의 마음을 열어 성경을 깨닫게 하시고".</w:t>
      </w:r>
    </w:p>
    <w:p>
      <w:r>
        <w:t>요한복음 6:45 – "선지자의 글에 그들이 다 하나님의 가르치심을 받으리라 기록되었은즉 아버지께 듣고 배운 사람마다 내게로 오느니라".</w:t>
      </w:r>
    </w:p>
    <w:p/>
    <w:p>
      <w:r>
        <w:t>[적용]</w:t>
      </w:r>
    </w:p>
    <w:p>
      <w:r>
        <w:t>신앙생활을 오래 했거나 세상의 학문적 지식이 많다고 해서 성경을 영적으로 깊이 깨달을 수 있는 것이 아닙니다. 우리의 이성을 과신하는 교만을 내려놓아야 합니다. 성경을 펼쳐 들 때마다 "주님, 제 닫힌 마음과 지성을 성령으로 열어주사 진리를 알게 하옵소서"라고 기도하는 겸손한 독자가 됩시다.</w:t>
      </w:r>
    </w:p>
    <w:p/>
    <w:p>
      <w:r>
        <w:t>2. 우리 영혼을 덮고 있는 완고함과 영적인 수건을 제거하기 위함입니다.</w:t>
      </w:r>
    </w:p>
    <w:p>
      <w:r>
        <w:t>성령의 내적 조명이 필수적인 두 번째 이유는, 예수 그리스도를 보지 못하게 만드는 우리 마음의 영적인 수건이 오직 성령의 역사로만 벗겨질 수 있기 때문입니다.</w:t>
      </w:r>
    </w:p>
    <w:p>
      <w:r>
        <w:t>구약 시대와 신약 시대의 유대인들을 보십시오. 그들은 하나님의 율법과 선지자의 글을 그 어떤 민족보다 열심히 읽고 암송했습니다. 그러나 그들이 성경을 읽을 때, 그들의 마음은 완고해져 있었고 영적인 수건이 그들의 마음을 덮고 있었습니다. 그 결과, 성경이 명백하게 가리키고 있는 메시아이신 예수 그리스도를 눈앞에 두고도 알아보지 못하고 배척하는 비극을 낳았습니다.</w:t>
      </w:r>
    </w:p>
    <w:p>
      <w:r>
        <w:t>신앙고백서와 성경이 가르치듯, 이 마음의 가려진 수건은 오직 "주의 영이 임하시고, 주께로 돌아갈 때" 비로소 벗겨집니다. 아무리 객관적으로 선명한 태양이 떠올라도 눈을 감은 사람에게는 아무 소용이 없듯이, 성령께서 우리 마음에 역사하셔서 완고함의 수건을 벗겨 주셔야만 비로소 예수가 그리스도이시며 성경이 하나님의 무오한 말씀임이 영혼 깊이 고백되는 것입니다.</w:t>
      </w:r>
    </w:p>
    <w:p/>
    <w:p>
      <w:r>
        <w:t>중요 성경 구절:</w:t>
      </w:r>
    </w:p>
    <w:p>
      <w:r>
        <w:t>고린도후서 3:14-16 – "그러나 그들의 마음이 완고하여 오늘까지도 구약을 읽을 때에 그 수건이 벗겨지지 아니하고 있으니 그 수건은 그리스도 안에서 없어질 것이라 오늘까지 모세의 글을 읽을 때에 수건이 그 마음을 덮었도다 그러나 언제든지 주께로 돌아가면 그 수건이 벗겨지리라".</w:t>
      </w:r>
    </w:p>
    <w:p>
      <w:r>
        <w:t>고린도후서 3:18 – "우리가 다 수건을 벗은 얼굴로 거울을 보는 것 같이 주의 영광을 보매 그와 같은 형상으로 변화하여 영광에서 영광에 이르니 곧 주의 영으로 말미암음이니라".</w:t>
      </w:r>
    </w:p>
    <w:p/>
    <w:p>
      <w:r>
        <w:t>[적용]</w:t>
      </w:r>
    </w:p>
    <w:p>
      <w:r>
        <w:t>우리는 혹시 마음의 완고함, 세상의 염려, 정욕의 수건을 덮어쓴 채 형식적으로 성경을 읽고 있지는 않습니까? 영적 소경의 상태에서 벗어나기 위해 주님께 우리 영혼을 온전히 굴복시켜야 합니다. 성령께서 우리 마음의 완고한 가림막을 찢어주시고, 말씀 안에 살아 숨 쉬는 예수 그리스도의 영광스러운 얼굴빛을 대면할 수 있도록 날마다 영적인 정결함을 구합시다.</w:t>
      </w:r>
    </w:p>
    <w:p/>
    <w:p>
      <w:r>
        <w:t>3. 하나님의 법에 담긴 깊고 오묘한 구원의 비밀을 발견하여 누리기 위함입니다.</w:t>
      </w:r>
    </w:p>
    <w:p>
      <w:r>
        <w:t>성령의 내적인 조명이 필요한 마지막 이유는, 우리의 천연적인 눈으로는 결코 볼 수 없는 하나님 나라의 신비롭고 영광스러운 은혜들을 영적으로 깨닫고 소유하기 위함입니다. 하나님의 말씀 안에는 보화와 같은 기이한 법과 진리들이 가득합니다. 그러나 사도 바울이 고백했듯이, 하나님이 자기를 사랑하는 자들을 위하여 예비하신 모든 구원의 은혜는 인간의 눈으로 보지 못하고 귀로 듣지 못하며 사람의 마음으로 생각지도 못한 것들입니다. 오직 하나님의 깊은 것까지도 통달하시는 성령 하나님께서 우리 내면에 빛을 비추어 주실 때에만 우리는 하나님께서 우리에게 은혜로 주신 구원의 가치와 천국 소망을 참되게 깨달을 수 있습니다. 그렇기에 위대한 왕이자 성경의 시인이었던 다윗 역시 하나님의 율법이 기록되어 있었음에도 불구하고, 끊임없이 하나님께 부르짖기를 "내 눈을 열어서 주의 율법에서 놀라운 것을 보게 하소서"라고 기도했던 것입니다.</w:t>
      </w:r>
    </w:p>
    <w:p/>
    <w:p>
      <w:r>
        <w:t>중요 성경 구절:</w:t>
      </w:r>
    </w:p>
    <w:p>
      <w:r>
        <w:t>시편 119:18 – "내 눈을 열어서 주의 율법에서 놀라운 것을 보게 하소서".</w:t>
      </w:r>
    </w:p>
    <w:p>
      <w:r>
        <w:t>고린도전서 2:11-12 – "사람의 일을 사람의 속에 있는 영 외에 누가 알리요 이와 같이 하나님의 일도 하나님의 영 외에는 아무도 알지 못하느니라 우리가 세상의 영을 받지 아니하고 오직 하나님으로부터 온 영을 받았으니 이는 우리로 하여금 하나님께서 우리에게 은혜로 주신 것들을 알게 하려 하심이라".</w:t>
      </w:r>
    </w:p>
    <w:p/>
    <w:p/>
    <w:p>
      <w:r>
        <w:t>[적용]</w:t>
      </w:r>
    </w:p>
    <w:p>
      <w:r>
        <w:t>성경을 그저 지덕체를 수양하는 도덕책 수준으로만 읽는 일에서 벗어나야 합니다. 성경 속에는 우리의 평생을 바쳐도 다 가늠할 수 없는 그리스도의 무한한 구원의 은혜와 사랑의 깊이가 담겨 있습니다. 성경을 읽을 때 성령의 조명을 의지하여 "다윗의 기도"를 우리의 기도로 삼읍시다. 말씀 속에서 눈을 번쩍 뜨이게 하는 은혜의 기적을 발견하고, 매일 그 구원의 기쁨으로 가슴 벅찬 삶을 살아가시기를 축원합니다.</w:t>
      </w:r>
    </w:p>
    <w:p/>
    <w:p>
      <w:r>
        <w:t>결론</w:t>
      </w:r>
    </w:p>
    <w:p>
      <w:r>
        <w:t>사랑하는 성도 여러분, 성경은 완벽하고 충족한 하나님의 법입니다. 그러나 우리의 눈이 멀어 있으면 그 완전한 빛은 우리에게 아무런 유익이 되지 못합니다. 하나님께서는 이러한 우리의 비참을 아시고, 성경을 주셨을 뿐만 아니라 우리 마음에 영적인 불을 켜 주시는 성령의 내적 조명 사역을 선물해 주셨습니다. 지식을 자랑하지 말고, 마음의 수건을 벗겨주실 성령님을 매 순간 전적으로 의지합시다. 기록된 성경 말씀 위로 성령의 거룩한 조명의 빛이 임할 때, 말씀은 여러분의 발에 영원히 꺼지지 않는 등불이 되고, 영혼을 소성시키는 살아있는 생명수가 될 것입니다. 이 놀라운 말씀과 성령의 은혜를 날마다 경험하시는 복된 성도와 교회가 되기를 주님의 이름으로 간절히 축원합니다.</w:t>
      </w:r>
    </w:p>
    <w:p/>
    <w:p/>
    <w:p/>
    <w:p/>
    <w:p/>
    <w:p/>
    <w:p/>
    <w:p/>
    <w:p/>
    <w:p/>
    <w:p/>
    <w:p/>
    <w:p/>
    <w:p/>
    <w:p/>
    <w:p>
      <w:r>
        <w:br w:type="page"/>
      </w:r>
    </w:p>
    <w:p>
      <w:r>
        <w:t>설교 제목: 하나님의 계시를 따르는 예배: 주께서 명하신 대로 예배하라</w:t>
      </w:r>
    </w:p>
    <w:p>
      <w:r>
        <w:t>본문 배경: 웨스트민스터 신앙고백서 제1장 6절</w:t>
      </w:r>
    </w:p>
    <w:p>
      <w:r>
        <w:t>요절 말씀: 신명기 12:32, 마태복음 15:9, 고린도전서 14:26</w:t>
      </w:r>
    </w:p>
    <w:p/>
    <w:p>
      <w:r>
        <w:t>서론</w:t>
      </w:r>
    </w:p>
    <w:p>
      <w:r>
        <w:t xml:space="preserve">사랑하는 성도 여러분, 우리는 지난 시간들을 통해 성경이 우리 신앙과 삶을 지도하기에 참으로 완전하고 충분한 책이라는 '성경의 충족성' 교리를 고백했습니다. 오늘은 이 충족성 교리가 성도가 삶에서 마주하는 가장 엄숙하고 거룩한 행위인 '예배'에 어떻게 적용되는지를 함께 살펴보고자 합니다. </w:t>
      </w:r>
    </w:p>
    <w:p>
      <w:r>
        <w:t>우리가 하나님께 예배를 드릴 때, "어떻게 하면 우리가 더 은혜를 받을까? 어떤 참신한 방법으로 예배를 꾸밀까?" 고민하기 쉽습니다. 그러나 웨스트민스터 신앙고백서 제1장 6절은 하나님의 영광과 우리의 신앙을 위해 필요한 모든 뜻이 성경에 온전히 담겨 있다고 선언합니다. 이는 우리가 하나님을 예배하는 방식 역시 우리의 고안이나 감정이 아니라, 오직 하나님이 성경에 계시해 주신 원리를 따라 드려야 함을 가르쳐 줍니다.</w:t>
      </w:r>
    </w:p>
    <w:p>
      <w:r>
        <w:t>예배는 피조물이 창조주께 드리는 최상의 경배이기에, 그 주도권은 예배를 받으시는 하나님께 있습니다. 오늘 우리는 신앙고백서의 가르침을 따라, 우리의 예배가 왜 오직 하나님의 계시에 따라 드려져야 하는지 세 가지 대지로 나누어 살펴보며 큰 은혜를 나누고자 합니다.</w:t>
      </w:r>
    </w:p>
    <w:p/>
    <w:p>
      <w:r>
        <w:t>본론</w:t>
      </w:r>
    </w:p>
    <w:p/>
    <w:p>
      <w:r>
        <w:t>1. 오직 하나님이 명령하신 것만이 예배의 합당한 기준이기 때문입니다.</w:t>
      </w:r>
    </w:p>
    <w:p>
      <w:r>
        <w:t>우리의 예배가 하나님의 계시에 따라 드려져야 하는 첫 번째 이유는, 성경이 규정하지 않고 인간의 좋은 의도나 맹목적인 열심으로 고안한 예배는 하나님이 받지 않으시기 때문입니다.</w:t>
      </w:r>
    </w:p>
    <w:p>
      <w:r>
        <w:t>우리가 아무리 선한 의도와 열정을 품고 예배의 요소를 만든다 할지라도, 하나님의 말씀이라는 명확한 보증이 없다면 그것은 헛된 예배가 되고 맙니다. 성경은 인간이 자기 눈에 보기에 좋은 대로 행하는 예배를 철저히 금하십니다. 역사 속에서 이스라엘 백성들이 시내산 아래에서 금송아지를 만들어 예배했을 때나, 여로보암이 단과 벧엘에 송아지 상을 세우고 마음대로 절기를 정해 예배했을 때, 그들은 나름대로 여호와 하나님을 예배한다는 열심을 품고 있었습니다. 그러나 하나님께서는 이를 가증한 우상 숭배이자 죄악으로 선언하시고 준엄하게 심판하셨습니다.</w:t>
      </w:r>
    </w:p>
    <w:p>
      <w:r>
        <w:t>우리가 드리는 예배의 모든 요소(기도, 찬송, 말씀 선포, 성례 등)는 오직 성경이 명문화하여 제정하고 명령한 것들에 근거해야 합니다.</w:t>
      </w:r>
    </w:p>
    <w:p>
      <w:r>
        <w:t>중요 성경 구절:</w:t>
      </w:r>
    </w:p>
    <w:p>
      <w:r>
        <w:t>신명기 12:32 – "내가 너희에게 명령하는 이 모든 말을 너희는 지켜 행하고 그것에 가감하지 말지니라".</w:t>
      </w:r>
    </w:p>
    <w:p>
      <w:r>
        <w:t>마태복음 15:9 – "사람의 계명으로 교훈을 삼아 가르치니 나를 헛되이 경배하는도다 하였느니라 하시고".</w:t>
      </w:r>
    </w:p>
    <w:p/>
    <w:p>
      <w:r>
        <w:t>[적용]</w:t>
      </w:r>
    </w:p>
    <w:p>
      <w:r>
        <w:t>오늘날 예배의 홍수 속에서 우리는 '인간 중심의 재미와 감동'을 성경의 규범보다 앞세우는 우를 범하곤 합니다. 사람들의 귀를 즐겁게 하거나 분위기를 띄우기 위해 성경적 근거가 없는 인위적인 프로그램이나 세속적인 오락을 예배에 섞지 마십시오. 우리가 예배를 드릴 때 가장 먼저 던져야 할 질문은 "이것이 사람들에게 매력적인가?"가 아니라, "이것을 하나님이 성경에서 명하셨는가?"입니다. 오직 계시된 말씀의 뼈대 위에 서서 영과 진리로 예배하는 순전한 예배자가 됩시다.</w:t>
      </w:r>
    </w:p>
    <w:p/>
    <w:p>
      <w:r>
        <w:t>2. 하나님만이 양심의 유일한 주재이시며, 인간의 고안물은 참된 양심의 자유와 예배를 파괴하기 때문입니다.</w:t>
      </w:r>
    </w:p>
    <w:p>
      <w:r>
        <w:t>우리의 예배가 하나님의 계시에 따라 드려져야 하는 두 번째 이유는, 하나님만이 우리 양심의 유일한 주인이시기 때문입니다.</w:t>
      </w:r>
    </w:p>
    <w:p>
      <w:r>
        <w:t>신앙고백서가 밝히 선언하듯, 하나님께서는 인간의 양심을 사람들의 교리나 인간적인 계명으로부터 해방하여 자유롭게 하셨습니다. 만약 교회가 성경에 없는 인간의 전통, 임의적인 의식, 혹은 사람이 만든 종교적 의무들을 예배의 필수로 규정하여 성도들에게 강요한다면, 이는 성도들의 거룩한 '양심의 자유'를 짓밟고 인간을 숭배하게 만드는 결과를 낳습니다.</w:t>
      </w:r>
    </w:p>
    <w:p>
      <w:r>
        <w:t>겉보기에는 그럴듯해 보이고 지혜로워 보이는 종교적 의식이라 할지라도, 성경의 경계를 넘어 인간이 인위적으로 덧붙인 예배(자의적 숭배, 즉 '의지 예배')는 참된 경건에 아무런 유익을 주지 못하며 오히려 정죄의 대상이 될 뿐입니다. 입술로는 하나님을 경배하나 마음은 멀어지게 만드는 모든 위선적인 종교적 정황을 타파해야 합니다.</w:t>
      </w:r>
    </w:p>
    <w:p/>
    <w:p>
      <w:r>
        <w:t>중요 성경 구절:</w:t>
      </w:r>
    </w:p>
    <w:p>
      <w:r>
        <w:t>야고보서 4:12 – "입법자와 재판관은 오직 한 분이시니 능히 구원하기도 하시며 멸하기도 하시느니라".</w:t>
      </w:r>
    </w:p>
    <w:p>
      <w:r>
        <w:t>골로새서 2:23 – "이런 것들은 자의적 숭배와 겸손과 몸을 괴롭게 하는 데는 지혜 있는 모양이나 오직 육체 따르는 것을 금하는 데는 조금도 유익이 없느니라".</w:t>
      </w:r>
    </w:p>
    <w:p/>
    <w:p>
      <w:r>
        <w:t>[적용]</w:t>
      </w:r>
    </w:p>
    <w:p>
      <w:r>
        <w:t>우리는 종종 성경에 없는 인간적 전통이나 종교적 형식주의에 얽매여 다른 사람의 신앙을 판단하거나 스스로 죄책감에 빠지곤 합니다. 그러나 우리의 영혼을 얽매는 유일한 사슬은 오직 기록된 하나님의 말씀뿐입니다. 예배당 안에서 사람의 눈치를 보거나 권위주의적인 전통에 굴복하지 마십시오. 오직 말씀 앞에 우리의 양심을 온전히 굴복시키고, 그리스도께서 피 흘려 사신 참된 양심의 자유를 누리며 하나님만을 두려워함으로 예배하는 성도가 됩시다.</w:t>
      </w:r>
    </w:p>
    <w:p/>
    <w:p>
      <w:r>
        <w:t>3. 예배의 구체적인 '상황적 요소'들 역시 성경의 대원칙(질서와 덕) 안에서 결정되어야 하기 때문입니다. 우리의 예배가 하나님의 계시에 따라 드려져야 하는 마지막 이유는, 예배의 비본질적인 정황과 환경을 결정할 때조차 성경이 제시하는 거대한 질서의 법을 따라야 하기 때문입니다.</w:t>
      </w:r>
    </w:p>
    <w:p>
      <w:r>
        <w:t>웨스트민스터 신앙고백서 제1장 6절은 한 가지 지혜로운 실제적 지침을 줍니다. 예배의 본질적 요소는 반드시 성경에 계시되어야 하지만, 예배가 드려지는 시간, 장소, 의자의 배치, 모임의 순서 등 '인간 행동의 공통적인 사회적 상황'들은 성경에 일일이 적혀 있지 않다는 점입니다.</w:t>
      </w:r>
    </w:p>
    <w:p>
      <w:r>
        <w:t>그렇다면 이러한 상황적 요소(Circumstances)는 어떻게 결정해야 합니까? 성경은 이를 우리의 이성의 빛과 기독교적 지혜(Christian Prudence)에 맡기셨는데, 이 역시 방종이나 무질서로 흘러서는 안 되며 언제나 "교회의 덕을 세우고 품위와 질서를 지키라"는 성경의 거대하고 보편적인 대원칙 안에서 조화롭게 결정되어야 합니다. 그래야만 온 교회가 혼란 없이 한마음으로 예배에 집중할 수 있습니다.</w:t>
      </w:r>
    </w:p>
    <w:p/>
    <w:p>
      <w:r>
        <w:t>중요 성경 구절:</w:t>
      </w:r>
    </w:p>
    <w:p>
      <w:r>
        <w:t>고린도전서 14:26 – "그런즉 형제들아 어찌할까 너희가 모일 때에... 모든 것을 덕을 세우기 위하여 하라".</w:t>
      </w:r>
    </w:p>
    <w:p>
      <w:r>
        <w:t>고린도전서 14:40 – "모든 것을 품위 있게 하고 질서 있게 하라".</w:t>
      </w:r>
    </w:p>
    <w:p/>
    <w:p>
      <w:r>
        <w:t>[적용]</w:t>
      </w:r>
    </w:p>
    <w:p>
      <w:r>
        <w:t>교회 안에서 예배의 세부적인 일정, 찬양의 도구 선택, 또는 회의의 진행 방식 등 본질이 아닌 상황적인 문제를 두고 성도 간에 갈등이나 분열이 일어날 때가 참 많습니다. 성경에 문자적으로 규정되지 않은 외적 정황의 문제 앞에서는 나 개인의 고집이나 편리함을 내려놓고, 공동체의 평화와 이웃의 신앙적 덕을 세우는 방향으로 양보하는 신중함을 발휘해야 합니다. 성령의 평안케 하시는 끈 안에서 질서와 덕을 세우며, 온 성도가 다 함께 은혜의 보좌 앞으로 나아가는 예배 공동체를 만듭시다.</w:t>
      </w:r>
    </w:p>
    <w:p/>
    <w:p>
      <w:r>
        <w:t>결론</w:t>
      </w:r>
    </w:p>
    <w:p>
      <w:r>
        <w:t>사랑하는 성도 여러분, 참된 예배는 인간의 참신한 아이디어나 감성적인 흥분에서 나오지 않습니다. 오직 하나님의 살아있는 진리의 계시, 곧 성경의 기초 위에 설 때에만 안전하고 요동하지 않는 참된 영광을 발하게 됩니다.</w:t>
      </w:r>
    </w:p>
    <w:p>
      <w:r>
        <w:t>하나님께서 기뻐하시는 예배는 하나님이 주신 말씀에 무언가를 임의로 더하지도 않고 빼지도 않는 정결한 예배입니다. 사람이 고안한 거짓된 전통과 헛된 장식들을 거둬내고, 성경이 명한 단순하고 장엄한 예배의 진리를 회복합시다. 말씀의 영원한 기초 위에 우리의 예배와 평생의 삶을 세워, 하나님을 가장 기쁘시게 해 드리는 거룩한 예배의 군사들이 다 되시기를 주님의 이름으로 간절히 축원합니다.</w:t>
      </w:r>
    </w:p>
    <w:p/>
    <w:p/>
    <w:p/>
    <w:p/>
    <w:p/>
    <w:p/>
    <w:p/>
    <w:p/>
    <w:p/>
    <w:p/>
    <w:p/>
    <w:p/>
    <w:p/>
    <w:p/>
    <w:p>
      <w:r>
        <w:br w:type="page"/>
      </w:r>
    </w:p>
    <w:p>
      <w:r>
        <w:t>설교 제목: 내 발의 등이요 내 길의 빛이신 명료한 말씀</w:t>
      </w:r>
    </w:p>
    <w:p>
      <w:r>
        <w:t>본문 배경: 웨스트민스터 신앙고백서 제1장 7절</w:t>
      </w:r>
    </w:p>
    <w:p>
      <w:r>
        <w:t>요절 말씀: 시편 119:105, 시편 119:130, 시편 19:7-8</w:t>
      </w:r>
    </w:p>
    <w:p/>
    <w:p>
      <w:r>
        <w:t>서론</w:t>
      </w:r>
    </w:p>
    <w:p>
      <w:r>
        <w:t>사랑하는 성도 여러분, 우리는 오늘 웨스트민스터 신앙고백서 제1장 7절의 말씀을 통하여 성경이 가진 가장 큰 영광 중 하나인 '성경의 명료성(Clarity/Perspicuity)과 단순성'에 대한 교리를 배우고자 합니다.</w:t>
      </w:r>
    </w:p>
    <w:p>
      <w:r>
        <w:t>종교개혁 당시 로마 가톨릭교회는 성경이 너무 어둡고 난해하여, 평범한 신도들이 직접 읽으면 심각한 오류나 이단에 빠지기 쉽다고 주장했습니다. 그래서 그들은 성경의 이해를 돕기 위해 교회의 무오한 권위와 인간적인 전통, 그리고 교황의 해석에 절대적으로 복종해야만 한다고 가르쳤습니다. 그러나 우리의 신앙고백서는 성경이 결코 어두운 책이 아니며, 구원에 필요한 진리는 단순하고 명확하게 드러나 있음을 엄숙히 선포합니다. 오늘 우리는 이 복된 가르침을 따라, 성경의 단순성과 명확성이 왜 우리에게 큰 은혜가 되는지 세 가지 대지로 나누어 상고하며 은혜를 나누고자 합니다.</w:t>
      </w:r>
    </w:p>
    <w:p/>
    <w:p>
      <w:r>
        <w:t>본론</w:t>
      </w:r>
    </w:p>
    <w:p/>
    <w:p>
      <w:r>
        <w:t>1. 성경에는 깊고 난해한 부분이 있으나, 이것이 말씀의 신적 권위를 손상시키지 않습니다.</w:t>
      </w:r>
    </w:p>
    <w:p>
      <w:r>
        <w:t>우리가 먼저 인정해야 할 것은, 성경의 모든 내용이 다 똑같이 평이하거나 모든 사람에게 다 똑같이 명백한 것은 아니라는 사실입니다.</w:t>
      </w:r>
    </w:p>
    <w:p>
      <w:r>
        <w:t>성경은 무한하신 하나님의 지혜와 구원의 역사를 담고 있는 책이기에, 우리의 유한한 지성으로는 한 번에 깨닫기 어려운 신비롭고 깊은 구절들이 분명 존재합니다. 사도 베드로 역시 바울의 편지들을 언급하며 그중에 "알기 어려운 것이 더러 있다"고 말한 바 있습니다.</w:t>
      </w:r>
    </w:p>
    <w:p>
      <w:r>
        <w:t>그러나 성경에 일부 이해하기 어려운 난해 구절이 존재한다는 사실이 성경의 불완전함을 뜻하는 것은 결코 아닙니다. 오히려 이는 우리로 하여금 지적인 교만을 내려놓게 하며, 하나님의 지혜 앞에 더욱 겸손히 엎드려 성령의 도우심을 갈망하게 만드는 거룩한 방편이 됩니다.</w:t>
      </w:r>
    </w:p>
    <w:p/>
    <w:p>
      <w:r>
        <w:t>[적용]</w:t>
      </w:r>
    </w:p>
    <w:p>
      <w:r>
        <w:t>성경을 읽다가 막히거나 이해하기 힘든 난해한 구절을 만날 때, 낙심하거나 성경 자체를 멀리하는 오류에 빠지지 마십시오. 내 지성의 한계를 인정하고 더욱 겸손히 성령의 도우심을 구합시다. 나아가 하나님께서 교회에 세워주신 신실한 교사들의 가르침과 건덕상의 해설들을 참고하면서, 말씀의 깊은 맛과 신비를 더 깊이 알아가는 지적인 겸손함을 훈련합시다.</w:t>
      </w:r>
    </w:p>
    <w:p/>
    <w:p>
      <w:r>
        <w:t>2. 구원과 신앙생활에 필수적인 진리는 성경 어디서나 매우 분명하게 선포되어 있습니다.</w:t>
      </w:r>
    </w:p>
    <w:p>
      <w:r>
        <w:t>성경의 명료성 교리가 선포하는 핵심 진리는, 우리가 구원을 얻고 성도로서 마땅한 삶을 살아가는 데 절대적으로 필요한 본질적인 지식은 성경 어느 곳에서나 너무도 분명하고 명확하게 밝혀져 있다는 점입니다.</w:t>
      </w:r>
    </w:p>
    <w:p>
      <w:r>
        <w:t>성경은 무서운 암호나 비밀문서처럼 감추어진 책이 아닙니다. 비록 몇몇 구절들이 깊고 어려울지라도, 우리가 구원을 받기 위해 무엇을 믿어야 하며, 어떻게 살아야 하고, 하나님을 어떻게 섬겨야 하는지에 대한 대원칙은 성경의 어떤 부분을 읽더라도 명명백백하게 깨달을 수 있습니다. 그러므로 성경이 극도로 모호하고 어둡다고 말하며 교회의 전통이나 교황의 공적 선언 밑에 성경을 복종시키려 했던 사람들의 주장은 완전히 잘못되었습니다. 성경은 그 자체로 어두운 세상을 밝히는 찬란한 빛입니다.</w:t>
      </w:r>
    </w:p>
    <w:p/>
    <w:p>
      <w:r>
        <w:t>중요 성경 구절:</w:t>
      </w:r>
    </w:p>
    <w:p>
      <w:r>
        <w:t>시편 119:105 – "주의 말씀은 내 발에 등이요 내 길에 빛이니이다".</w:t>
      </w:r>
    </w:p>
    <w:p>
      <w:r>
        <w:t>베드로후서 1:19 – "또 우리에게는 더 확실한 예언이 있어 어두운 데를 비추는 등불과 같으니...".</w:t>
      </w:r>
    </w:p>
    <w:p/>
    <w:p>
      <w:r>
        <w:t>[적용]</w:t>
      </w:r>
    </w:p>
    <w:p>
      <w:r>
        <w:t>"성경은 신학자나 목회자만 깨달을 수 있는 어려운 책"이라는 생각은 성도들을 말씀으로부터 멀어지게 만들려는 사탄의 교묘한 속임수입니다. 하나님께서는 구원의 대도를 대낮의 태양빛처럼 성경에 밝히 열어놓으셨습니다. 이제 우리는 말씀이 어렵다는 핑계를 내려놓고, 매일 주시는 구원의 명확한 빛 앞으로 나와 그 생명의 인도하심을 따라 당당히 걸어가는 성도가 됩시다.</w:t>
      </w:r>
    </w:p>
    <w:p/>
    <w:p>
      <w:r>
        <w:t>3. 배움이 적은 우둔한 자라 할지라도 통상적인 은혜의 수단을 바르게 사용하면 충분히 깨달을 수 있습니다. 마지막으로 성경의 단순성과 명료성이 가르치는 위대한 축복은, 성경이 특정한 지식인들만의 전유물이 아니라 모든 신자들을 위해 주어졌다는 사실입니다. 학식이 높은 지혜로운 자(learned)뿐만 아니라, 세상적인 배움이 적고 평범한 자(unlearned)라 할지라도 하나님이 허락하신 합당하고 평범한 방편(due use of ordinary means)들을 성실히 사용하기만 하면, 구원에 이르는 충분한 지식을 스스로 깨닫고 소유할 수 있습니다. 여기서 말하는 '평범한 방편'이란 성령의 도우심을 구하는 간절한 기도, 주일마다 선포되는 성경 설교를 경청하는 태도, 그리고 성실하게 성경을 묵상하는 매일의 습관을 의미합니다. 하나님의 말씀은 지극히 단순하고 평이하여, 이러한 통상적인 은혜의 수레를 타는 모든 우둔한 자들의 마음을 기쁘게 하고 영적인 영안을 활짝 열어줍니다.</w:t>
      </w:r>
    </w:p>
    <w:p/>
    <w:p>
      <w:r>
        <w:t>중요 성경 구절:</w:t>
      </w:r>
    </w:p>
    <w:p>
      <w:r>
        <w:t>시편 119:130 – "주의 말씀을 열면 빛이 비치어 우둔한 사람들을 깨닫게 하나이다".</w:t>
      </w:r>
    </w:p>
    <w:p>
      <w:r>
        <w:t>시편 19:7-8 – "여호와의 율법은 완전하여 영혼을 소성시키며 여호와의 증거는 확실하여 우둔한 자를 지혜롭게 하며... 여호와의 계명은 순결하여 눈을 밝게 하시도다".</w:t>
      </w:r>
    </w:p>
    <w:p/>
    <w:p>
      <w:r>
        <w:t>[적용]</w:t>
      </w:r>
    </w:p>
    <w:p>
      <w:r>
        <w:t>신앙의 깊이와 영적인 지혜는 세상의 학위나 지식의 유무에 달려있지 않습니다. 아무리 글재주가 없고 삶이 단순할지라도, 믿음으로 성경을 펴고 공적인 설교에 귀를 기울이며 말씀의 능력을 의지하는 성도는 세상의 그 어떤 철학자보다 참되고 영원한 하늘의 지혜를 소유하게 됩니다. 우리에게 허락된 공예배와 개인적인 성경 읽기라는 '평범한 은혜의 통로'들을 지극히 사랑하고 성실히 지켜내어, 매 순간 우리 영혼을 지혜롭게 하시는 하나님의 영광을 맛보아 누리시기를 결단합시다.</w:t>
      </w:r>
    </w:p>
    <w:p/>
    <w:p>
      <w:r>
        <w:t>결론</w:t>
      </w:r>
    </w:p>
    <w:p>
      <w:r>
        <w:t>사랑하는 성도 여러분, 여호와 하나님께서는 우리를 구원하시기 위해 구원의 모든 영광스러운 복음을 성경에 지극히 단순하고 명확하게 기록하여 선물해 주셨습니다.</w:t>
      </w:r>
    </w:p>
    <w:p>
      <w:r>
        <w:t>이 성경은 소수의 종교 기득권층만을 위한 책이 아니며, 주를 바라고 믿는 모든 자에게 활짝 열려 있는 생명의 등불입니다. 말씀의 가치를 스스로 낮추거나 어렵다는 핑계로 멀리하지 마십시오. 우리 손에 쥐여진 이 명료한 말씀의 인도를 따라 매일 세상을 분별하고, 흔들리지 않는 구원의 확실한 소망 가운데 날마다 승리하는 성도와 교회가 되기를 주님의 이름으로 간절히 축원합니다.</w:t>
      </w:r>
    </w:p>
    <w:p/>
    <w:p/>
    <w:p/>
    <w:p/>
    <w:p>
      <w:r>
        <w:br w:type="page"/>
      </w:r>
    </w:p>
    <w:p>
      <w:r>
        <w:t>설교 제목: 성경으로 성경을 해석하는 은혜: 진리를 깨닫는 무오한 법칙</w:t>
      </w:r>
    </w:p>
    <w:p>
      <w:r>
        <w:t>본문 배경: 웨스트민스터 신앙고백서 제1장 9절</w:t>
      </w:r>
    </w:p>
    <w:p>
      <w:r>
        <w:t>요절 말씀: 베드로후서 1:20-21, 사도행전 17:11, 사도행전 15:15</w:t>
      </w:r>
    </w:p>
    <w:p/>
    <w:p>
      <w:r>
        <w:t>서론</w:t>
      </w:r>
    </w:p>
    <w:p>
      <w:r>
        <w:t>사랑하는 성도 여러분, 우리는 지금까지 성경의 신적 권위와 완전성, 그리고 명료성에 대해 차례로 살펴보았습니다. 성경은 구원에 필요한 모든 진리를 담고 있는 명확한 책입니다. 그렇다면 오늘 우리는 실제 성경을 읽고 연구할 때 맞닥뜨리는 매우 현실적인 문제를 다루어야 합니다. "성경 구절의 참된 의미를 해석할 때, 우리는 어떤 원칙과 방법을 따라야 하는가?" 하는 점입니다.</w:t>
      </w:r>
    </w:p>
    <w:p>
      <w:r>
        <w:t>웨스트민스터 신앙고백서가 작성될 당시, 로마 가톨릭교회는 성경이 스스로를 해석할 수 없다고 주장했습니다. 그들은 성경 본문이 의심스럽거나 모호할 때, 그 올바른 의미를 성경 안에서 찾을 수 없으며, 오직 로마 교회의 교황과 지도자들의 권위 있는 전통, 즉 교회의 권위적 해석에만 의존해야 한다고 가르쳤습니다. 그러나 우리의 신앙고백서 제1장 9절은 성경 해석의 유일하고 무오한 법칙은 오직 성경 자체라고 강력하게 선언합니다. 오늘 우리는 이 종교개혁적 원리를 따라, 성경이 가르치는 올바른 성경 해석 방법 세 가지 대지를 살펴보고, 우리의 신앙생활에 어떻게 적용할지 함께 은혜를 나누고자 합니다.</w:t>
      </w:r>
    </w:p>
    <w:p/>
    <w:p>
      <w:r>
        <w:t>본론</w:t>
      </w:r>
    </w:p>
    <w:p/>
    <w:p>
      <w:r>
        <w:t>1. 성경 구절의 참되고 온전한 의미는 여러 개가 아니라 오직 하나입니다.</w:t>
      </w:r>
    </w:p>
    <w:p>
      <w:r>
        <w:t>우리가 성경을 해석할 때 가장 먼저 붙잡아야 할 기초는, 어떤 성경 구절이든 그것이 나타내고자 하는 참되고 온전한 영적 의미는 본질적으로 '단 하나(One Sense)'라는 사실입니다.</w:t>
      </w:r>
    </w:p>
    <w:p>
      <w:r>
        <w:t>과거 로마 가톨릭의 학자들은 성경 한 구절 안에 역사적 의미, 도덕적 의미, 풍유적(알레고리적) 의미, 신비적 의미 등 수많은 다중적 의미가 감추어져 있다고 주장했습니다. 그리하여 성경 본문을 아전인수 격으로 해석하여 자신들의 비성경적인 교리와 교황의 지위를 정당화하는 도구로 삼았습니다.</w:t>
      </w:r>
    </w:p>
    <w:p>
      <w:r>
        <w:t>그러나 성경의 예언은 결코 인간의 사사로운 뜻이나 주관적인 생각으로 풀어낼 수 있는 것이 아닙니다. 성경은 하나님이 영감하신 책이기에, 원저자이신 성령 하나님께서 그 구절을 통해 원래 전달하고자 하셨던 단 하나의 객관적이고 참된 문맥적 의미를 가집니다. 우리는 인간의 억지스러운 상상력을 배제하고, 오직 성경이 원래 말하고자 하는 그 단 하나의 진실한 의미를 발견하기 위해 힘써야 합니다.</w:t>
      </w:r>
    </w:p>
    <w:p>
      <w:r>
        <w:t>중요 성경 구절:</w:t>
      </w:r>
    </w:p>
    <w:p>
      <w:r>
        <w:t>베드로후서 1:20-21 – "먼저 알 것은 성경의 모든 예언은 사사로이 풀 것이 아니니 예언은 언제든지 사람의 뜻으로 낸 것이 아니요 오직 성령의 감동하심을 받은 사람들이 하나님께 받아 말한 것임이라".</w:t>
      </w:r>
    </w:p>
    <w:p/>
    <w:p>
      <w:r>
        <w:t>[적용]</w:t>
      </w:r>
    </w:p>
    <w:p>
      <w:r>
        <w:t>오늘날 많은 성도가 성경을 읽을 때 객관적인 문맥과 저자의 의도는 무시한 채, "내가 보기에 이 구절은 이런 뜻인 것 같다"라며 극히 주관적이고 감정적인 큐티(QT)나 해석에 빠지곤 합니다. 이로 인해 주관적인 신비주의나 이단적 가르침에 미혹되는 비극이 발생합니다. 우리는 성경을 대할 때 내 기분이나 형편에 맞추어 말씀을 아전인수 격으로 뜯어 맞추는 태도를 버려야 합니다. 오직 기록자이신 성령께서 원래 선포하고자 하셨던 그 단 하나의 거룩한 뜻을 겸손히 구하며, 말씀 앞에 나 자신을 맞추어 나가는 성도가 됩시다.</w:t>
      </w:r>
    </w:p>
    <w:p/>
    <w:p>
      <w:r>
        <w:t>2. 성경 해석의 유일하고 무오한 법칙은 오직 성경 자체입니다.</w:t>
      </w:r>
    </w:p>
    <w:p>
      <w:r>
        <w:t>성경 해석의 두 번째 대원칙은, 성경이 가진 의문과 질문은 성경 외의 다른 인간적인 전통이 아니라 오직 성경 자체(자가 해석 원리)를 통해 해결해야 한다는 것입니다.</w:t>
      </w:r>
    </w:p>
    <w:p>
      <w:r>
        <w:t>로마 교회가 주장하듯 교황의 무오한 선언이나 교회의 오래된 전통이 성경 해석의 최종 권위가 될 수 없습니다. 오직 성경만이 성경의 가장 완벽하고 오류가 없는 해석자입니다.</w:t>
      </w:r>
    </w:p>
    <w:p>
      <w:r>
        <w:t>사도행전에 등장하는 베뢰아 지방의 고귀한 성도들을 보십시오. 그들은 바울이라는 위대한 사도가 전하는 복음을 들었을 때, 그것을 맹목적으로 받아들이지 않았습니다. 도리어 그 말씀이 참으로 그러한가 하여 매일 성경을 직접 상고하고 비교하며 성경으로 그 가르침을 검증했습니다. 사도 바울 역시 복음을 변증할 때 자신의 사도적 권위만을 내세우지 않고, 구약 성경의 구절들을 서로 비교하고 입증하며 예수님이 그리스도이심을 증언했습니다.</w:t>
      </w:r>
    </w:p>
    <w:p/>
    <w:p>
      <w:r>
        <w:t>중요 성경 구절:</w:t>
      </w:r>
    </w:p>
    <w:p>
      <w:r>
        <w:t>사도행전 17:11 – "베뢰아에 있는 사람들은 데살로니가에 있는 사람들보다 더 너그러워서 간절한 마음으로 말씀을 받고 이것이 그러한가 하여 날마다 성경을 상고하므로".</w:t>
      </w:r>
    </w:p>
    <w:p>
      <w:r>
        <w:t>사도행전 28:23 – "그들이 날짜를 정하고 그가 유숙하는 집에 많이 오니 바울이 아침부터 저녁까지 강론하여 하나님의 나라를 증언하고 모세의 율법과 선지자의 말을 가지고 예수에 대하여 권하더라".</w:t>
      </w:r>
    </w:p>
    <w:p/>
    <w:p>
      <w:r>
        <w:t>[적용]</w:t>
      </w:r>
    </w:p>
    <w:p>
      <w:r>
        <w:t>우리는 강단에서 선포되는 설교나 유명 신학자의 가르침을 들을 때, 맹목적인 추종이나 무조건적인 비판에 빠져서는 안 됩니다. 베뢰아 성도들처럼 "진정 하나님의 말씀인 성경이 그렇게 말하고 있는가?"를 늘 스스로 성경을 펴서 확인하는 건전한 신앙적 분별력을 갖추어야 합니다. 사람의 말에 흔들리지 않고, 모든 가르침을 오직 무오한 성경이라는 저울 위에 올려놓고 검증하는 신실한 말씀의 탐구자가 됩시다.</w:t>
      </w:r>
    </w:p>
    <w:p/>
    <w:p>
      <w:r>
        <w:t>3. 모호하고 어려운 구절은 언제나 더 명확한 구절의 빛 아래서 해석해야 합니다.</w:t>
      </w:r>
    </w:p>
    <w:p>
      <w:r>
        <w:t>마지막으로 성경의 자가 해석을 실천하는 구체적인 방법은, 어떤 성경 구절의 의미가 Doubtful(의심스럽거나 모호)할 때, 그보다 훨씬 명백하고 밝게 선포된 다른 성경 구절들의 빛을 비추어 해석하는 것입니다. 성경의 모든 부분이 다 똑같이 쉬운 것은 아닙니다. 때로는 문맥상 모호하거나 해석하기 까다로운 구절을 만날 수 있습니다. 그때 우리는 결코 그 구절 하나만 떼어내어 억지로 풀어서는 안 됩니다. 성경 전체가 일관되게 증언하는 명확한 진리들, 즉 '신앙의 유비(Analogy of Faith)'의 원칙을 따라 해석해야 합니다.</w:t>
      </w:r>
    </w:p>
    <w:p>
      <w:r>
        <w:t>예루살렘 공회에서 사도들과 장로들이 이방인 구원 문제를 두고 격렬한 변론을 벌였을 때, 그들은 최종 결론을 어떻게 내렸습니까? 하나님의 현재 역사와 모호한 현상들을 "선지자들의 선명한 말씀 구절들과 일치시키고 비교"함으로써 갈등을 완전히 종식하고 교회의 하나 됨을 지켜냈습니다.</w:t>
      </w:r>
    </w:p>
    <w:p/>
    <w:p>
      <w:r>
        <w:t>중요 성경 구절:</w:t>
      </w:r>
    </w:p>
    <w:p>
      <w:r>
        <w:t>사도행전 15:15-16 – "선지자들의 말씀이 이와 일치하도다 기록된 바 이 후에 내가 돌아와서 다윗의 무너진 장막을 다시 지으며..."".</w:t>
      </w:r>
    </w:p>
    <w:p/>
    <w:p>
      <w:r>
        <w:t>[적용]</w:t>
      </w:r>
    </w:p>
    <w:p>
      <w:r>
        <w:t>많은 이단과 사이비 종교는 성경 전체의 명확한 교리적 흐름(예: 예수 그리스도를 통한 오직 은혜의 구원)은 완전히 무시한 채, 요한계시록이나 구약의 지극히 모호하고 상징적인 난해 구절 몇 개를 억지로 끄집어내어 자신들의 교주를 신격화하거나 시한부 종말론을 주장합니다. 우리는 모호한 한두 구절에 매몰되어 신앙의 큰 기둥을 무너뜨리는 어리석음을 범치 말아야 합니다. 어려운 말씀을 만날 때마다 이미 선포된 십자가와 부활, 하나님 나라의 명백한 복음의 빛 아래서 그 의미를 신중하게 찾아가는 균형 잡힌 신앙을 소유합시다.</w:t>
      </w:r>
    </w:p>
    <w:p/>
    <w:p>
      <w:r>
        <w:t>결론</w:t>
      </w:r>
    </w:p>
    <w:p>
      <w:r>
        <w:t>사랑하는 성도 여러분, 하나님께서는 성경이라는 거룩한 말씀을 우리에게 주셨을 뿐만 아니라, 이를 안전하게 깨달을 수 있는 '성경 스스로가 성경을 해석하는(Scripture is its own interpreter)' 가장 완벽한 법칙을 함께 선물해 주셨습니다.</w:t>
      </w:r>
    </w:p>
    <w:p>
      <w:r>
        <w:t>사람의 주관적인 생각이나 교회의 전통이라는 누룩을 진리 위에 얹지 마십시오. 오직 말씀으로 말씀의 의미를 규명하고, 모호한 인생의 길 위에서 더 선명한 주님의 약속의 말씀을 비교하며 앞길을 밝히십시오. 성경의 자가 해석 원리 위에 굳건히 서서, 거짓 가르침을 분별하고 오직 주의 진리 안에서 참된 자유와 은혜를 누리는 복된 성도와 교회가 되기를 주님의 이름으로 간절히 축원합니다.</w:t>
      </w:r>
    </w:p>
    <w:p/>
    <w:p/>
    <w:p/>
    <w:p/>
    <w:p/>
    <w:p/>
    <w:p/>
    <w:p/>
    <w:p/>
    <w:p/>
    <w:p/>
    <w:p/>
    <w:p/>
    <w:p/>
    <w:p/>
    <w:p/>
    <w:p/>
    <w:p/>
    <w:p/>
    <w:p/>
    <w:p/>
    <w:p/>
    <w:p>
      <w:r>
        <w:br w:type="page"/>
      </w:r>
    </w:p>
    <w:p>
      <w:r>
        <w:t>설교 제목: 하나님의 말씀이 우리 안에 풍성히 거하게 하라</w:t>
      </w:r>
    </w:p>
    <w:p>
      <w:r>
        <w:t>본문 배경: 웨스트민스터 신앙고백서 제1장 8절</w:t>
      </w:r>
    </w:p>
    <w:p>
      <w:r>
        <w:t>요절 말씀: 요한복음 5:39, 고린도전서 14:26, 신명기 11:18-20</w:t>
      </w:r>
    </w:p>
    <w:p/>
    <w:p>
      <w:r>
        <w:t>서론</w:t>
      </w:r>
    </w:p>
    <w:p>
      <w:r>
        <w:t>사랑하는 성도 여러분, 오늘 우리는 웨스트민스터 신앙고백서 제1장 8절의 가르침을 통해, 하나님의 말씀인 성경이 어떻게 보존되어 왔으며, 이 생명의 말씀이 우리 한 사람 한 사람의 심령과 삶 속에 어떻게 거해야 하는지를 깊이 살펴보고자 합니다. 여호와 하나님께서는 그분의 기이한 주권과 특별한 섭리로 구약 성경은 히브리어로, 신약 성경은 그리스어로 기록하게 하시고, 이를 모든 세대 속에서 순전하고 깨끗하게 보존해 주셨습니다. 그러나 하나님께서 이처럼 원어 성경을 기적적으로 보존해 주신 목적은 그것을 성전 깊은 곳에 숨겨두거나, 소수의 신학자나 사제들만 독점하게 하려 하심이 아니었습니다.</w:t>
      </w:r>
    </w:p>
    <w:p>
      <w:r>
        <w:t>하나님께서는 자신의 모든 백성이 하나님을 아는 지식에서 자라나기를 원하십니다. 오늘 우리는 신앙고백서의 가르침을 따라, 하나님의 말씀이 모든 성도의 삶에 풍성하게 거하도록 해야 하는 이유와 구체적인 방법을 세 가지 대지로 나누어 묵상하며 하나님의 은혜를 구하고자 합니다.</w:t>
      </w:r>
    </w:p>
    <w:p/>
    <w:p>
      <w:r>
        <w:t>본론</w:t>
      </w:r>
    </w:p>
    <w:p/>
    <w:p>
      <w:r>
        <w:t>1. 하나님의 말씀은 모든 성도가 영혼의 구원과 무장을 위해 직접 읽고 분별해야 할 생명의 책이기 때문입니다. 우리가 먼저 깨달아야 할 진리는, 성경이 소수의 종교 지도자들만을 위한 전유물이 아니며, 구원받은 모든 하나님의 백성이 직접 읽고 탐구해야 하는 생명의 책이라는 사실입니다.</w:t>
      </w:r>
    </w:p>
    <w:p>
      <w:r>
        <w:t>과거 로마 가톨릭교회는 평범한 신도들이 성경을 읽으면 이단에 빠지기 쉽다는 핑계로 성경 읽기를 엄격하게 금지했습니다. 그러나 성경은 하나님께서 자신의 교회에 보내신 사랑의 편지(Epistle)이며, 우리에게 영원한 하늘의 유산을 상속해 주시겠다는 약속이 담긴 신실한 유언장(Testament)입니다. 자신의 아버지가 남겨주신 유언장과 편지를 다른 사람의 입을 통해서만 전해 듣고 스스로는 읽지 못하게 막는다는 것은 얼마나 비참하고 악한 일입니까?</w:t>
      </w:r>
    </w:p>
    <w:p>
      <w:r>
        <w:t>성경은 우리의 믿음을 견고하게 세워주는 유일한 터전이며, 사탄의 모든 유혹과 공격에 맞서 승리하게 만드는 '성령의 검'입니다. 만약 우리가 이 성경을 알지 못하고 멀리한다면, 우리는 영적인 안개를 헤매며 온갖 미혹의 영에게 휩쓸려 스스로를 비참하게 만들고 말 것입니다. 그러므로 성경은 모든 백성이 직접 읽고 깨달아 믿음의 굳건한 기초 위에 서야 합니다.</w:t>
      </w:r>
    </w:p>
    <w:p/>
    <w:p>
      <w:r>
        <w:t>중요 성경 구절:</w:t>
      </w:r>
    </w:p>
    <w:p>
      <w:r>
        <w:t>요한복음 5:39 – "너희가 성경에서 영생을 얻는 줄 생각하고 성경을 연구하거니와 이 성경이 곧 내게 대하여 증언하는 것이니라".</w:t>
      </w:r>
    </w:p>
    <w:p>
      <w:r>
        <w:t>에베소서 6:17 – "구원의 투구와 성령의 검 곧 하나님의 말씀을 가지라".</w:t>
      </w:r>
    </w:p>
    <w:p>
      <w:r>
        <w:t>데살로니가전서 5:21 – "범사에 헤아려 좋은 것을 취하고" (우리는 오직 성경을 기준으로 모든 가르침과 영들을 시험하고 분별해야 합니다).</w:t>
      </w:r>
    </w:p>
    <w:p>
      <w:r>
        <w:t>마태복음 22:29 – "예수께서 대답하여 이르시되 너희가 성경도, 하나님의 능력도 알지 못하는 고로 오해하였도다".</w:t>
      </w:r>
    </w:p>
    <w:p/>
    <w:p>
      <w:r>
        <w:t>[적용]</w:t>
      </w:r>
    </w:p>
    <w:p>
      <w:r>
        <w:t>사랑하는 성도 여러분, 하나님의 말씀이 여러분의 인생을 지키는 '성령의 검'이 되고 계십니까? 주일 예배 시간에 목회자가 전하는 설교를 듣는 것만으로 내 신앙의 의무를 다했다고 안심하지 마십시오. 성경은 나에게 직접 배달된 하나님의 편지입니다. 직접 성경을 펴서 읽고, 묵상하며, 악한 영과 세상의 거짓 가르침을 말씀의 저울 위에 올려놓고 스스로 분별하십시오. 하나님의 약속을 나의 영혼에 새겨 넣을 때, 그 어떤 풍랑 속에서도 흔들리지 않는 참된 안식과 구원의 확신을 누리게 될 것입니다.</w:t>
      </w:r>
    </w:p>
    <w:p/>
    <w:p>
      <w:r>
        <w:t>2. 말씀이 풍성히 거하게 하기 위해서는 성경을 모든 민족의 모국어로 번역하여 알아들을 수 있게 전파해야 합니다. 하나님의 말씀이 모든 사람에게 풍성히 거하도록 만들기 위한 첫 번째 구체적인 방법은, 원어 성경을 하나님의 백성들이 읽고 이해할 수 있는 각 나라의 모국어(쉬운 일상 언어)로 번역하여 제공하는 것입니다.</w:t>
      </w:r>
    </w:p>
    <w:p>
      <w:r>
        <w:t>하나님께서 구약 성경을 히브리어로, 신약 성경을 그리스어로 기록하게 하신 것은 당대 하나님의 백성들이 가장 잘 이해하고 널리 사용하던 일상의 언어(vulgar language)였기 때문입니다. 모세 시대의 이스라엘 백성들은 하나님의 율법을 자신들이 쓰는 언어로 직접 읽고 가르침을 받았으며, 사도들 역시 당시 세계 공통어였던 헬라어로 복음을 기록하여 만방에 전파했습니다. 사도들이 살았던 초기 교회 시대 직후부터 수많은 번역 성경이 즉각적으로 쏟아져 나온 이유가 바로 여기에 있습니다. 교회의 공적 예배와 가르침 속에서 성도들이 알아들을 수 없는 낯선 외국어나 신비로운 방언만을 고집하는 것은 완전히 비성경적인 태도입니다. 사도 바울이 강력히 선언했듯이, 예배당 안에서 행해지는 모든 일은 오직 회중의 영적 유익과 덕을 세우기 위해 깨달을 수 있는 쉬운 언어로 선포되어야 합니다.</w:t>
      </w:r>
    </w:p>
    <w:p/>
    <w:p>
      <w:r>
        <w:t>중요 성경 구절:</w:t>
      </w:r>
    </w:p>
    <w:p>
      <w:r>
        <w:t>고린도전서 14:26 – "그런즉 형제들아 어찌할까 너희가 모일 때에 각각 찬송시도 있으며 가르치는 말씀도 있으며 계시도 있으며 방언도 있으며 통역함도 있나니 모든 것을 덕을 세우기 위하여 하라".</w:t>
      </w:r>
    </w:p>
    <w:p>
      <w:r>
        <w:t>신명기 31:11-12 – "온 이스라엘이 네 하나님 여호와 앞 그가 택하신 곳에 모일 때에 이 율법을 낭독하여 온 이스라엘에게 듣게 할지니 곧 백성의 남녀와 어린이와 네 성안에 거류하는 타국인을 모으고 그들에게 듣고 배우고 네 하나님 여호와를 경외하며 이 율법의 모든 말씀을 지켜 행하게 하고".</w:t>
      </w:r>
    </w:p>
    <w:p/>
    <w:p>
      <w:r>
        <w:t>[적용]</w:t>
      </w:r>
    </w:p>
    <w:p>
      <w:r>
        <w:t>오늘날 우리가 성경을 한글이라는 너무도 아름답고 쉬운 모국어로 읽을 수 있는 것은, 말씀이 모든 인생 속에 풍성히 거하기를 바라셨던 하나님의 특별한 섭리이자 신앙 선배들의 피땀 어린 번역의 수고 덕분입니다. 이 귀한 은혜를 가볍게 여기지 말고, 매일 우리에게 허락된 모국어 성경을 열어 하나님을 뜨겁게 만나십시오. 나아가, 전 세계에 아직도 자기 나라의 언어로 번역된 성경이 없어 영적 기갈에 허덕이는 수많은 미전도 종족들을 기억하며, 성경 번역 선교와 복음 전파 사역에 기도로 동참하는 성도가 됩시다.</w:t>
      </w:r>
    </w:p>
    <w:p/>
    <w:p>
      <w:r>
        <w:t>3. 말씀이 풍성히 거하게 하기 위해서는 매일의 일상과 가정 속에서 말씀을 부지런히 읽고 자녀에게 가르쳐야 합니다. 하나님의 말씀이 풍성히 거하게 하는 두 번째 구체적인 방법은, 공적인 예배의 자리뿐만 아니라 사적인 모든 일상의 처소와 가정 속에서 말씀을 주야로 읽고 묵상하며 부지런히 가르치는 것입니다.</w:t>
      </w:r>
    </w:p>
    <w:p>
      <w:r>
        <w:t>하나님의 말씀은 우리의 신앙 고백 안에만 갇혀 있는 화석이 아닙니다. 성경은 우리가 인생을 살아가는 모든 지위와 형편 속에서, 즉 남편으로서, 아내로서, 부모로서, 혹은 사회의 구성원으로서 마땅히 행해야 할 구체적인 의무와 본분을 세밀하게 지도해 줍니다. 따라서 하나님의 말씀이 풍성히 거한다는 것은, 일주일에 단 한 번 주일 예배에 참석하여 말씀을 듣는 것으로 만족하는 삶을 의미하지 않습니다. 우리의 삶의 터전인 가정에서, 남녀노소를 불문하고 온 가족이 매일 하나님의 말씀을 마음에 새기고 서로 나누는 영적 훈련이 일어나야 합니다. 구약의 이스라엘 백성들이 길을 갈 때나, 누워 있을 때나, 일어날 때나 자녀들에게 부지런히 말씀을 가르쳤던 것처럼, 우리의 일상 자체가 하나님의 말씀으로 가득 채워져야 합니다.</w:t>
      </w:r>
    </w:p>
    <w:p/>
    <w:p>
      <w:r>
        <w:t>중요 성경 구절:</w:t>
      </w:r>
    </w:p>
    <w:p>
      <w:r>
        <w:t>신명기 11:18-20 – "이러므로 너희는 나의 이 말을 너희의 마음과 뜻에 두고... 또 그것을 너희의 자녀에게 가르치며 집에 앉아 있을 때에든지, 길을 갈 때에든지, 누워 있을 때에든지, 일어날 때에든지 이 말씀을 강론하고 또 네 집 문설주와 바깥 문에 기록하라".</w:t>
      </w:r>
    </w:p>
    <w:p>
      <w:r>
        <w:t>여호수아 1:8 – "이 율법책을 네 입에서 떠나지 말게 하며 주야로 그것을 묵상하여 그 안에 기록된 대로 다 지켜 행하라 그리하면 네 길이 평탄하게 될 것이며 네가 형통하리라".</w:t>
      </w:r>
    </w:p>
    <w:p>
      <w:r>
        <w:t>시편 119:97-98 – "내가 주의 법을 어찌 그리 사랑하는지요 내가 그것을 종일 작은 소리로 읊조리나이다 주의 계명들이 항상 나와 함께 하므로 그것이 나를 원수보다 지혜롭게 하나이다".</w:t>
      </w:r>
    </w:p>
    <w:p/>
    <w:p>
      <w:r>
        <w:t>[적용]</w:t>
      </w:r>
    </w:p>
    <w:p>
      <w:r>
        <w:t>우리의 가정과 일터를 돌아봅시다. 여러분의 가정에서는 매일 세상의 뉴스나 텔레비전 소리만 가득합니까, 아니면 하나님의 생명의 말씀이 흘러나오고 있습니까? 자녀들에게 세상의 학문과 성공의 비결을 가르치는 일에는 열심을 내면서, 정작 영원한 생명의 닻이 되는 성경을 가르치는 일에는 소홀하지 않았는지 철저히 돌이켜 보아야 합니다. 오늘부터 가정을 '말씀의 처소'로 일구십시오. 부부끼리, 그리고 자녀들과 함께 하루에 단 한 구절이라도 성경을 읽고 나누는 시간을 구체적으로 실천해 보십시오. 말씀이 가정의 중심에 풍성히 거할 때, 세상의 어떠한 유혹과 환난 속에서도 온 가족이 함께 주님의 구원하시는 평안을 맛보게 될 것입니다.</w:t>
      </w:r>
    </w:p>
    <w:p/>
    <w:p>
      <w:r>
        <w:t>결론</w:t>
      </w:r>
    </w:p>
    <w:p>
      <w:r>
        <w:t>사랑하는 성도 여러분, 하나님께서는 성경을 원어로 완벽하게 보존해 주셨을 뿐 아니라, 이를 우리의 언어로 번역해 주셔서 우리 손에 들려주셨습니다. 이 위대한 은혜의 목적은 단 하나, 그의 사랑하는 백성 모두가 말씀 안에 담긴 지혜를 깨닫고 구원의 확실한 소망 가운데 기쁨으로 살아가게 하려 하심입니다. 말씀을 덮어두는 영적인 게으름과 무지를 이제 떨쳐버립시다. 우리에게 주신 이 명료하고 선명한 하나님의 편지를 주야로 펴서 읽읍시다. 예배당 안에서 질서 있게 말씀을 전파하고, 매일의 일상과 가정의 골방 속에서 말씀을 달게 읊조림으로써, 오직 말씀의 풍성한 수레를 타고 우리 가운데 역사하시는 삼위일체 하나님의 풍성한 은총을 매 순간 누리는 복된 믿음의 군사들이 다 되시기를 주님의 이름으로 간절히 축원합니다.</w:t>
      </w:r>
    </w:p>
    <w:p/>
    <w:p/>
    <w:p/>
    <w:p/>
    <w:p/>
    <w:p/>
    <w:p/>
    <w:p/>
    <w:p/>
    <w:p/>
    <w:p/>
    <w:p/>
    <w:p/>
    <w:p/>
    <w:p/>
    <w:p/>
    <w:p/>
    <w:p/>
    <w:p/>
    <w:p/>
    <w:p/>
    <w:p/>
    <w:p/>
    <w:p/>
    <w:p/>
    <w:p/>
    <w:p/>
    <w:p/>
    <w:p>
      <w:r>
        <w:br w:type="page"/>
      </w:r>
    </w:p>
    <w:p>
      <w:r>
        <w:t>설교 제목: 성경으로 성경을 해석하라: 진리를 깨닫는 무오한 법칙</w:t>
      </w:r>
    </w:p>
    <w:p>
      <w:r>
        <w:t>본문 배경: 웨스트민스터 신앙고백서 제1장 9절 (성경 해석 방법)</w:t>
      </w:r>
    </w:p>
    <w:p>
      <w:r>
        <w:t>(성경 해석 방법에 관한 교리는 신앙고백서 제2장이 아닌 제1장 9절의 가르침입니다. 제2장은 '하나님과 삼위일체'를 다룹니다. 이에 제1장 9절에 고백된 교리적 사실에 입각하여 은혜로운 설교를 전합니다.)</w:t>
      </w:r>
    </w:p>
    <w:p/>
    <w:p>
      <w:r>
        <w:t>서론</w:t>
      </w:r>
    </w:p>
    <w:p>
      <w:r>
        <w:t>사랑하는 성도 여러분, 우리는 지금까지 성경의 신적 권위와 완전성, 그리고 명료성에 대해 차례로 살펴보았습니다. 성경은 구원에 필요한 모든 진리를 담고 있는 명확한 책입니다. 그렇다면 오늘 우리는 실제 성경을 읽고 연구할 때 맞닥뜨리는 매우 현실적이고도 엄엄한 질문을 다루어야 합니다. "우리는 성경 구절의 참된 의미를 해석할 때, 어떤 원칙과 방법을 따라야 하는가?" 하는 점입니다. 웨스트민스터 신앙고백서가 작성될 당시, 로마 가톨릭교회는 성경이 스스로를 해석하기에 불충분한 책이라고 주장했습니다. 그들은 성경 본문이 의심스럽거나 모호할 때, 그 올바른 의미를 성경 안에서 찾을 수 없으며 오직 로마 교회의 교황과 지도자들의 권위 있는 전통, 즉 교회의 권위적 해석에만 의존해야 한다고 가르쳤습니다. 그러나 우리의 신앙고백서 제1장 9절은 성경 해석의 유일하고 무오한 법칙은 오직 성경 자체라고 강력하게 선언합니다. 오늘 우리는 이 자가 해석(Self-interpretation)의 성경적 원리를 따라, 성경이 가르치는 올바른 성경 해석 방법 세 가지 대지를 살펴보고, 우리의 신앙생활에 어떻게 적용할지 함께 은혜를 나누고자 합니다.</w:t>
      </w:r>
    </w:p>
    <w:p/>
    <w:p>
      <w:r>
        <w:t>본론</w:t>
      </w:r>
    </w:p>
    <w:p/>
    <w:p>
      <w:r>
        <w:t>1. 성경 구절의 참되고 온전한 영적 의미는 오직 하나입니다.</w:t>
      </w:r>
    </w:p>
    <w:p>
      <w:r>
        <w:t>우리가 성경을 해석할 때 가장 먼저 붙잡아야 할 기초는, 어떤 성경 구절이든 그것이 나타내고자 하는 참되고 온전한 영적 의미는 본질적으로 '단 하나(One Sense)'라는 사실입니다.성경의 예언은 결코 인간의 사사로운 뜻이나 주관적인 생각으로 풀어낼 수 있는 것이 아닙니다. 과거 로마 가톨릭의 학자들은 성경 한 구절 안에 역사적 의미, 도덕적 의미, 풍유적(알레고리적) 의미, 신비적 의미 등 수많은 다중적 의미가 감추어져 있다고 주장했습니다. 그리하여 성경 본문을 아전인수 격으로 해석하여 자신들의 비성경적인 교리와 교황의 지위를 정당화하는 도구로 삼았습니다.</w:t>
      </w:r>
    </w:p>
    <w:p>
      <w:r>
        <w:t>그러나 성경은 하나님의 영감으로 기록된 책이기에, 원저자이신 성령 하나님께서 그 구절을 통해 원래 전달하고자 하셨던 단 하나의 객관적이고 참된 문맥적 의미를 가집니다. 우리는 인간의 억지스러운 상상력을 완전히 배제하고, 오직 성경이 본래 말하고자 하는 그 단 하나의 진실한 의미를 발견하기 위해 힘써야 합니다.</w:t>
      </w:r>
    </w:p>
    <w:p/>
    <w:p>
      <w:r>
        <w:t>중요 성경 구절:</w:t>
      </w:r>
    </w:p>
    <w:p>
      <w:r>
        <w:t>베드로후서 1:20-21 – "먼저 알 것은 성경의 모든 예언은 사사로이 풀 것이 아니니 예언은 언제든지 사람의 뜻으로 낸 것이 아니요 오직 성령의 감동하심을 받은 사람들이 하나님께 받아 말한 것임이라".</w:t>
      </w:r>
    </w:p>
    <w:p/>
    <w:p>
      <w:r>
        <w:t>[적용]</w:t>
      </w:r>
    </w:p>
    <w:p>
      <w:r>
        <w:t>오늘날 많은 성도가 성경을 읽을 때 객관적인 문맥과 저자의 의도는 무시한 채, "내가 보기에 이 구절은 이런 뜻인 것 같다"라며 극히 주관적이고 감정적인 큐티(QT)나 개인적 해석에 빠지곤 합니다. 이로 인해 주관적인 신비주의나 이단적 가르침에 미혹되는 비극이 발생합니다. 우리는 성경을 대할 때 내 기분이나 형편에 맞추어 말씀을 아전인수 격으로 뜯어 맞추는 태도를 버려야 합니다. 오직 기록자이신 성령께서 원래 선포하고자 하셨던 그 단 하나의 거룩한 뜻을 겸손히 구하며, 말씀 앞에 나 자신을 맞추어 나가는 성도가 됩시다.</w:t>
      </w:r>
    </w:p>
    <w:p/>
    <w:p>
      <w:r>
        <w:t>2. 성경 해석의 유일하고 무오한 법칙은 오직 성경 자체입니다.</w:t>
      </w:r>
    </w:p>
    <w:p>
      <w:r>
        <w:t>성경 해석의 두 번째 대원칙은, 성경이 가진 의문과 질문은 성경 외의 다른 인간적인 전통이 아니라 오직 성경 자체를 통해 해결해야 한다는 것입니다. 로마 교회가 주장하듯 교황의 무오한 선언이나 교회의 오래된 전통이 성경 해석의 최종 권위가 될 수 없습니다. 오직 성경만이 성경의 가장 완벽하고 오류가 없는 해석자입니다. 사람은 누구나 실수가 있고 거짓될 수 있지만, 오직 하나님만이 참되시고 그분의 말씀은 무오합니다. 사도행전에 등장하는 베뢰아 지방의 고귀한 성도들을 보십시오. 그들은 바울이라는 위대한 사도가 전하는 복음을 들었을 때, 그것을 맹목적으로 받아들이지 않았습니다. 도리어 그 말씀이 참으로 그러한가 하여 매일 성경을 직접 상고하고 비교하며 성경으로 그 가르침을 검증했습니다. 사도 바울 역시 복음을 변증할 때 자신의 사도적 권위만을 내세우지 않고, 구약 성경의 구절들을 서로 비교하고 입증하며 예수님이 그리스도이심을 증언했습니다.</w:t>
      </w:r>
    </w:p>
    <w:p/>
    <w:p>
      <w:r>
        <w:t>중요 성경 구절:</w:t>
      </w:r>
    </w:p>
    <w:p>
      <w:r>
        <w:t>사도행전 17:11 – "베뢰아에 있는 사람들은 데살로니가에 있는 사람들보다 더 너그러워서 간절한 마음으로 말씀을 받고 이것이 그러한가 하여 날마다 성경을 상고하므로".</w:t>
      </w:r>
    </w:p>
    <w:p>
      <w:r>
        <w:t>사도행전 28:23 – "그들이... 바울이 아침부터 저녁까지 강론하여 하나님의 나라를 증언하고 모세의 율법과 선지자의 말을 가지고 예수에 대하여 권하더라".</w:t>
      </w:r>
    </w:p>
    <w:p/>
    <w:p>
      <w:r>
        <w:t>[적용]</w:t>
      </w:r>
    </w:p>
    <w:p>
      <w:r>
        <w:t>우리는 강단에서 선포되는 설교나 유명 신학자의 가르침을 들을 때, 맹목적인 추종이나 무조건적인 비판에 빠져서는 안 됩니다. 베뢰아 성도들처럼 "진정 하나님의 말씀인 성경이 그렇게 말하고 있는가?"를 늘 스스로 성경을 펴서 확인하는 건전한 신앙적 분별력을 갖추어야 합니다. 사람의 말에 흔들리지 않고, 모든 가르침을 오직 무오한 성경이라는 저울 위에 올려놓고 검증하는 신실한 말씀의 탐구자가 됩시다.</w:t>
      </w:r>
    </w:p>
    <w:p/>
    <w:p>
      <w:r>
        <w:t>3. 모호하고 어려운 구절은 언제나 더 명확한 구절의 빛 아래서 해석해야 합니다.</w:t>
      </w:r>
    </w:p>
    <w:p>
      <w:r>
        <w:t>마지막으로 성경의 자가 해석을 실천하는 구체적인 방법은, 어떤 성경 구절의 의미가 모호하거나 의심스러울 때, 그보다 훨씬 명백하고 밝게 선포된 다른 성경 구절들의 빛을 비추어 해석하는 것입니다.</w:t>
      </w:r>
    </w:p>
    <w:p>
      <w:r>
        <w:t>성경의 모든 부분이 다 똑같이 쉬운 것은 아닙니다. 때로는 제자들이나 성도들의 영안이 온전히 열리기 전까지 깨닫기 어려운 신비롭고 깊은 구절들을 마주하게 됩니다. 그때 우리는 결코 그 구절 하나만 떼어내어 억지로 풀어서는 안 됩니다. 성경 전체가 일관되게 증언하는 명확한 진리들의 빛을 따라 해석해야 합니다. 예루살렘 공회에서 사도들과 장로들이 이방인 구원 문제를 두고 격렬한 변론을 벌였을 때, 그들은 최종 결론을 어떻게 내렸습니까? 하나님의 현재 역사와 모호한 현상들을 "선지자들의 선명하게 기록된 말씀 구절들과 일치시키고 비교"함으로써 갈등을 완전히 종식하고 교회의 하나 됨을 지켜냈습니다. 이처럼 모호한 말씀은 언제나 가장 명확한 성경 구절로 밝히 조명되어야 합니다.</w:t>
      </w:r>
    </w:p>
    <w:p/>
    <w:p>
      <w:r>
        <w:t>중요 성경 구절:</w:t>
      </w:r>
    </w:p>
    <w:p>
      <w:r>
        <w:t>사도행전 15:15-16 – "선지자들의 말씀이 이와 일치하도다 기록된 바 이 후에 내가 돌아와서 다윗의 무너진 장막을 다시 지으며...".</w:t>
      </w:r>
    </w:p>
    <w:p/>
    <w:p>
      <w:r>
        <w:t>[적용]</w:t>
      </w:r>
    </w:p>
    <w:p>
      <w:r>
        <w:t>많은 이단과 사이비 종교는 성경 전체의 명확한 교리적 흐름(예: 예수 그리스도를 통한 오직 은혜의 구원)은 완전히 무시한 채, 요한계시록이나 구약의 지극히 모호하고 상징적인 난해 구절 몇 개를 억지로 끄집어내어 자신들의 교주를 신격화하거나 시한부 종말론을 주장합니다. 우리는 모호한 한두 구절에 매몰되어 신앙의 큰 기둥을 무너뜨리는 어리석음을 범치 말아야 합니다. 어려운 말씀을 만날 때마다 이미 선포된 십자가와 부활, 하나님 나라의 명백한 복음의 빛 아래서 그 의미를 신중하게 찾아가는 균형 잡힌 신앙을 소유합시다.</w:t>
      </w:r>
    </w:p>
    <w:p/>
    <w:p>
      <w:r>
        <w:t>결론</w:t>
      </w:r>
    </w:p>
    <w:p>
      <w:r>
        <w:t>사랑하는 성도 여러분, 하나님께서는 성경이라는 거룩한 말씀을 우리에게 주셨을 뿐만 아니라, 이를 안전하게 깨달을 수 있는 '성경 스스로가 성경을 해석하는(Scripture is its own interpreter)' 가장 완벽한 법칙을 함께 선물해 주셨습니다. 사람의 주관적인 생각이나 교회의 전통이라는 누룩을 진리 위에 얹지 마십시오. 오직 말씀으로 말씀의 의미를 규명하고, 모호한 인생의 길 위에서 더 선명한 주님의 약속의 말씀을 비교하며 앞길을 밝히십시오. 성경의 자가 해석 원리 위에 굳건히 서서, 거짓 가르침을 분별하고 오직 주의 진리 안에서 참된 자유와 은혜를 누리는 복된 성도와 교회가 되기를 주님의 이름으로 간절히 축원합니다.</w:t>
      </w:r>
    </w:p>
    <w:p/>
    <w:p/>
    <w:p/>
    <w:p/>
    <w:p/>
    <w:p/>
    <w:p/>
    <w:p/>
    <w:p/>
    <w:p/>
    <w:p/>
    <w:p/>
    <w:p/>
    <w:p/>
    <w:p/>
    <w:p/>
    <w:p/>
    <w:p/>
    <w:p>
      <w:r>
        <w:br w:type="page"/>
      </w:r>
    </w:p>
    <w:p>
      <w:r>
        <w:t>설교 제목: 오직 한 분이신 참 하나님을 경배하라</w:t>
      </w:r>
    </w:p>
    <w:p>
      <w:r>
        <w:t>본문 배경: 웨스트민스터 신앙고백서 제2장 1절</w:t>
      </w:r>
    </w:p>
    <w:p>
      <w:r>
        <w:t>요절 말씀: 신명기 6:4, 고린도전서 8:6, 요한계시록 15:3</w:t>
      </w:r>
    </w:p>
    <w:p/>
    <w:p>
      <w:r>
        <w:t>서론</w:t>
      </w:r>
    </w:p>
    <w:p>
      <w:r>
        <w:t>사랑하는 성도 여러분, 우리는 지난 시간까지 웨스트민스터 신앙고백서 제1장을 통해 하나님의 기록된 말씀인 성경의 무오성과 권위, 그리고 충족성에 대해 깊이 배웠습니다. 오늘부터 우리는 성경이 계시하는 기독교 신앙의 가장 핵심적이고 근본적인 대상이신 하나님 자체에 대한 공부를 시작하고자 합니다. 신앙고백서 제2장은 바로 '하나님과 삼위일체'에 대하여 고백하고 있습니다.</w:t>
      </w:r>
    </w:p>
    <w:p>
      <w:r>
        <w:t>인류 역사를 돌아보면 타락한 인간들은 수많은 우상과 가짜 신들을 만들어 냈습니다. 그러나 성경은 온 우주에 오직 단 한 분의 참되시고 살아계신 하나님만이 존재하신다고 단호하게 선언합니다. 오늘 우리는 신앙고백서 제2장 1절의 가르침을 따라, 우리가 믿는 하나님이 왜 오직 한 분뿐이신 참 하나님이신지 그 이유와 성격을 세 가지 대지로 나누어 살펴보고자 합니다.</w:t>
      </w:r>
    </w:p>
    <w:p/>
    <w:p>
      <w:r>
        <w:t>본론</w:t>
      </w:r>
    </w:p>
    <w:p/>
    <w:p>
      <w:r>
        <w:t>1. 하나님은 무한한 완전성을 지니신 단 한 분의 참 하나님이십니다.</w:t>
      </w:r>
    </w:p>
    <w:p>
      <w:r>
        <w:t>우리가 고백해야 할 첫 번째 진리는, 우리가 믿는 하나님은 삼위일체로 존재하시나 그 신성과 본질에 있어서는 오직 단 한 분 뿐이시라는 사실입니다.</w:t>
      </w:r>
    </w:p>
    <w:p>
      <w:r>
        <w:t>만약 우리가 믿는 그 하나님이 스스로 모든 무한한 완전성을 다 가지고 계신다면, 그분 외에는 다른 어떤 완전성도 존재할 수 없습니다. 만약 그분 외에 다른 신이 또 존재한다면, 우리 하나님은 무한히 완전한 분이 될 수 없으며, 따라서 신이 될 수도 없을 것입니다. 무한한 완전함이란 결코 나누어지거나 곱해져서 여러 개가 될 수 없기에, 참되신 신은 본질적으로 오직 한 분일 수밖에 없습니다. 하나님은 모든 피조물을 초월하여 스스로 존재하시는 절대적이고 가장 완전한 유일의 존재이십니다.</w:t>
      </w:r>
    </w:p>
    <w:p>
      <w:r>
        <w:t>과거 교회사 속에서 세 명의 개별적인 신을 주장했던 삼신론자들이나, 선한 신과 악한 신(사탄)을 동등한 권세의 신으로 두어 대립시키려 했던 마니교의 이단적 사상들은 모두 하나님의 이러한 무한하고 나뉠 수 없는 완전성을 깨닫지 못한 궤변에 불과합니다.</w:t>
      </w:r>
    </w:p>
    <w:p/>
    <w:p/>
    <w:p>
      <w:r>
        <w:t>중요 성경 구절:</w:t>
      </w:r>
    </w:p>
    <w:p>
      <w:r>
        <w:t>신명기 6:4 – "이스라엘아 들으라 우리 하나님 여호와는 오직 유일한 여호와이시니" .</w:t>
      </w:r>
    </w:p>
    <w:p>
      <w:r>
        <w:t>신명기 32:39 – "이제는 나 곧 내가 그인 줄 알라 내 곁에는 신이 없도다" .</w:t>
      </w:r>
    </w:p>
    <w:p>
      <w:r>
        <w:t>고린도전서 8:6 – "그러나 우리에게는 한 하나님 곧 아버지가 계시니 만물이 그에게서 났고 우리도 그를 위하여 있고..." .</w:t>
      </w:r>
    </w:p>
    <w:p/>
    <w:p>
      <w:r>
        <w:t>[적용]</w:t>
      </w:r>
    </w:p>
    <w:p>
      <w:r>
        <w:t>오늘날 세상은 불완전한 인간 지도자, 눈에 보이는 권력, 혹은 물질을 마치 신처럼 숭배하며 살아갑니다. 그러나 이 세상의 그 어떤 피조물도 무한히 완전하지 않습니다. 오직 유일하고 가장 완벽하신 참 하나님 한 분만을 우리 마음의 왕좌에 모셔야 합니다. 세상의 불완전한 것들에 마음을 빼앗겨 그것들을 우상으로 섬기는 어리석음을 단호히 버리고, 무한한 지혜와 능력을 소유하신 오직 한 분 하나님만을 평생의 분깃으로 삼으시기를 바랍니다.</w:t>
      </w:r>
    </w:p>
    <w:p/>
    <w:p>
      <w:r>
        <w:t>2. 하나님은 만물의 제1원인이시며 결코 방해받지 않으시는 전능한 통치자이십니다.</w:t>
      </w:r>
    </w:p>
    <w:p>
      <w:r>
        <w:t>우리가 한 분 하나님만을 믿어야 하는 두 번째 이유는, 그분만이 온 우주 만물을 존재하게 하신 첫 번째 최고의 원인이시며 모든 만물을 다스리시는 전능자이시기 때문입니다.</w:t>
      </w:r>
    </w:p>
    <w:p>
      <w:r>
        <w:t>우리가 눈으로 보는 하늘과 땅의 모든 피조물뿐만 아니라 눈에 보이지 않는 영적인 세계와 천사들까지도, 그 모든 것의 시작과 시작점은 오직 한 분 하나님이십니다. 그분은 모든 보이는 것과 보이지 않는 것의 '제1원인이자 최고의 원인(the first and supreme cause)'이십니다.</w:t>
      </w:r>
    </w:p>
    <w:p>
      <w:r>
        <w:t>또한, 이 유일하신 하나님은 온 우주를 창조하셨을 뿐만 아니라, 지금도 모든 만물을 보존하시고 통치하시기에 충분한 무한한 능력과 지혜를 스스로 갖추고 계십니다. 그분은 지극히 전능하신 통치자이시기 때문에, 역사 속에서 그분의 선하신 뜻을 따라 일하실 때 그 어떤 피조물이나 어둠의 세력도 감히 그 일하심을 방해하거나 막아설 수 없습니다.</w:t>
      </w:r>
    </w:p>
    <w:p/>
    <w:p>
      <w:r>
        <w:t>중요 성경 구절:</w:t>
      </w:r>
    </w:p>
    <w:p>
      <w:r>
        <w:t>요한계시록 15:3 – "...주 하나님 곧 전능하신 이시여 하시는 일이 크고 놀라우시도다 만국의 왕이시여 주의 길이 의롭고 참되시도다" .</w:t>
      </w:r>
    </w:p>
    <w:p>
      <w:r>
        <w:t>사무엘상 2:2 – "여호와와 같이 거룩한 이가 없으시니 이는 주 밖에 다른 이가 없고 우리 하나님 같은 반석도 없으심이니이다".</w:t>
      </w:r>
    </w:p>
    <w:p/>
    <w:p>
      <w:r>
        <w:t>[적용]</w:t>
      </w:r>
    </w:p>
    <w:p>
      <w:r>
        <w:t>우리는 종종 인생의 큰 장애물이나 사탄의 시험을 만날 때, 마치 악한 세력이 하나님의 능력을 제한할 수 있는 것처럼 두려워하며 낙심하곤 합니다. 그러나 우리가 믿는 아버지는 전능하시며, 그분의 일하심은 그 누구에 의해서도 결코 가로막히지 않습니다. 내 삶을 창조하시고 이끄시는 분이 온 우주의 제1원인이신 전능한 한 분 하나님이심을 신뢰하십시오. 모든 불확실한 환경 속에서도 그분의 절대적인 주권적 통치를 의지하며 담대하게 전진하는 성도가 됩시다.</w:t>
      </w:r>
    </w:p>
    <w:p/>
    <w:p>
      <w:r>
        <w:t>3. 참되신 오직 한 분 하나님만이 우리의 유일한 예배와 최고의 신뢰 대상이 되십니다.</w:t>
      </w:r>
    </w:p>
    <w:p>
      <w:r>
        <w:t>마지막으로 우리가 오직 한 분 하나님만을 믿고 고백할 때, 우리의 예배와 삶은 흔들리지 않는 참된 반석 위에 서게 됩니다. 세상의 모든 사람은 다 타락하여 실수가 있고 거짓될 수 있지만, 오직 하나님 한 분만이 본질적으로 참되시고 진실하십니다. 주님께서는 세상의 그 어떤 피조물과 비교할 수 없는 절대적인 성품을 지니고 계시기에, 주 예수님께서도 친히 "하나님 한 분 외에는 선한 이가 없다"고 선언하셨습니다. 이 살아계시고 참되신 하나님만이 우리가 드리는 공적이고 사적인 모든 예배의 유일한 대상이 되십니다. 하나님 한 분만을 유일한 주님으로 인정하고 섬길 때, 우리는 모든 헛된 우상의 사슬과 미혹의 영으로부터 완전히 벗어나 참된 영적 자유를 누리게 됩니다.</w:t>
      </w:r>
    </w:p>
    <w:p/>
    <w:p>
      <w:r>
        <w:t>중요 성경 구절:</w:t>
      </w:r>
    </w:p>
    <w:p>
      <w:r>
        <w:t>데살로니가전서 1:9 – "...너희가 어떻게 우상을 버리고 하나님께로 돌아와서 살아 계시고 참되신 하나님을 섬기는지와".</w:t>
      </w:r>
    </w:p>
    <w:p>
      <w:r>
        <w:t>마가복음 12:29 – "예수께서 대답하시되 첫째는 이것이니 이스라엘아 들으라 주 곧 우리 하나님은 유일한 주시라".</w:t>
      </w:r>
    </w:p>
    <w:p/>
    <w:p>
      <w:r>
        <w:t>[적용]</w:t>
      </w:r>
    </w:p>
    <w:p>
      <w:r>
        <w:t>우리의 마음을 돌아봅시다. 입술로는 오직 한 분 하나님만을 섬긴다고 말하면서, 실제 삶의 위기가 찾아왔을 때는 돈을 더 신뢰하고 사람의 평판을 더 두려워하고 있지는 않습니까? 참된 선함과 요동치 않는 신실함은 오직 우리 한 분 하나님께만 있습니다. 변치 않고 거짓이 없으신 하나님 한 분만을 우리의 유일한 신뢰의 기초로 삼고, 매일의 삶 속에서 온 마음을 다해 그분만을 진정으로 예배하고 순종하는 참된 성도가 됩시다.</w:t>
      </w:r>
    </w:p>
    <w:p/>
    <w:p>
      <w:r>
        <w:t>결론</w:t>
      </w:r>
    </w:p>
    <w:p>
      <w:r>
        <w:t>사랑하는 성도 여러분, 우리의 위대한 교리 고백서는 우리가 믿고 따르는 여호와 하나님이 온 우주에 오직 단 한 분뿐이신 살아계시고 참된 하나님이심을 선언합니다.</w:t>
      </w:r>
    </w:p>
    <w:p>
      <w:r>
        <w:t>그분은 스스로 완벽하시고 무한히 전능하시며, 모든 만물을 말씀으로 창조하시고 다스리시는 우주의 주인이십니다. 이 유일하신 주권자 하나님 앞에 우리의 모든 두려움과 세상의 헛된 우상들을 내려놓읍시다. 오직 한 분이신 주님의 거룩한 이름을 온전히 경외하고 그 전능하신 팔에 우리의 모든 인생을 온전히 의탁하며, 날마다 참된 소망 가운데 승리하는 복된 성도와 교회가 되기를 주님의 이름으로 간절히 축원합니다.</w:t>
      </w:r>
    </w:p>
    <w:p/>
    <w:p/>
    <w:p/>
    <w:p/>
    <w:p/>
    <w:p/>
    <w:p/>
    <w:p/>
    <w:p/>
    <w:p/>
    <w:p/>
    <w:p/>
    <w:p/>
    <w:p/>
    <w:p/>
    <w:p/>
    <w:p/>
    <w:p/>
    <w:p/>
    <w:p/>
    <w:p/>
    <w:p/>
    <w:p/>
    <w:p>
      <w:r>
        <w:br w:type="page"/>
      </w:r>
    </w:p>
    <w:p>
      <w:r>
        <w:t>설교 제목: 영이신 하나님: 보이지 않는 참된 영광을 예배하라</w:t>
      </w:r>
    </w:p>
    <w:p>
      <w:r>
        <w:t>본문 배경: 웨스트민스터 신앙고백서 제2장 1절 (영이신 하나님)</w:t>
      </w:r>
    </w:p>
    <w:p>
      <w:r>
        <w:t>요절 말씀: 요한복음 4:24, 디모데전서 1:17, 이사야 40:18</w:t>
      </w:r>
    </w:p>
    <w:p/>
    <w:p>
      <w:r>
        <w:t>서론</w:t>
      </w:r>
    </w:p>
    <w:p>
      <w:r>
        <w:t>사랑하는 성도 여러분, 우리는 지난 시간에 오직 한 분이신 참 하나님에 대하여 말씀을 나누었습니다. 그 한 분 하나님의 성품과 본질을 아는 것은 우리 신앙의 기초입니다. 오늘 우리는 웨스트민스터 신앙고백서 제2장 1절의 고백을 따라, 하나님이 어떤 분이신지 가장 본질적으로 묘사하는 위대한 선언을 묵상하고자 합니다. 그것은 바로 "하나님은 영(Spirit)이시다"라는 진리입니다.</w:t>
      </w:r>
    </w:p>
    <w:p>
      <w:r>
        <w:t>고대부터 타락한 인간들은 하나님을 자신들의 눈으로 보고 손으로 만질 수 있는 제한된 존재로 만들고 싶어 했습니다. 인간의 이성과 과학을 자랑하는 이 시대 역시, 눈에 보이지 않는 하나님을 부인하거나 인간의 수준으로 끌어내리려 합니다. 과거 안트로포모르파이트(인인동형론자)나 보스티우스, 소시누스파 같은 이단들 역시 하나님이 우리와 같은 육체를 가졌거나 외적인 형태와 부분이 있다고 주장하며 교회를 어지럽혔습니다. 그러나 성경과 우리의 신앙고백서는 하나님은 그 어떤 물질적 한계에도 갇히지 않으시는 가장 순전하고 거룩한 영이시라고 단호히 선언합니다. 오늘 우리는 영이신 하나님에 관한 세 가지 대지를 통해 이 진리가 우리 삶에 주는 영적 유익과 은혜를 깊이 나누고자 합니다.</w:t>
      </w:r>
    </w:p>
    <w:p/>
    <w:p>
      <w:r>
        <w:t>본론</w:t>
      </w:r>
    </w:p>
    <w:p/>
    <w:p>
      <w:r>
        <w:t>1. 하나님은 가장 순전한 영이시기에, 육체나 지체나 어떠한 물질적 형상도 없으십니다.</w:t>
      </w:r>
    </w:p>
    <w:p>
      <w:r>
        <w:t>우리가 먼저 고백해야 할 첫 번째 진리는, 우리가 믿는 하나님은 육체적 본질을 가지지 않으신 가장 순전한 영이시라는 사실입니다. 물질로 이루어진 육체는 늘 공간의 지배를 받으며, 시간이 흐르면 쇠하고 상하며 흩어지기 마련입니다. 그러나 하나님은 영이시기에 물질적인 육체나 눈에 보이는 지체(parts)를 가지고 계시지 않으며, 결코 변하거나 썩지 않는 영원하고 완전한 존재이십니다. 그러므로 하나님은 이 세상의 그 어떤 물질적인 존재와도 비교할 수 없으며, 인간의 손으로 만든 그 어떤 피조물의 모양이나 상(image)으로도 결코 표현하거나 대표할 수 없습니다. 성경이 하나님에 대해 "눈", "손", "날개" 등으로 표현하는 것은 영이신 하나님의 일하심을 인간이 이해할 수 있도록 눈높이를 낮추어 비유적으로 묘사한 것(신인동형론적 표현)일 뿐, 실제로 하나님께 육체적 지체가 있다는 뜻이 아닙니다. 하나님을 물질적인 형상으로 만드는 것은 그분의 무한한 신성을 모독하고 썩어질 인간의 형상으로 바꾸는 영적 간음입니다.</w:t>
      </w:r>
    </w:p>
    <w:p/>
    <w:p>
      <w:r>
        <w:t>중요 성경 구절:</w:t>
      </w:r>
    </w:p>
    <w:p>
      <w:r>
        <w:t>누가복음 24:39 – "내 손과 발을 보고 나인 줄 알라 또 나를 만져 보라 영은 살과 뼈가 없으되 너희 보는 바와 같이 나는 있느니라".</w:t>
      </w:r>
    </w:p>
    <w:p>
      <w:r>
        <w:t>이사야 40:18 – "그런즉 너희가 하나님을 누구와 같다 하겠으며 무슨 형상을 그에게 비기겠느냐".</w:t>
      </w:r>
    </w:p>
    <w:p>
      <w:r>
        <w:t>사도행전 17:29 – "이와 같이 하나님의 소생이 되었은즉 하나님을 금이나 은이나 돌에다 사람의 기술과 고안으로 새긴 것들과 같이 여길 것이 아니니라".</w:t>
      </w:r>
    </w:p>
    <w:p/>
    <w:p>
      <w:r>
        <w:t>[적용]</w:t>
      </w:r>
    </w:p>
    <w:p>
      <w:r>
        <w:t>우리는 눈에 보이지 않는 하나님을 믿는다고 말하면서도, 은연중에 우리의 형편과 세상의 물질적인 조건(부, 건강, 성공 등)으로 하나님의 일하심과 크기를 제한하곤 합니다. 혹은 나 자신이 고안해 낸 편협한 생각의 형상 속에 하나님을 가두어 버리기도 합니다. 보이는 물질을 하나님보다 더 신뢰하는 마음의 우상 숭배를 단호히 깨뜨리십시오. 영이신 하나님은 우리의 얄팍한 계산이나 감각적 형상에 갇히지 않는 크고 위대하신 분임을 온전히 신뢰하며, 물질을 초월해 일하시는 하나님을 신뢰합시다.</w:t>
      </w:r>
    </w:p>
    <w:p/>
    <w:p>
      <w:r>
        <w:t>2. 하나님은 보이지 아니하시는 영이시며, 우리의 모든 삶을 지키시는 영의 아버지이십니다.</w:t>
      </w:r>
    </w:p>
    <w:p>
      <w:r>
        <w:t>두 번째로 고백할 진리는, 영이신 하나님은 우리 육신의 눈에는 보이지 않으시지만, 도리어 그렇기 때문에 시공간을 초월하여 언제나 우리 영혼을 보존하시고 지키시는 영의 아버지이시라는 사실입니다.</w:t>
      </w:r>
    </w:p>
    <w:p>
      <w:r>
        <w:t>만약 하나님이 우리와 같이 유한한 육체를 지닌 분이셨다면, 그분은 우리가 지리적으로 멀리 떨어져 있거나 고난의 깊은 골짜기에 있을 때 우리를 동시에 도우실 수 없었을 것입니다. 그러나 하나님은 "보이지 아니하시는 영"이시기에, 저 높은 천상에 계실 뿐만 아니라 동시에 이 땅의 가장 낮고 어두운 곳까지 가득 채우시며 무한히 존재하십니다. 그분은 모든 영혼을 창조하시고 붙드시는 "영의 아버지"이십니다. 비록 우리의 육안으로는 보이지 않지만, 그분은 살아 계셔서 지금도 졸지도 주무시지도 않으며 우리의 영혼과 삶의 걸음을 가장 세밀한 불꽃 같은 눈동자로 감찰하고 계십니다.</w:t>
      </w:r>
    </w:p>
    <w:p/>
    <w:p/>
    <w:p>
      <w:r>
        <w:t>중요 성경 구절:</w:t>
      </w:r>
    </w:p>
    <w:p>
      <w:r>
        <w:t>디모데전서 1:17 – "영원하신 왕 곧 썩지 아니하고 보이지 아니하고 홀로 하나이신 하나님께 존귀와 영광이 영원무궁하도록 있을지어다 아멘".</w:t>
      </w:r>
    </w:p>
    <w:p>
      <w:r>
        <w:t>히브리어 12:9 – "또 우리 육신의 아버지가 우리를 징계하여도 공경하였거늘 하물며 모든 영의 아버지께 더욱 복종하며 살려 하지 않겠느냐".</w:t>
      </w:r>
    </w:p>
    <w:p>
      <w:r>
        <w:t>신명기 4:15-16 – "여호와께서 호렙산 불길 중에서 너희에게 말씀하시던 날에 너희가 어떤 형상도 보지 못하였은즉 너희는 깊이 삼가라 그리하여 스스로 부패하여... 어떤 형상의 우상이든지 조각하여 만들지 말라".</w:t>
      </w:r>
    </w:p>
    <w:p/>
    <w:p>
      <w:r>
        <w:t>[적용]</w:t>
      </w:r>
    </w:p>
    <w:p>
      <w:r>
        <w:t>우리는 삶에 고난이 찾아오고 기도가 즉각 응답되지 않을 때, 하나님이 눈에 보이지 않는다는 이유로 "하나님이 정말 살아 계신가? 나를 버리셨는가?" 하며 낙심하고 방황하곤 합니다. 그러나 영이신 하나님은 눈에 보이지 않으실 때에도 우리 곁에 가장 가까이 실재하십니다. 사람의 눈앞에서만 의로운 척하는 위선을 버리고, 언제나 보이지 않는 하나님 앞에서 살아가는 '코람데오'의 신전의식을 회복하십시오. 우리의 영혼을 가장 잘 아시는 영의 아버지께 삶의 모든 염려와 아픔을 굴복하고, 그분의 영적인 인도하심에 온전히 순종하기를 결단합시다.</w:t>
      </w:r>
    </w:p>
    <w:p/>
    <w:p>
      <w:r>
        <w:t>3. 하나님은 영이시기에, 우리는 외식적인 형식이 아닌 영과 진리로 예배해야 합니다.</w:t>
      </w:r>
    </w:p>
    <w:p>
      <w:r>
        <w:t>마지막 세 번째로, 하나님이 영이시라는 진리는 우리가 그분을 어떻게 대하고 어떻게 예배해야 하는지 그 유일한 태도를 규정해 줍니다.</w:t>
      </w:r>
    </w:p>
    <w:p>
      <w:r>
        <w:t>영이신 하나님을 예배하는 자는 반드시 '영과 진리(in spirit and in truth)'로 예배해야 합니다. 하나님은 영이시기에 육체적인 화려함이나 외식적인 몸짓, 기계적으로 반복되는 종교 의식, 혹은 사람들의 귀를 즐겁게 하는 세상적이고 참신한 프로그램에 감동하지 않으십니다. 우리가 성령님의 내적인 도우심을 힙입어 가식 없는 우리의 상한 심령과 영혼의 중심을 드려야만 하나님이 받으시는 참된 예배가 됩니다. 또한 하나님의 기록된 무오한 계시의 말씀인 '진리'의 법을 따라서만 예배해야지, 인간의 생각이나 감정적 흥분을 자극하는 인위적인 고안물들을 섞어서는 안 됩니다. 영이신 하나님께는 오직 영적이고 신령한 참된 가치로만 경배할 수 있습니다.</w:t>
      </w:r>
    </w:p>
    <w:p>
      <w:r>
        <w:t>중요 성경 구절:</w:t>
      </w:r>
    </w:p>
    <w:p>
      <w:r>
        <w:t>요한복음 4:24 – "하나님은 영이시니 예배하는 자가 영과 진리로 예배할지니라".</w:t>
      </w:r>
    </w:p>
    <w:p>
      <w:r>
        <w:t>에베소서 6:17 – "구원의 투구와 성령의 검 곧 하나님의 말씀을 가지라".</w:t>
      </w:r>
    </w:p>
    <w:p/>
    <w:p>
      <w:r>
        <w:t>[적용]</w:t>
      </w:r>
    </w:p>
    <w:p>
      <w:r>
        <w:t>오늘 우리는 어떤 모습으로 예배의 자리에 나아왔습니까? 마음의 중심은 세상의 염려와 정욕으로 가득 차 있으면서, 겉모습만 경건한 척 포장하여 앉아 있지는 않습니까? 영이신 하나님은 우리의 외모가 아니라 영혼의 숨은 동기와 중심을 꿰뚫어 보십니다. 매 주일 예배가 영혼 없는 기계적인 종교 행위로 전락하지 않도록 늘 말씀과 기도로 영적 군사처럼 무장하십시오. 예배의 시종을 오직 성령의 조명하심에 의탁하고, 내 뜻이 아닌 오직 계시된 진리의 법 안에서 우리의 온 마음과 뜻을 다해 참된 산 제사의 예배를 드리시기를 주님의 이름으로 축원합니다.</w:t>
      </w:r>
    </w:p>
    <w:p/>
    <w:p>
      <w:r>
        <w:t>결론</w:t>
      </w:r>
    </w:p>
    <w:p>
      <w:r>
        <w:t>사랑하는 성도 여러분, 우리의 위대한 신앙고백서가 선언하듯 우리가 믿는 하나님은 물질적 유한함과 썩어짐에 갇히지 않는 찬란하고 순전한 "영"이십니다. 육신의 눈에 보이지 않으나 시공간을 초월하여 지금 이 자리에 살아 계시며, 모든 영혼을 눈동자처럼 지키시는 사랑의 아버지이십니다. 이 위대하시고 영적인 하나님 앞에 우리의 가식과 불신, 그리고 모든 은밀한 마음의 우상들을 다 내려놓읍시다. 매 순간 영이신 주님과 영적으로 깊이 교제하며, 주께서 찾으시는 참된 영과 진리의 예배자로 날마다 승리하는 성도와 교회가 되기를 주님의 이름으로 간절히 축원합니다.</w:t>
      </w:r>
    </w:p>
    <w:p/>
    <w:p/>
    <w:p/>
    <w:p/>
    <w:p/>
    <w:p/>
    <w:p/>
    <w:p/>
    <w:p/>
    <w:p/>
    <w:p>
      <w:r>
        <w:br w:type="page"/>
      </w:r>
    </w:p>
    <w:p>
      <w:r>
        <w:t>설교 제목: 자기를 간절히 찾는 자들에게 상 주시는 하나님</w:t>
      </w:r>
    </w:p>
    <w:p>
      <w:r>
        <w:t>본문 배경: 웨스트민스터 신앙고백서 제2장 1절 (하나님의 성품과 찾고 구하는 원리)</w:t>
      </w:r>
    </w:p>
    <w:p>
      <w:r>
        <w:t>요절 말씀: 히브리서 11:6, 예레미야 29:13, 시편 105:4</w:t>
      </w:r>
    </w:p>
    <w:p/>
    <w:p>
      <w:r>
        <w:t>서론</w:t>
      </w:r>
    </w:p>
    <w:p>
      <w:r>
        <w:t>성도 여러분, 우리는 지난 시간에 하나님이 우리의 눈에는 보이지 않으시지만 온 세상에 무한히 실재하시는 '가장 순전한 영'이시라는 놀라운 영적 사실을 나누었습니다. 오늘은 웨스트민스터 신앙고백서 제2장 1절에 고백된 하나님의 위대한 속성 중, 우리의 일상에 가장 실제적이고도 따뜻한 소망을 불어넣어 주는 고백을 함께 묵상하고자 합니다.</w:t>
      </w:r>
    </w:p>
    <w:p>
      <w:r>
        <w:t>신앙고백서 제2장 1절은 하나님을 스스로 계시며 무한하고 전능하신 분으로 선언할 뿐만 아니라, 동시에 "자기를 부지런히 찾는 자들에게 상 주시는 이(the rewarder of them that diligently seek Him)"라고 고백하고 있습니다. 우리가 믿는 참 하나님은 피조물의 아픔과 부르짖음을 모른 체하시는 차가운 관념 속의 존재가 아닙니다. 그분은 인생들이 주를 구하기를 기다리시며, 진심으로 구하는 자들을 외면치 않으시고 가장 귀한 상으로 풍성히 채워주시는 살아계신 아버지이십니다. 오늘 우리는 이 '하나님을 찾고 구하는 신앙의 원리(Seeking Theory)'를 세 가지 대지로 나누어 살피며 하나님의 은혜를 나누고자 합니다.</w:t>
      </w:r>
    </w:p>
    <w:p/>
    <w:p>
      <w:r>
        <w:t>본론</w:t>
      </w:r>
    </w:p>
    <w:p/>
    <w:p>
      <w:r>
        <w:t>1. 하나님은 신실하게 약속하셨기에, 자기를 부지런히 찾는 자들에게 반드시 보상하십니다.</w:t>
      </w:r>
    </w:p>
    <w:p>
      <w:r>
        <w:t>우리가 하나님을 간절히 찾고 구해야 하는 첫 번째 원리는, 그분이 자기를 찾는 자들을 기뻐하시고 상 주시겠다고 친히 약속하신 약속의 하나님이시기 때문입니다.</w:t>
      </w:r>
    </w:p>
    <w:p>
      <w:r>
        <w:t>타락하여 영적으로 우둔해진 인간의 이성은 "무한하고 장엄하신 전능자께서 어찌 보잘것없는 나의 신음과 기도에 귀를 기울이시겠는가?" 하며 기도의 무릎을 꿇기 전에 회의주의에 빠지곤 합니다. 그러나 신앙고백서가 가르치듯, 참되신 하나님은 본질적으로 신실하시며 거짓말을 하실 수 없는 신뢰의 반석이십니다. 그분은 자기를 찾는 성도들을 향해 풍성한 선하심과 은혜를 베푸시기로 작정하셨습니다. 우리가 하나님을 "부지런히(diligently)" 찾는다는 것은, 단순히 급박한 문제가 생겼을 때만 임시방편으로 주님을 찾는 태도를 넘어섭니다. 그것은 하나님이 살아 계시다는 확실한 약속을 붙들고, 그분의 살아있는 임재와 사귐을 매일 주야로 갈망하는 일관된 신앙의 태도입니다. 하나님께서는 이러한 신실한 간구를 결코 외면하지 않으시고, 가장 정확한 때에 가장 선한 응답으로 우리의 심령을 가득 채워주십니다.</w:t>
      </w:r>
    </w:p>
    <w:p/>
    <w:p>
      <w:r>
        <w:t>중요 성경 구절:</w:t>
      </w:r>
    </w:p>
    <w:p>
      <w:r>
        <w:t>히브리서 11:6 – "믿음이 없이는 하나님을 기쁘시게 하지 못하나니 하나님께 나아가는 자는 반드시 그가 계신 것과 또한 그가 자기를 찾는 자들에게 상 주시는 이심을 믿어야 할지니라".</w:t>
      </w:r>
    </w:p>
    <w:p>
      <w:r>
        <w:t>예레미야 29:13 – "너희가 온 마음으로 나를 구하면 나를 찾을 것이요 나를 만나리라".</w:t>
      </w:r>
    </w:p>
    <w:p/>
    <w:p>
      <w:r>
        <w:t>[적용]</w:t>
      </w:r>
    </w:p>
    <w:p>
      <w:r>
        <w:t>기도의 자리에 나아가면서도 "과연 주님이 내 음성을 들으실까?" 의심하며 흔들리고 있지는 않습니까? 혹은 하나님을 구하는 일을 가장 뒤로 미룬 채, 내 삶의 자투리 시간에만 형식적으로 매달려 있지는 않습니까? 하나님은 자기를 성실히 구하는 자의 기도를 가장 가치 있게 보시며 넘치도록 보상해 주시는 분이십니다. 기도의 무릎을 다시 곧게 세우십시오. 주님이 반드시 나의 골방 기도를 들으시고 선한 응답의 상으로 일하심을 확신하며, 매일 부지런히 주를 만나는 은혜의 습관을 회복하시기를 축원합니다.</w:t>
      </w:r>
    </w:p>
    <w:p/>
    <w:p>
      <w:r>
        <w:t>2. 하나님의 풍성한 자비와 선하신 성품에 의지하여 그분을 찾아야 합니다.</w:t>
      </w:r>
    </w:p>
    <w:p>
      <w:r>
        <w:t>우리가 하나님을 찾아야 하는 두 번째 원리는, 우리가 구하는 하나님이 어떤 분이신지 그분의 속성을 올바르게 알고, 그 자비로우신 성품에 기대어 나아가야 한다는 것입니다. 웨스트민스터 신앙고백서 제2장 1절은 우리가 믿고 따르는 하나님을 "지극히 사랑이 많으시고(most loving), 은혜로우시며(gracious), 자비로우시고(merciful), 오래 참으시며(long-suffering), 선함과 진실함이 풍성하시고(abundant in goodness and truth), 악과 허물과 죄를 기꺼이 용서하시는 분"으로 묘사합니다.</w:t>
      </w:r>
    </w:p>
    <w:p>
      <w:r>
        <w:t>우리가 인생의 깊은 수렁에서 하나님을 부르고 찾을 수 있는 자격은 우리 자신의 완벽함이나 의로움에서 나오지 않습니다. 우리는 매일 죄를 짓고 넘어지지만, 우리가 찾아 나서는 하나님은 본질적으로 자비와 긍휼이 무한하시며, 스스로 모든 만족과 풍요를 소유하고 계시는 분이기 때문에 우리는 언제든지 그 은혜에 기대어 나아갈 수 있습니다. 그분은 스스로 부요하셔서 우리에게 무언가를 요구하며 겁박하시는 분이 아니라, 도리어 자기를 신뢰하는 연약한 인생에게 자신의 모든 영적인 보화를 아낌없이 나누어 주시는 분이십니다.</w:t>
      </w:r>
    </w:p>
    <w:p/>
    <w:p>
      <w:r>
        <w:t>중요 성경 구절:</w:t>
      </w:r>
    </w:p>
    <w:p>
      <w:r>
        <w:t>시편 105:4 – "여호와와 그의 능력을 구할지어다 그의 얼굴을 항상 구할지어다".</w:t>
      </w:r>
    </w:p>
    <w:p>
      <w:r>
        <w:t>시편 34:8 – "너희는 여호와의 선하심을 맛보아 알지어다 그에게 피하는 자는 복이 있도다".</w:t>
      </w:r>
    </w:p>
    <w:p>
      <w:r>
        <w:t>로마서 10:12 – "...한 분이신 주께서 모든 사람의 주가 되사 그를 부르는 모든 사람에게 부요하시도다".</w:t>
      </w:r>
    </w:p>
    <w:p/>
    <w:p>
      <w:r>
        <w:t>[적용]</w:t>
      </w:r>
    </w:p>
    <w:p>
      <w:r>
        <w:t>우리는 종종 스스로 부족하고 허물이 많다는 이유로 "하나님이 내 기도를 외면하실 것"이라며 주눅 들어 기도의 자리를 피해 버리곤 합니다. 그러나 하나님을 찾는 신앙은 내 조건이 아니라 하나님의 무한한 선하심과 영원히 변치 않는 은혜의 성품에 인생의 닻을 내리는 것입니다. 세상의 두려움과 사탄의 날카로운 정죄 앞에 주저앉지 마십시오. 은혜로우시고 오래 참으시는 아버지를 바라보며 주님의 선하심을 날마다 맛보아 아는 담대한 자녀들이 됩시다.</w:t>
      </w:r>
    </w:p>
    <w:p/>
    <w:p>
      <w:r>
        <w:t>3. 기록된 말씀과 성령의 인도하심을 따라 올바른 목적으로 하나님을 찾아야 합니다. 하나님을 찾고 구하는 마지막 세 번째 원리는, 내 이기적인 욕망이나 인간적인 고안이 아니라 오직 하나님이 계시해주신 말씀과 성령의 비추심을 따라 찾아야 한다는 것입니다. 세상 사람들도 삶의 풍랑과 위기를 만나면 자신들이 금과 은으로 정성스레 만든 온갖 가짜 우상들을 열심히 찾고 구합니다. 그러나 그들이 구하는 목적은 오직 자신의 탐욕을 채우기 위함이며, 구하는 방법 또한 사람이 임의로 고안해 낸 부패하기 쉬운 방식에 지나지 않습니다. 우리가 참되신 하나님을 온전히 만나기 위해서는, 하나님께서 성경에 일관되게 기록해 두신 계시의 길을 따라야 합니다. 하나님께서는 우리의 영혼을 변화시키고 인도하기에 충분하도록 성경을 명료하게 주셨습니다. 또한, 성령님의 비추어 주시는 내적인 조명 사역 없이는 우리는 성경 속에서 하나님의 뜻을 온전히 깨달을 수도 없고 주님을 올바르게 경배할 수도 없습니다. 그러므로 참된 신자는 나 자신의 정욕을 채우기 위한 방편이 아니라, 말씀의 대원칙 속에서 오직 하나님 한 분 자신을 갈망하는 마음으로 나아가야 합니다.</w:t>
      </w:r>
    </w:p>
    <w:p/>
    <w:p>
      <w:r>
        <w:t>중요 성경 구절:</w:t>
      </w:r>
    </w:p>
    <w:p>
      <w:r>
        <w:t>이사야 55:6 – "너희는 여호와를 만날 만한 때에 찾으라 가까이 계실 때에 그를 부르라".</w:t>
      </w:r>
    </w:p>
    <w:p>
      <w:r>
        <w:t>야고보서 4:3 – "구하여도 받지 못함은 정욕으로 쓰려고 잘못 구하기 때문이라".</w:t>
      </w:r>
    </w:p>
    <w:p>
      <w:r>
        <w:t>시편 119:10 – "내가 전심으로 주를 찾았사오니 주의 계명에서 떠나지 말게 하소서".</w:t>
      </w:r>
    </w:p>
    <w:p/>
    <w:p>
      <w:r>
        <w:t>[적용]</w:t>
      </w:r>
    </w:p>
    <w:p>
      <w:r>
        <w:t>우리의 기도의 동기를 정직하게 감찰해 봅시다. 우리가 하나님을 열심히 부르고 구했던 궁극적인 목적이 그저 세상의 성공과 정욕의 만족을 위한 도구로 삼기 위함은 아니었습니까? 주님을 수단으로 삼는 신앙은 세상의 기복주의적 우상 숭배와 다를 바 없습니다. 우리가 찾아야 할 최고의 보상이자 가장 완전한 상은 다름 아닌 '하나님 한 분 자신'입니다. 말씀의 거울 앞에 서서 내 이기적인 정욕을 비워내고, 오직 주의 계명 안에서 주님의 얼굴을 구하며 주와 동행하는 수준 높은 은혜를 누립시다.</w:t>
      </w:r>
    </w:p>
    <w:p/>
    <w:p>
      <w:r>
        <w:t>결론</w:t>
      </w:r>
    </w:p>
    <w:p>
      <w:r>
        <w:t>사랑하는 성도 여러분, 우리가 믿는 유일하고 전능하신 여호와 하나님은 자기를 전심으로 구하며 동행하기를 힘쓰는 백성들에게 넘치도록 복을 주시는 상 주시는 이이십니다. 그분은 자비와 긍휼이 한량이 없으시며, 무한한 지혜와 능력으로 우리의 온 영혼과 가정을 눈동자처럼 붙드십니다. 이 놀라운 약속의 법을 굳게 신뢰하고, 영적으로 게으르거나 낙심하지 말고 날마다 기도의 골방에서 은혜의 불꽃을 피웁시다. 주의 기록된 거룩한 말씀의 궤도를 따라 성령님의 도우심을 받으며 오직 주님 자신을 최고의 가치로 삼고 나아갈 때, 우리의 인생을 온전하고 찬란한 소망으로 바꾸어 주시는 주님의 일하심을 삶의 현장에서 풍성히 경험하는 성도와 교회가 되기를 주님의 이름으로 간절히 축원합니다.</w:t>
      </w:r>
    </w:p>
    <w:p/>
    <w:p/>
    <w:p/>
    <w:p/>
    <w:p/>
    <w:p/>
    <w:p/>
    <w:p/>
    <w:p/>
    <w:p/>
    <w:p/>
    <w:p/>
    <w:p/>
    <w:p/>
    <w:p>
      <w:r>
        <w:br w:type="page"/>
      </w:r>
    </w:p>
    <w:p>
      <w:r>
        <w:t>설교 제목: 피조물에 의존하지 않으시는 하나님의 절대적 주권</w:t>
      </w:r>
    </w:p>
    <w:p>
      <w:r>
        <w:t>본문 배경: 웨스트민스터 신앙고백서 제2장 2절</w:t>
      </w:r>
    </w:p>
    <w:p>
      <w:r>
        <w:t>요절 말씀: 로마서 11:36, 요한계시록 15:3, 시편 147:5</w:t>
      </w:r>
    </w:p>
    <w:p/>
    <w:p>
      <w:r>
        <w:t>서론</w:t>
      </w:r>
    </w:p>
    <w:p>
      <w:r>
        <w:t>사랑하는 성도 여러분, 우리는 지난 시간들을 통해 오직 한 분이신 참 하나님이 계시며, 그분은 물질에 갇히지 않는 순전한 영이시라는 거룩한 속성을 배웠습니다. 오늘 우리는 웨스트민스터 신앙고백서 제2장 2절의 장엄한 고백을 통해, 기독교 신론의 가장 깊은 정수이자 우리 신앙의 단단한 반석이 되는 '하나님의 자충족성(Self-sufficiency)과 절대적 주권'에 대해 나누고자 합니다. 세상의 모든 피조물은 스스로 존재할 수 없으며, 반드시 다른 무언가를 필요로 하는 의존적 존재입니다. 그러나 우리가 믿는 하나님은 그 무엇에도 의존하지 않으시며, 만물을 창조하시기 전에도 스스로 완벽하게 충만하셨던 절대 주권자이십니다. 오늘 본문의 고백을 따라 하나님의 절대적 주권이 선포하는 세 가지 진리를 마음 깊이 새기고 우리 삶에 적용하는 은혜의 시간이 되기를 소망합니다.</w:t>
      </w:r>
    </w:p>
    <w:p/>
    <w:p>
      <w:r>
        <w:t>본론</w:t>
      </w:r>
    </w:p>
    <w:p/>
    <w:p>
      <w:r>
        <w:t>1. 하나님은 스스로 완벽하게 자충족하시며, 피조물에게 전혀 의존하지 않으십니다.</w:t>
      </w:r>
    </w:p>
    <w:p>
      <w:r>
        <w:t>우리가 고백해야 할 첫 번째 위대한 진리는, 하나님은 그분 자신 안에 모든 생명과 영광과 선하심과 복되심을 스스로 가지고 계신다는 사실입니다. 하나님은 스스로 존재하시는 분이기 때문에 그 어떤 외적인 존재에 의해 제한되거나 구속될 수 없습니다. 그분은 홀로 만족하시며, 자신이 만드신 피조물들을 필요로 하지 않으실 뿐만 아니라 그 피조물들로부터 어떠한 영광도 새롭게 취하거나 의존하지 않으십니다. 도리어 하나님은 오직 피조물들 안에서, 피조물들을 통해, 그리고 피조물들 위에 자신의 영광을 주권적으로 나타내실 뿐입니다.</w:t>
      </w:r>
    </w:p>
    <w:p>
      <w:r>
        <w:t>우리가 하나님을 섬기기 전에 만물은 이미 주에게서 나왔으며 오직 그분께만 의존하고 있습니다. 참되신 하나님은 인간의 손이나 피조물의 도움을 받아 영광을 채우셔야 하는 불완전한 신이 아니며, 스스로 무한히 완전하신 분입니다.</w:t>
      </w:r>
    </w:p>
    <w:p/>
    <w:p>
      <w:r>
        <w:t>중요 성경 구절:</w:t>
      </w:r>
    </w:p>
    <w:p>
      <w:r>
        <w:t>로마서 11:36 – "이는 만물이 주에게서 나오고 주로 말미암고 주에게로 돌아감이라 그에게 영광이 세세에 있을지어다 아멘".</w:t>
      </w:r>
    </w:p>
    <w:p>
      <w:r>
        <w:t>시편 50:12 – "내가 가령 주려도 네게 이르지 아니할 것은 세계와 거기에 충만한 것이 내 것임이로다".</w:t>
      </w:r>
    </w:p>
    <w:p/>
    <w:p>
      <w:r>
        <w:t>[적용]</w:t>
      </w:r>
    </w:p>
    <w:p>
      <w:r>
        <w:t>우리는 신앙생활을 하면서 종종 내가 드리는 예배, 봉사, 물질이 하나님의 부족함을 채워드린다는 영적 교만에 빠지기 쉽습니다. 그러나 하나님은 우리의 도움이나 위로가 전혀 필요 없으신 완벽하게 자충족적인 분이십니다. 우리가 하나님께 무언가를 드리는 것은 그분의 부족함을 채우는 것이 아니라, 도리어 스스로 부요하신 하나님이 무가치한 우리를 예배의 파트너로 불러주신 크신 특권이자 은혜입니다. 나의 열심을 자랑하려는 교만을 내려놓고, 부요하신 하나님 앞에 오직 겸손과 감사로만 나아가는 성도가 됩시다.</w:t>
      </w:r>
    </w:p>
    <w:p/>
    <w:p>
      <w:r>
        <w:t>2. 하나님은 온 우주 만물에 대하여 절대적인 지배권과 주권적 통치를 행사하십니다.</w:t>
      </w:r>
    </w:p>
    <w:p>
      <w:r>
        <w:t>두 번째로 고백할 주권의 진리는, 유일하신 하나님만이 모든 피조물에 대해 절대적인 영토권을 가지시며 기뻐하시는 뜻대로 만물을 다스리신다는 사실입니다. 하나님은 우주 만물이 존재하게 된 최고의 원인이자 제1원인이십니다. 그분은 무한한 능력과 지혜로 만물을 직접 만드셨을 뿐만 아니라, 지금도 눈동자처럼 보존하시고 다스리고 계십니다. 하나님은 지극히 전능하신 절대적 통치자이시기 때문에, 역사 속에서 그분의 선하신 뜻을 결정하시고 일하실 때 세상의 그 어떤 피조물이나 사탄의 악한 세력도 감히 하나님의 일하심을 방해하거나 막아설 수 없습니다. 우리가 겪는 모든 환경, 심지어 우연처럼 보이는 역사적 사건이나 인간의 자유로운 행위들까지도 하나님의 영원하고 unchangeable(변치 않는) 주권적인 작정과 통치 아래에 붙들려 있습니다.</w:t>
      </w:r>
    </w:p>
    <w:p/>
    <w:p>
      <w:r>
        <w:t>중요 성경 구절:</w:t>
      </w:r>
    </w:p>
    <w:p>
      <w:r>
        <w:t>요한계시록 15:3 – "주 하나님 곧 전능하신 이시여 하시는 일이 크고 놀라우시도다 만국의 왕이시여 주의 길이 의롭고 참되시도다".</w:t>
      </w:r>
    </w:p>
    <w:p>
      <w:r>
        <w:t>다니엘 4:35 – "땅의 모든 사람들을 없는 것 같이 여기시며 하늘의 군대에게든지 땅의 사람에게든지 그는 자기 뜻대로 행하시나니 그의 손을 금하든지 혹시 이르기를 네가 무엇을 하느냐고 할 자가 아무도 없도다".</w:t>
      </w:r>
    </w:p>
    <w:p/>
    <w:p>
      <w:r>
        <w:t>[적용]</w:t>
      </w:r>
    </w:p>
    <w:p>
      <w:r>
        <w:t>우리 인생에는 내 힘으로 통제할 수 없는 질병, 고난, 가난, 혹은 국가적 위기가 찾아옵니다. 그때 우리는 전능하신 하나님의 통치를 의심하며 불안해하곤 합니다. 그러나 역사의 키를 쥐고 계신 분은 만물의 제1원인이신 전능한 우리 아버지이십니다. 세상의 그 어떤 위협도 우리를 향한 하나님의 선한 통치를 가로막을 수 없습니다. 환경에 지배당하지 말고, 만물을 주권적으로 다스리시는 하나님을 신뢰하며 모든 염려를 그분의 전능하신 주권의 손길 위에 온전히 던져 버리시기를 바랍니다.</w:t>
      </w:r>
    </w:p>
    <w:p/>
    <w:p>
      <w:r>
        <w:t>3. 하나님의 지식은 무오하며, 모든 피조물은 그분께 예배와 절대 순종을 드려야 마땅합니다.</w:t>
      </w:r>
    </w:p>
    <w:p>
      <w:r>
        <w:t>마지막으로 고백할 주권의 진리는, 하나님의 지식이 완벽하기에 피조물은 그 완전한 권위 앞에 무조건적인 순종과 예배를 드려야 한다는 점입니다. 하나님의 눈앞에는 온 우주의 모든 비밀과 인생의 생각들이 벌거벗은 것처럼 명백하게 열려 있습니다. 그분의 지식은 무한하고 무오하여 결코 피조물의 반응이나 조건에 의존하지 않으며, 하나님께는 그 어떤 것도 불확실하거나 우연적인 것이 존재하지 않습니다. 그 무오한 지식과 무궁한 지혜를 가지신 하나님은 그분의 모든 계획과 행하심, 그리고 명령 속에서 지극히 거룩하십니다. 그러므로 스스로 영광스러우신 이 절대 주권자 하나님 앞에, 천사들과 인간을 비롯한 모든 피조물은 주께서 요구하시는 모든 예배와 봉사, 그리고 무조건적인 절대 순종을 드려야 마땅한 의무를 가집니다.</w:t>
      </w:r>
    </w:p>
    <w:p/>
    <w:p>
      <w:r>
        <w:t>중요 성경 구절:</w:t>
      </w:r>
    </w:p>
    <w:p>
      <w:r>
        <w:t>시편 147:5 – "우리 주는 위대하시며 능력이 많으시며 그의 지혜가 무궁하시도다".</w:t>
      </w:r>
    </w:p>
    <w:p>
      <w:r>
        <w:t>요한복음 21:17 – "...주님 모든 것을 아시오매 내가 주님을 사랑하는 줄을 주님께서 아시나이다...".</w:t>
      </w:r>
    </w:p>
    <w:p/>
    <w:p>
      <w:r>
        <w:t>[적용]</w:t>
      </w:r>
    </w:p>
    <w:p>
      <w:r>
        <w:t>우리는 종종 사람들의 눈을 피해 은밀하게 죄를 지으며 하나님마저 속일 수 있을 것처럼 착각합니다. 그러나 무오하고 무한하신 하나님의 지식 앞에는 우리의 숨은 동기와 더러운 생각까지도 고스란히 드러나 있습니다. 하나님 앞에 벌거벗은 단독자로 서는 법을 배우십시오. 나아가 가장 지혜로우신 주님의 법과 명령을 내 얕은 생각으로 판단하여 거역하지 말고, 주께서 명하신 말씀이라면 삶의 어떤 영역이든 절대적으로 복종하고 경배하는 진정한 예배자가 됩시다.</w:t>
      </w:r>
    </w:p>
    <w:p/>
    <w:p/>
    <w:p>
      <w:r>
        <w:t>결론</w:t>
      </w:r>
    </w:p>
    <w:p>
      <w:r>
        <w:t>사랑하는 성도 여러분, 우리의 위대한 교리 고백서가 장엄하게 선포하듯, 우리가 믿는 하나님은 스스로 모든 충만을 누리시며 만물을 지배하시는 '절대적 주권자'이십니다. 그분은 피조물에게서 어떠한 도움이나 영광을 구걸하지 않으시는 부요한 분이시며, 오직 기뻐하시는 뜻대로 세상을 완벽하게 다스리십니다. 이 전능하신 주권자 하나님 앞에 우리의 얄팍한 교만과 세상의 헛된 염려를 다 내려놓읍시다. 오직 주님만이 나의 완전한 자충족이 되심을 믿으며, 주님의 모든 말씀 앞에 무릎을 꿇고 절대 순종하여, 날마다 주권자 하나님의 은혜의 품 안에서 참된 평안을 누리는 성도와 교회가 되기를 주님의 이름으로 간절히 축원합니다.</w:t>
      </w:r>
    </w:p>
    <w:p/>
    <w:p/>
    <w:p/>
    <w:p/>
    <w:p/>
    <w:p/>
    <w:p/>
    <w:p/>
    <w:p/>
    <w:p/>
    <w:p/>
    <w:p/>
    <w:p/>
    <w:p/>
    <w:p/>
    <w:p/>
    <w:p/>
    <w:p/>
    <w:p/>
    <w:p/>
    <w:p/>
    <w:p/>
    <w:p/>
    <w:p>
      <w:r>
        <w:br w:type="page"/>
      </w:r>
    </w:p>
    <w:p>
      <w:r>
        <w:t>설교 제목: 지극히 거룩하신 하나님: 그분의 계획, 역사, 그리고 명령</w:t>
      </w:r>
    </w:p>
    <w:p>
      <w:r>
        <w:t>본문 배경: 웨스트민스터 신앙고백서 제2장 2절</w:t>
      </w:r>
    </w:p>
    <w:p>
      <w:r>
        <w:t>요절 말씀: 이사야 6:3, 야고보서 1:13, 레위기 11:44</w:t>
      </w:r>
    </w:p>
    <w:p/>
    <w:p>
      <w:r>
        <w:t>서론</w:t>
      </w:r>
    </w:p>
    <w:p>
      <w:r>
        <w:t>사랑하는 성도 여러분, 우리는 지난 시간들을 통해 오직 한 분이신 하나님이 계시며, 그분은 어떠한 물질적 한계에도 갇히지 않으시는 ‘순전한 영’이시라는 위대한 교리를 배웠습니다. 오늘 우리는 웨스트민스터 신앙고백서 제2장 2절의 선언을 통해, 하나님의 성품 중 가장 찬란하게 빛나는 영광인 '하나님의 지극히 거룩하심(Most Holy)'에 대해 묵상하고자 합니다. 신앙고백서 제2장 2절 후반부는 우리 하나님에 대하여 다음과 같이 엄숙하게 선포합니다. "하나님은 그의 모든 계획(counsels)과 그의 모든 역사(works)와 그의 모든 명령(commands) 속에서 지극히 거룩하시다." 타락한 인간은 본성상 하나님의 거룩하심을 온전히 깨달을 수 없으며, 때로는 세상에 가득한 죄악과 불조화를 보며 하나님의 의로우심을 의심하곤 합니다. 그러나 성경과 우리의 신앙고백서는 하나님은 본질적으로, 그리고 그 행하시는 모든 방편에 있어서 눈부시게 거룩하신 분임을 선언합니다. 오늘 우리는 이 고백을 따라 하나님의 거룩하심이 그분의 계획과 역사, 그리고 명령 속에서 어떻게 나타나는지 세 가지 대지로 나누어 살펴보고자 합니다.</w:t>
      </w:r>
    </w:p>
    <w:p/>
    <w:p>
      <w:r>
        <w:t>본론</w:t>
      </w:r>
    </w:p>
    <w:p/>
    <w:p>
      <w:r>
        <w:t>1. 하나님의 모든 계획(Counsels)은 지극히 거룩하십니다.</w:t>
      </w:r>
    </w:p>
    <w:p>
      <w:r>
        <w:t>첫 번째로 우리가 고백해야 할 진리는, 하나님께서 영원 전부터 세우신 모든 작정과 계획에는 단 하나의 불의나 오점도 없으며 완벽하게 거룩하다는 사실입니다. 우리 하나님은 본질적으로 가장 높은 차원에서 스스로 존재하시며, 온전히 거룩하고 선하셔서 그 어떤 죄의 얼룩이나 흠결도 없으신 분입니다. 이 지극히 거룩하신 하나님께서 창조와 구원, 그리고 심지어 인간의 타락과 심판에 이르기까지 온 우주의 역사를 작정하셨을 때, 그 모든 계획은 가장 영광스러운 공의와 지혜의 법칙에 따라 세워졌습니다.</w:t>
      </w:r>
    </w:p>
    <w:p>
      <w:r>
        <w:t>비록 하나님께서 피조물의 첫 번째 타락과 모든 죄악을 그분의 주권적 계획 안에서 허용하셨을지라도, 그것은 결코 하나님이 죄를 기뻐하시거나 유도하셨기 때문이 아닙니다. 도리어 하나님은 그 죄악마저도 가장 지혜롭고 강력하게 제한하시고 다스리셔서, 최종적으로는 하나님의 거룩한 공의와 영광을 찬란하게 드러내도록 작정하셨습니다. 하나님의 영원한 작정은 언제나 그분의 영광스러운 공의를 선포하는 거룩한 기초가 됩니다.</w:t>
      </w:r>
    </w:p>
    <w:p>
      <w:r>
        <w:t>중요 성경 구절:</w:t>
      </w:r>
    </w:p>
    <w:p>
      <w:r>
        <w:t>이사야 6:3 – "서로 불러 이르되 거룩하다 거룩하다 거룩하다 만군의 여호와여 그의 영광이 온 땅에 충만하도다 하더라".</w:t>
      </w:r>
    </w:p>
    <w:p>
      <w:r>
        <w:t>에베소서 1:11 – "모든 일을 그의 뜻의 결정대로 일하시는 이의 계획을 따라 우리가 예정을 입어 그 안에서 기업이 되었으니".</w:t>
      </w:r>
    </w:p>
    <w:p/>
    <w:p>
      <w:r>
        <w:t>[적용]</w:t>
      </w:r>
    </w:p>
    <w:p>
      <w:r>
        <w:t>우리의 삶 속에는 도저히 이해할 수 없는 슬픔이나 불합리해 보이는 고난이 찾아올 때가 있습니다. 그때 우리는 하나님의 선하신 계획을 의심하며 "왜 나에게 이런 일을 계획하셨는가?"라고 원망하기 쉽습니다. 그러나 하나님의 영원한 작정은 본질적으로 지극히 거룩하며 가장 완벽합니다. 내 짧은 이성과 시야로는 다 이해할 수 없을지라도, 나를 향한 하나님의 마스터플랜은 언제나 가장 의롭고 거룩하게 흘러가고 있음을 굳게 신뢰하십시오. 내 뜻과 계획을 주님의 거룩한 작정 아래 겸손히 굴복시키는 성도가 됩시다.</w:t>
      </w:r>
    </w:p>
    <w:p/>
    <w:p>
      <w:r>
        <w:t>2. 하나님의 모든 역사(Works)는 지극히 거룩하십니다.</w:t>
      </w:r>
    </w:p>
    <w:p>
      <w:r>
        <w:t>두 번째로 고백해야 할 진리는, 이 세상을 보존하시고 통치하시는 하나님의 모든 실제적인 사역과 역사 역시 지극히 깨끗하고 거룩하시다는 사실입니다. 우리가 살아가는 세상에는 수많은 죄악과 모순, 그리고 사탄의 역사들이 가득해 보입니다. 이로 인해 어떤 이단들은 하나님이 악의 원인이라 주장하기도 했습니다. 그러나 성경은 분명히 선언합니다. 피조물의 죄악된 행동은 오직 타락한 피조물의 자유의지에서 비롯된 것일 뿐, 하나님은 결코 죄를 조장하시거나 죄의 저자(author)가 되실 수 없습니다. 하나님은 본질적으로 죄를 극도로 미워하시고 정죄하시는 세상의 입법자이자 재판관이십니다. 하나님께서 세상을 통치하시는 모든 섭리와 역사(works)는 지극히 정결합니다. 심지어 악인들의 악한 도모조차도 하나님의 전능하신 통치 아래에서 철저히 제어되며, 궁극적으로는 선한 목적과 교회의 유익을 위한 도구로 승화될 뿐입니다. 하나님의 역사는 단 한 순간도 그분의 거룩한 본성을 저버린 적이 없습니다.</w:t>
      </w:r>
    </w:p>
    <w:p/>
    <w:p>
      <w:r>
        <w:t>중요 성경 구절:</w:t>
      </w:r>
    </w:p>
    <w:p>
      <w:r>
        <w:t>야고보서 1:13 – "사람이 시험을 받을 때에 내가 하나님께 시험을 받는다 하지 말지니 하나님은 악에게 시험을 받지도 아니하시고 친히 아무도 시험하지 아니하시느니라".</w:t>
      </w:r>
    </w:p>
    <w:p>
      <w:r>
        <w:t>시편 145:17 – "여호와께서는 그 모든 행위에 의로우시며 그 모든 일에 은혜로우시도다".</w:t>
      </w:r>
    </w:p>
    <w:p/>
    <w:p>
      <w:r>
        <w:t>[적용]</w:t>
      </w:r>
    </w:p>
    <w:p>
      <w:r>
        <w:t>세상이 아무리 타락하고 악인들이 득세하는 것처럼 보일지라도, 하나님의 통치의 손길은 단 한 번도 거룩함을 잃지 않으셨습니다. 그러므로 우리는 불의한 세상을 바라보며 낙심하거나, 세상과 타협하여 죄악의 길에 발을 들여놓아서는 안 됩니다. 비록 세상의 한가운데 서 있을지라도, 역사를 거룩하게 주관하시는 하나님을 바라보며 우리의 말과 행동을 정결하게 지켜냅시다. 결국 하나님의 의로우신 역사가 온 땅에 승리할 것을 믿으며 믿음의 선한 싸움을 끝까지 경주합시다.</w:t>
      </w:r>
    </w:p>
    <w:p/>
    <w:p>
      <w:r>
        <w:t>3. 하나님의 모든 명령(Commands)은 지극히 거룩하십니다.</w:t>
      </w:r>
    </w:p>
    <w:p>
      <w:r>
        <w:t>마지막 세 번째로 고백해야 할 진리는, 하나님께서 자신의 백성들에게 주신 모든 율법과 계명, 그리고 말씀은 그분의 거룩한 성품을 고스란히 담고 있는 완전하고 순결한 명령이라는 사실입니다.</w:t>
      </w:r>
    </w:p>
    <w:p>
      <w:r>
        <w:t>하나님은 스스로 완전하신 주권자이시기 때문에, 그분이 우리에게 내리신 모든 명령은 오류가 없으며 지극히 거룩하고 선합니다. 세상의 도덕이나 법률은 인간의 이기심과 한계로 인해 늘 변하고 부패하지만, 하나님의 말씀은 시공을 초월하여 영혼을 변화시키는 완벽한 거룩의 기준이 됩니다. 하나님께서 우리에게 "거룩하라"고 명하시며 율법의 세부 계명들을 주신 목적은, 우리를 옭아매기 위함이 아닙니다. 오히려 타락한 세상으로부터 우리를 깨끗하게 구별하여, 하나님 한 분만을 온전히 예배하고 닮아가도록 이끄시기 위함입니다. 하나님의 거룩한 명령은 피조물이 창조주 앞에서 마땅히 드려야 할 최고의 의무이자 영광의 길입니다.</w:t>
      </w:r>
    </w:p>
    <w:p/>
    <w:p>
      <w:r>
        <w:t>중요 성경 구절:</w:t>
      </w:r>
    </w:p>
    <w:p>
      <w:r>
        <w:t>레위기 11:44 – "나는 여호와 너희의 하나님이라 내가 거룩하니 너희도 몸을 구별하여 거룩하게 하고..."".</w:t>
      </w:r>
    </w:p>
    <w:p>
      <w:r>
        <w:t>로마서 7:12 – "이로 보건대 율법은 거룩하고 계명도 거룩하고 의로우며 선하도다".</w:t>
      </w:r>
    </w:p>
    <w:p>
      <w:r>
        <w:t>시편 19:7-8 – "여호와의 율법은 완전하여 영혼을 소성시키며 여호와의 증거는 확실하여 우둔한 자를 지혜롭게 하며 여호와의 법도는 정직하여 마음을 기쁘게 하고...".</w:t>
      </w:r>
    </w:p>
    <w:p/>
    <w:p>
      <w:r>
        <w:t>[적용]</w:t>
      </w:r>
    </w:p>
    <w:p>
      <w:r>
        <w:t>오늘날 우리는 하나님의 계명을 대할 때 어떤 태도를 취하고 있습니까? 내 마음에 들고 행하기 쉬운 명령들만 골라서 순종하고, 내 정욕을 거스르는 준엄한 거룩의 명령들은 은근슬쩍 무시하며 살아가고 있지는 않습니까? 그것은 스스로를 하나님의 명령보다 높은 재판관의 자리에 올려두는 영적 교만입니다. 우리는 하나님의 모든 명령을 대할 때, 오직 절대 주권자이신 하나님께서 직접 말씀하셨다는 사실(He himself hath said so) 하나만으로 절대 순종해야 합니다. 십자가의 피로 구원받은 자녀답게, 하나님의 거룩한 말씀을 삶의 유일한 규칙으로 삼고 매일 기쁨과 떨림으로 순종하는 삶을 살아갑시다.</w:t>
      </w:r>
    </w:p>
    <w:p/>
    <w:p>
      <w:r>
        <w:t>결론</w:t>
      </w:r>
    </w:p>
    <w:p>
      <w:r>
        <w:t>사랑하는 성도 여러분, 우리가 믿는 하나님은 그 세우신 모든 계획 속에서 가장 완벽하게 의로우시며, 그 뜻을 이루시는 모든 역사와 다스림 속에서 단 하나의 죄의 얼룩도 없이 거룩하시고, 우리에게 주신 모든 성경의 명령 속에서 완전무결하게 거룩하십니다. 우리를 향해 거룩하게 계획하시고, 우리를 거룩하게 다스리시며, 우리를 거룩한 순종의 길로 인도하시는 이 위대하신 하나님 앞에 우리의 모든 더러운 행실과 타협하는 마음을 온전히 씻어냅시다. 날마다 그분의 거룩하심을 경외하며, 말씀과 기도로 스스로를 거룩하게 구별하여, 지극히 거룩하신 우리 주님의 아름다운 성품을 삶 속에서 온전히 반사하는 복된 성도와 교회가 되기를 주님의 이름으로 간절히 축원합니다.</w:t>
      </w:r>
    </w:p>
    <w:p/>
    <w:p/>
    <w:p/>
    <w:p/>
    <w:p/>
    <w:p/>
    <w:p/>
    <w:p/>
    <w:p/>
    <w:p/>
    <w:p/>
    <w:p/>
    <w:p/>
    <w:p>
      <w:r>
        <w:br w:type="page"/>
      </w:r>
    </w:p>
    <w:p>
      <w:r>
        <w:t>설교 제목: 창조주, 유지자, 주권자이신 하나님과 피조물의 거룩한 의무</w:t>
      </w:r>
    </w:p>
    <w:p>
      <w:r>
        <w:t>본문 배경: 웨스트민스터 신앙고백서 제2장 2절</w:t>
      </w:r>
    </w:p>
    <w:p>
      <w:r>
        <w:t>요절 말씀: 로마서 11:36, 히브리서 1:3, 시편 147:5</w:t>
      </w:r>
    </w:p>
    <w:p/>
    <w:p>
      <w:r>
        <w:t>서론</w:t>
      </w:r>
    </w:p>
    <w:p>
      <w:r>
        <w:t>사랑하는 성도 여러분, 우리는 지난 시간에 하나님은 본질적으로 육체나 지체가 없으신 ‘순전한 영’이시라는 교리를 배웠습니다. 오늘 우리는 웨스트민스터 신앙고백서 제2장 2절의 선언을 통해, 기독교 신앙의 가장 웅장하고 깊은 기초가 되는 가르침을 받고자 합니다. 바로 하나님께서 우리의 창조주(Creator)이시며, 유지자(Preserver)이시고, 절대 주권자(Sovereign)이시라는 교리입니다. 우리가 믿는 하나님은 자신 외의 다른 어떤 피조물에게도 의존하지 않으시는 자충족적인 분이십니다. 그분은 스스로 모든 생명과 영광과 선하심과 복되심을 가지고 계시기에, 우리가 드리는 예배나 봉사가 하나님의 부족함을 채워주는 것이 아닙니다. 오히려 하나님은 홀로 완전하시며, 단지 피조물 안에서와 피조물을 통하여 자신의 영광을 주권적으로 나타내실 뿐입니다. 그렇다면 이 위대한 하나님 앞에 우리 피조물들은 어떤 고백과 태도를 취해야 마땅하겠습니까? 신앙고백서의 선언을 따라, 창조주와 유지자, 그리고 주권자이신 삼위일체 하나님을 향한 우리의 거룩한 세 가지 의무를 전심으로 귀 기울여 듣고 삶에 새기기를 소망합니다.</w:t>
      </w:r>
    </w:p>
    <w:p/>
    <w:p>
      <w:r>
        <w:t>본론</w:t>
      </w:r>
    </w:p>
    <w:p/>
    <w:p>
      <w:r>
        <w:t>1. 만물의 원천이신 창조주(Creator) 하나님께 합당한 영광과 감사를 돌려야 합니다.</w:t>
      </w:r>
    </w:p>
    <w:p>
      <w:r>
        <w:t>우리가 행해야 할 첫 번째 의무는, 온 우주 만물과 우리 자신을 존재하게 하신 유일한 원천이신 창조주 하나님께 최고의 영광과 감사를 드리는 것입니다. 우리 하나님은 온 우주 만물이 존재하게 된 최고의 원인이자 제1원인이십니다. 눈에 보이는 땅의 기초와 만물뿐만 아니라 눈에 보이지 않는 저 천상의 영적인 천사들까지도, 모든 피조물은 오직 하나님 한 분으로부터 그 존재와 생명을 부여받아 시작되었습니다. 하나님께서 만물을 창조하신 목적은 그 어떤 외적인 부족함을 채우기 위함이 아니었습니다. 스스로 무한히 만족하시고 영광스러우신 하나님께서는, 오직 자신의 무한한 선하심과 지혜와 능력을 피조 세계 가운데 풍성하게 선포하시고 나타내기 위하여 창조를 행하셨습니다. 그러므로 창조주를 알고 믿는 모든 인간과 천사는 그분의 창조 사역 배후에 나타난 신적 탁월함과 영광을 찬송하고 고백할 엄숙한 의무를 지닙니다.</w:t>
      </w:r>
    </w:p>
    <w:p/>
    <w:p>
      <w:r>
        <w:t>중요 성경 구절:</w:t>
      </w:r>
    </w:p>
    <w:p>
      <w:r>
        <w:t>골로새서 1:16 – "만물이 그에게서 창조되되 하늘과 땅에서 보이는 것들과 보이지 않는 것들과... 만물이 다 그로 말미암고 그를 위하여 창조되었고".</w:t>
      </w:r>
    </w:p>
    <w:p>
      <w:r>
        <w:t>로마서 11:36 – "이는 만물이 주에게서 나오고 주로 말미암고 주에게로 돌아감이라 그에게 영광이 세세에 있을지어다 아멘".</w:t>
      </w:r>
    </w:p>
    <w:p/>
    <w:p>
      <w:r>
        <w:t>[적용]</w:t>
      </w:r>
    </w:p>
    <w:p>
      <w:r>
        <w:t>오늘날 세상은 나의 지혜와 노력으로 인생을 개척하고 성공을 거머쥐었다며 스스로를 내 인생의 '창조주' 자리에 올려두려 합니다. 그러나 우리의 생명, 호흡, 재능, 그리고 우리가 누리는 자연의 모든 혜택은 창조주 하나님께로부터 거저 선물 받은 것입니다. 나 자신의 능력을 과시하려는 교만을 내려놓고, 매일 아침 눈을 뜰 때마다 우리를 존재하게 하신 창조주 하나님께 진심 어린 감사와 영광을 돌리는 겸손한 신앙을 회복합시다.</w:t>
      </w:r>
    </w:p>
    <w:p/>
    <w:p>
      <w:r>
        <w:t>2. 모든 피조물을 보존하시고 공급하시는 유지자(Preserver) 하나님을 전적으로 의지하고 신뢰해야 합니다. 우리가 행해야 할 두 번째 의무는, 만물을 한순간도 쉬지 않고 붙드시고 보존하시는 신실한 유지자 하나님을 온전히 믿고 의지하는 것입니다. 성경이 계시하는 하나님은 세상을 단지 창조만 해두고 멀리서 방관하시는 차가운 신이 아닙니다. 하나님은 온 우주에 충만히 실재하셔서, 모든 피조물과 그들의 행동, 그리고 이 세상의 아주 사소하고 contingent(우연해 보이는) 일들까지도 친히 붙드시고, 인도하시며, 다스려 보존하고 계십니다. 이 세상 모든 만물은 하나님의 붙드시는 손길이 없다면 단 일 초도 존재를 유지할 수 없으며, 모든 것은 매 순간 오직 하나님 한 분께만 전적으로 의존해 있습니다. 유지자이신 우리 아버지는 무한한 지혜와 능력으로 온 우주를 영구히 보존하시기에 지극히 충분하시며, 졸지도 주무시지도 않고 우리의 영혼과 일상을 세밀하게 보살피십니다.</w:t>
      </w:r>
    </w:p>
    <w:p/>
    <w:p>
      <w:r>
        <w:t>중요 성경 구절:</w:t>
      </w:r>
    </w:p>
    <w:p>
      <w:r>
        <w:t>히브리어 1:3 – "이는 하나님의 영광의 광채시요 그 본체의 형상이시라 그의 능력의 말씀으로 만물을 붙드시며...".</w:t>
      </w:r>
    </w:p>
    <w:p>
      <w:r>
        <w:t>사도행전 17:25 – "또 무엇이 부족한 것처럼 사람의 손으로 섬김을 받으시는 것이 아니니 이는 만민에게 생명과 호흡과 만물을 친히 주시는 이심이라".</w:t>
      </w:r>
    </w:p>
    <w:p/>
    <w:p>
      <w:r>
        <w:t>[적용]</w:t>
      </w:r>
    </w:p>
    <w:p>
      <w:r>
        <w:t>우리는 종종 경제적인 위기나 갑작스러운 건강의 어려움, 혹은 인생의 불확실한 풍랑을 만날 때, 마치 하나님이 나를 버리신 것처럼 극심한 불안과 불신앙에 사로잡히곤 합니다. 그러나 우리의 머리카락 하나까지 세시는 분이 우리의 신실한 유지자이십니다. 세상의 불완전한 물질이나 사람의 배경에 우리의 안보를 두지 말고, 매일의 일용할 양식과 생명을 성실하게 공급하시고 보존하시는 하나님 한 분만을 전적으로 신뢰하며 모든 염려를 주님께 믿음으로 온전히 맡겨 드립시다.</w:t>
      </w:r>
    </w:p>
    <w:p/>
    <w:p>
      <w:r>
        <w:t>3. 절대 지배권을 가지신 최고 주권자(Sovereign) 하나님께 온전한 예배와 절대 순종을 드려야 합니다.</w:t>
      </w:r>
    </w:p>
    <w:p>
      <w:r>
        <w:t>우리가 행해야 할 세 번째 의무는, 모든 피조물 위에 절대적인 영토권과 통치권을 가지신 주권자 하나님 앞에 엎드려 무조건적인 예배와 순종을 드리는 것입니다.</w:t>
      </w:r>
    </w:p>
    <w:p>
      <w:r>
        <w:t>우리 하나님은 온 땅과 하늘의 소유자이시며, 피조물 위에 자신의 뜻대로 일하시고 통치하시는 가장 영광스러운 절대 주권자이십니다. 그분의 무오한 지식과 무궁한 지혜는 결코 피조물의 반응이나 조건에 제약받지 않으며, 하나님의 모든 작정과 명령은 언제나 지극히 거룩하고 의롭습니다. 그러므로 절대 주권자이신 하나님 앞에 천사와 인간을 비롯한 모든 피조물은 주께서 친히 요구하시는 모든 예배와 봉사, 그리고 무조건적인 절대 순종을 드려야 할 당연한 도덕적 의무를 지닙니다. 우리는 하나님의 모든 명령에 대하여 "내가 이해가 되고 동의해서" 따르는 것이 아니라, "오직 지극히 높으신 하나님께서 스스로 그렇게 말씀하셨기 때문(He himself hath said so)"에 마땅히 전인격적으로 신뢰하고 절대 복종해야 합니다.</w:t>
      </w:r>
    </w:p>
    <w:p/>
    <w:p>
      <w:r>
        <w:t>중요 성경 구절:</w:t>
      </w:r>
    </w:p>
    <w:p>
      <w:r>
        <w:t>시편 147:5 – "우리 주는 위대하시며 능력이 많으시며 그의 지혜가 무궁하시도다".</w:t>
      </w:r>
    </w:p>
    <w:p>
      <w:r>
        <w:t>로마서 9:21 – "토기장이가 진흙 한 덩이로 하나는 귀히 쓸 그릇을, 하나는 천히 쓸 그릇을 만들 권한이 없느냐".</w:t>
      </w:r>
    </w:p>
    <w:p/>
    <w:p>
      <w:r>
        <w:t>[적용]</w:t>
      </w:r>
    </w:p>
    <w:p>
      <w:r>
        <w:t>우리는 하나님의 거룩한 명령을 대할 때, 내 입맛에 맞고 내 이익에 합당한 계명들만 선택적으로 순종하는 거짓된 신앙에 빠져 있지는 않습니까? 그것은 주님의 절대 주권을 정면으로 거스르고 말씀 위에 나를 두는 교만입니다. 예배당 안에서와 매일의 일상 속에서, 절대 주권자이신 주님의 명령 앞에 내 생각과 고집을 완전히 꺾으십시오. 주님의 뜻이기에 묵묵히 따르고, 주께서 명하셨기에 기쁨으로 헌신하는 진짜 군사다운 절대 순종의 삶을 결단하며 나아갑시다.</w:t>
      </w:r>
    </w:p>
    <w:p/>
    <w:p>
      <w:r>
        <w:t>결론</w:t>
      </w:r>
    </w:p>
    <w:p>
      <w:r>
        <w:t>사랑하는 성도 여러분, 우리가 믿는 하나님은 스스로 모든 충만을 소유하신 채 만물을 지으신 창조주이시며, 지금도 우리의 생명과 온 우주를 붙드시는 유지자이시고, 기뻐하시는 뜻대로 세상을 완벽하게 다스리시는 절대 주권자이십니다. 이 위대하신 하나님 앞에 우리의 얄팍한 교만과 인본주의적 생각, 그리고 세상의 모든 헛된 염려를 온전히 내려놓읍시다. 우리를 창조하시고 보존하시는 하나님께 뜨거운 감사와 찬송을 돌리며, 주께서 명하신 말씀이라면 삶의 어떤 영역이든 절대적으로 신뢰하고 순종하는 참된 성도와 교회가 되기를 주님의 이름으로 간절히 축원합니다.</w:t>
      </w:r>
    </w:p>
    <w:p/>
    <w:p/>
    <w:p/>
    <w:p/>
    <w:p/>
    <w:p/>
    <w:p/>
    <w:p/>
    <w:p/>
    <w:p/>
    <w:p/>
    <w:p/>
    <w:p/>
    <w:p/>
    <w:p/>
    <w:p/>
    <w:p/>
    <w:p/>
    <w:p/>
    <w:p/>
    <w:p/>
    <w:p>
      <w:r>
        <w:br w:type="page"/>
      </w:r>
    </w:p>
    <w:p>
      <w:r>
        <w:t>설교 제목: 삼위일체 하나님의 경이로운 구속 사역</w:t>
      </w:r>
    </w:p>
    <w:p>
      <w:r>
        <w:t>본문 배경: 웨스트민스터 신앙고백서 제2장 3절</w:t>
      </w:r>
    </w:p>
    <w:p>
      <w:r>
        <w:t>요절 말씀: 에베소서 1:3-14, 고린도후서 13:13</w:t>
      </w:r>
    </w:p>
    <w:p/>
    <w:p>
      <w:r>
        <w:t>서론</w:t>
      </w:r>
    </w:p>
    <w:p>
      <w:r>
        <w:t>사랑하는 성도 여러분, 우리는 지난 시간에 하나님의 절대적 주권과 거룩하심에 대하여 상고하며 큰 은혜를 나누었습니다. 오늘 우리는 기독교 신앙의 가장 오묘하고도 위대한 신비이자, 구원 교리의 영광스러운 면류관이 되는 '삼위일체 하나님의 구속 사역'에 대하여 말씀을 나누고자 합니다. 웨스트민스터 신앙고백서 제2장 3절은 신격의 통일성 안에 동일한 본질과 권능과 영원을 가지신 세 위격, 곧 성부 하나님, 성자 하나님, 성령 하나님이 계심을 고백합니다. 이 세 위격은 본질에 있어서는 한 분이시나, 위격적으로는 서로 명백하게 구별되십니다. "성부는 아무에게서도 나지 않으시며, 성자는 성부에게서 영원히 나셨고, 성령은 성부와 성자로부터 영원히 나오십니다".</w:t>
      </w:r>
    </w:p>
    <w:p>
      <w:r>
        <w:t>이러한 삼위일체 하나님의 위격적 구별은 우리를 죄와 사망에서 건져내시는 거룩한 구속(Redemption) 사역 속에서 가장 찬란하고 아름답게 조화를 이루며 나타납니다. 오늘 우리는 신앙고백서의 가르침을 따라, 삼위 하나님의 구속 사역에서 성부, 성자, 성령께서 각각 행하시는 위대하신 사역을 세 가지 대지로 나누어 살펴보고 참된 위로를 얻고자 합니다.</w:t>
      </w:r>
    </w:p>
    <w:p/>
    <w:p>
      <w:r>
        <w:t>본론</w:t>
      </w:r>
    </w:p>
    <w:p/>
    <w:p>
      <w:r>
        <w:t>1. 성부 하나님의 구속 사역: 구속의 자비로운 계획과 예정, 그리고 파송</w:t>
      </w:r>
    </w:p>
    <w:p>
      <w:r>
        <w:t>우리가 고백해야 할 첫 번째 구속의 진리는, 성부 하나님께서 구속 사역의 위대한 계획자이시며 모든 구원 역사의 주권적 원천이 되신다는 사실입니다. 성부 하나님의 위격적 특성은 아무에게서도 나지 않으시고, 베풀어지지도 않으시며, 나오지도 않으신다는 점입니다. 성부께서는 이 주권적 권위 속에서 창조 이전, 즉 영원 전부터 자비로우신 기쁨과 뜻에 따라 우리를 그리스도 안에서 선택하시고 예정하셨습니다. 이 구속의 계획과 예정은 피조물인 우리의 어떤 공로나 자격, 혹은 미래의 행위를 미리 보시고 내리신 조건적인 결정이 아닙니다. 오직 스스로 자충족하시고 풍성하신 성부 하나님의 은혜로운 선하심과 기뻐하시는 뜻에 근거한 무조건적인 은혜입니다. 성부께서는 이처럼 구원받을 백성들을 예정하셨을 뿐만 아니라, 그 구속을 역사 속에서 온전히 성취하시기 위해 독생자 성자를 아낌없이 이 땅에 보내셨고, 그 구속의 효력을 우리 마음에 부어주시기 위해 성령을 보내어 주셨습니다.</w:t>
      </w:r>
    </w:p>
    <w:p/>
    <w:p>
      <w:r>
        <w:t>중요 성경 구절:</w:t>
      </w:r>
    </w:p>
    <w:p>
      <w:r>
        <w:t>에베소서 1:4-5 – "곧 창조 전에 그리스도 안에서 우리를 택하사 우리로 사랑 안에서 그 앞에 거룩하고 흠이 없게 하시려고 그 기쁘신 뜻대로 우리를 예정하사 예수 그리스도로 말미암아 자기의 아들들이 되게 하셨으니".</w:t>
      </w:r>
    </w:p>
    <w:p>
      <w:r>
        <w:t>요한복음 3:16 – "하나님이 세상을 이처럼 사랑하사 독생자를 주셨으니 이는 그를 믿는 자마다 멸망하지 않고 영생을 얻게 하려 하심이라".</w:t>
      </w:r>
    </w:p>
    <w:p>
      <w:r>
        <w:t>요한복음 17:6 – "세상 중에서 내게 주신 사람들에게 내가 아버지의 이름을 나타내었나이다 그들은 아버지의 것이었데 내게 주셨으며...".</w:t>
      </w:r>
    </w:p>
    <w:p/>
    <w:p>
      <w:r>
        <w:t>[적용]</w:t>
      </w:r>
    </w:p>
    <w:p>
      <w:r>
        <w:t>사랑하는 성도 여러분, 우리의 구원은 결코 우연의 산물이나 우리의 변덕스러운 행위에 달려있지 않습니다. 온 우주가 만들어지기 전부터 성부 하나님께서 치밀하게 계획하시고 예정하신 완전한 주권적 작정 위에 굳건히 서 있습니다. 그러므로 삶의 흔들리는 정황과 내 연약함 때문에 구원의 여부를 두고 늘 불안해하는 영적 침체에서 벗어나십시오. 내 자격에 시선을 두지 말고, 영원한 지혜로 나를 선택하시고 독생자까지 아낌없이 내어주신 성부 하나님의 신실하신 사랑을 굳게 신뢰하며 온전한 평안을 누리시기를 바랍니다.</w:t>
      </w:r>
    </w:p>
    <w:p/>
    <w:p>
      <w:r>
        <w:t>2. 성자 하나님의 구속 사역: 성육신과 대속의 완전한 성취</w:t>
      </w:r>
    </w:p>
    <w:p>
      <w:r>
        <w:t>우리가 고백해야 할 두 번째 구속의 진리는, 성자 하나님께서 성부의 주권적 뜻에 온전히 순종하셔서 역사 속에서 성육신하시고 대속 사역을 완벽하게 성취하셨다는 사실입니다.</w:t>
      </w:r>
    </w:p>
    <w:p>
      <w:r>
        <w:t>성자 하나님의 위격적 특성은 성부에게서 영원히 나셨다(begotten)는 점입니다. 성자 예수는 성부와 동일한 본질과 권능과 영광을 가지신 참 하나님이십니다. 그러나 삼위 하나님 중 오직 성자만이 우리의 구원을 위해 스스로 낮아지셔서 참 인간의 몸을 입으셨습니다. 그분은 참 하나님이신 동시에 참 사람으로서, 우리와 같은 인간의 이성적 영혼과 육체, 그리고 죄를 제외한 모든 인간의 연약함을 고스란히 짊어지셨습니다.</w:t>
      </w:r>
    </w:p>
    <w:p>
      <w:r>
        <w:t>성자께서는 우리를 대신하여 율법의 모든 요구에 자발적으로 완벽히 복종하셨으며(능동적 순종), 십자가 위에서 하나님께 철저히 버림받는 영혼의 극심한 고통과 죽음을 당하심으로써(수동적 순종) 성부 하나님의 무한한 공의를 완벽하게 만족시키셨습니다. 이 단번의 완전한 대속 제사를 통해, 성자께서는 택하신 백성들의 죄의 빚을 완전히 청산하시고 영원히 온전한 의를 우리에게 입혀 주셨습니다.</w:t>
      </w:r>
    </w:p>
    <w:p/>
    <w:p>
      <w:r>
        <w:t>중요 성경 구절:</w:t>
      </w:r>
    </w:p>
    <w:p>
      <w:r>
        <w:t>요한복음 1:14 – "말씀이 육신이 되어 우리 가운데 거하시매 우리가 그의 영광을 보니 아버지의 독생자의 영광이요 은혜와 진리가 충만하더라".</w:t>
      </w:r>
    </w:p>
    <w:p>
      <w:r>
        <w:t>로마서 5:19 – "한 사람이 순종하지 아니함으로 많은 사람이 죄인 된 것 같이 한 사람이 순종하심으로 많은 사람이 의인이 되리라".</w:t>
      </w:r>
    </w:p>
    <w:p>
      <w:r>
        <w:t>히브리서 10:14 – "그가 거룩하게 된 자들을 한 번의 제사로 영원히 온전하게 하셨느니라".</w:t>
      </w:r>
    </w:p>
    <w:p/>
    <w:p>
      <w:r>
        <w:t>[적용]</w:t>
      </w:r>
    </w:p>
    <w:p>
      <w:r>
        <w:t>성자 예수 그리스도께서 십자가에서 흘리신 보혈은 우리의 모든 죄악을 깨끗이 씻어내기에 차고 넘치는 무한한 가치를 지니고 있습니다. 그러므로 우리는 우리의 불완전한 선행이나 도덕적 노력, 감정의 흔들림을 구원의 조건으로 삼으려는 율법주의적인 태도를 단호히 버려야 합니다. 오직 참 하나님이자 참 사람이신 중보자 예수 그리스도께서 다 이루어 놓으신 그 완전한 대속의 의만을 전적으로 신뢰하십시오. 날마다 나의 부족함을 보며 낙심하기보다, 나를 대신해 율법을 완성하시고 생명을 주신 예수 그리스도를 바라보며 담대하게 은혜의 보좌 앞으로 나아갑시다.</w:t>
      </w:r>
    </w:p>
    <w:p/>
    <w:p>
      <w:r>
        <w:t>3. 성령 하나님의 구속 사역: 구속의 효력 있는 적용과 성도의 견인</w:t>
      </w:r>
    </w:p>
    <w:p>
      <w:r>
        <w:t xml:space="preserve">우리가 고백해야 할 세 번째 구속의 진리는, 성령 하나님께서 성부의 계획과 성자의 대속 성취를 우리 개개인의 심령 속에 효력 있게 적용하시고 끝까지 보존하신다는 사실입니다. 성령 하나님의 위격적 특성은 성부와 성자로부터 영원히 나오신다(proceeding)는 점입니다. 성령께서는 성부, 성자와 동등한 권능과 영광을 가지신 참 하나님이십니다. 아무리 성자께서 완전한 대속의 의를 이루셨을지라도, 성령의 초자연적이고 강권적인 사역이 없다면 타락한 우리는 결코 이 구원을 스스로 소유할 수 없습니다. 성령께서는 영적으로 죽어 있던 우리의 어두운 지성을 복음의 말씀으로 조명하사 예수 그리스도를 구주로 믿게 하십니다. 또한 우리 안의 단단한 돌 같은 완고한 마음을 제거하시고 부드러운 마음을 주시어 우리의 의지를 새롭게 하시고, 우리를 성자 예수께로 기꺼이 이끄십니다. 나아가 성령은 구원받은 우리 안에 거하시며 거룩한 성화의 삶을 살아가도록 매일 속사람을 빚어가시고, 사탄의 거센 유혹과 풍랑 속에서도 우리의 신앙이 완전히 파선하지 않도록 끝까지 우리를 능력으로 붙드시고 견인해 가십니다. </w:t>
      </w:r>
    </w:p>
    <w:p>
      <w:r>
        <w:t>중요 성경 구절:</w:t>
      </w:r>
    </w:p>
    <w:p>
      <w:r>
        <w:t>고린도전서 2:12 – "우리가 세상의 영을 받지 아니하고 오직 하나님으로부터 온 영을 받았으니 이는 우리로 하여금 하나님께서 우리에게 은혜로 주신 것들을 알게 하려 하심이라".</w:t>
      </w:r>
    </w:p>
    <w:p>
      <w:r>
        <w:t>에스겔 36:26 – "또 새 영을 너희 속에 두고 새 마음을 너희에게 주되 너희 육신에서 굳은 마음을 제거하고 부드러운 마음을 줄 것이며".</w:t>
      </w:r>
    </w:p>
    <w:p>
      <w:r>
        <w:t>베드로전서 1:5 – "너희는 말세에 나타내기로 예비하신 구원을 얻기 위하여 믿음으로 말미암아 하나님의 능력으로 보호하심을 받았느니라".</w:t>
      </w:r>
    </w:p>
    <w:p/>
    <w:p>
      <w:r>
        <w:t>[적용]</w:t>
      </w:r>
    </w:p>
    <w:p>
      <w:r>
        <w:t>우리가 오늘날 예수를 구주로 고백하고 영생의 약속을 신뢰하게 된 유일한 비결은, 우리의 똑똑함이 아니라 내 안에서 일하시는 성령 하나님의 내적 조명과 중생의 사역 덕분입니다. 그러므로 성경을 대하거나 설교를 들을 때 인간의 지적인 우월함을 전적으로 내려놓고 성령의 도우심을 간절히 구하십시오. 또한 믿음의 길을 걸어가다 정욕에 걸려 넘어지고 영적인 기갈을 느낄 때라도, 내 안에서 시작하신 착한 일을 기필코 완성하시며 끝까지 우리를 보존하시는 성령의 강권적인 능력을 전적으로 의지하고 다시 일어섭시다.</w:t>
      </w:r>
    </w:p>
    <w:p/>
    <w:p>
      <w:r>
        <w:t>결론</w:t>
      </w:r>
    </w:p>
    <w:p>
      <w:r>
        <w:t>사랑하는 성도 여러분, 우리의 구원은 삼위일체 하나님의 가장 완벽한 연합 사역의 열매입니다. 성부 하나님의 무한하신 선택과 예정이 기초가 되고, 성자 하나님의 아낌없는 성육신과 십자가 대속이 기둥이 되며, 성령 하나님의 부드럽고도 강력한 내적 조명과 보존이 지붕이 되어 우리의 구원이라는 집을 영원히 무너지지 않는 반석 위에 세우셨습니다. 이 삼위일체 하나님의 신실하시고 놀라운 구속의 은혜를 온전히 신뢰합시다. 나를 선택하신 성부, 나를 위해 죽으신 성자, 내 안에서 일하시는 성령의 이름을 매 순간 고백하며, 영원히 흔들리지 않는 천국 소망 가운데 날마다 승리하는 성도와 교회가 되기를 삼위일체 주님의 이름으로 간절히 축원합니다.</w:t>
      </w:r>
    </w:p>
    <w:p/>
    <w:p/>
    <w:p/>
    <w:p/>
    <w:p/>
    <w:p>
      <w:r>
        <w:br w:type="page"/>
      </w:r>
    </w:p>
    <w:p>
      <w:r>
        <w:t>설교 제목: 조건 없는 은혜: 하나님의 주권적 작정과 예정</w:t>
      </w:r>
    </w:p>
    <w:p>
      <w:r>
        <w:t>본문 배경: 웨스트민스터 신앙고백서 제3장 2절</w:t>
      </w:r>
    </w:p>
    <w:p>
      <w:r>
        <w:t>요절 말씀: 로마서 9:11-16, 사도행전 13:48, 로마서 8:29-30</w:t>
      </w:r>
    </w:p>
    <w:p/>
    <w:p>
      <w:r>
        <w:t>서론</w:t>
      </w:r>
    </w:p>
    <w:p>
      <w:r>
        <w:t>사랑하는 성도 여러분, 우리는 지난 시간까지 하나님이 어떤 분이신지에 대한 위대한 신적 속성들을 배웠습니다. 오늘부터 우리는 기독교 신학에서 가장 깊고 장엄하며, 동시에 많은 논쟁과 오해를 불러일으키는 주제를 다루고자 합니다. 그것은 바로 '하나님의 영원한 작정(Decrees)과 예정(Predestination)'에 관한 교리입니다. 여호와 하나님께서는 영원 전부터 가장 거룩하고 지혜로운 뜻에 따라, 앞으로 일어날 모든 일을 자유롭고 변치 않게 작정하셨습니다. 이 거대하고 우주적인 작정 속에는 특별히 도덕적 피조물(천사와 인간)의 영원한 운명을 결정하시는 '예정'이 포함되어 있습니다. 그런데 타락한 인간의 이성은 늘 하나님의 주권에 대항하여 "하나님은 우리가 믿을지 안 믿을지 미리 보시고(예지) 그것에 따라 예정하신 것(조건적 예정)이 아닌가?"라는 인본주의적 생각을 고집합니다. 이에 웨스트민스터 신앙고백서 제3장 2절은 하나님의 예정이 인간의 조건이나 행위에 결코 매이지 않는 '무조건적인 주권적 은혜'임을 단호히 선언합니다. 오늘 우리는 이 위대한 교리를 가르쳐 주는 신앙고백서 제3장 2절의 교리를 따라, 하나님의 작정과 예정 사이의 복된 관계와 그 성격을 세 가지 대지로 나누어 상고하며 은혜를 나누고자 합니다.</w:t>
      </w:r>
    </w:p>
    <w:p/>
    <w:p>
      <w:r>
        <w:t>본론</w:t>
      </w:r>
    </w:p>
    <w:p/>
    <w:p>
      <w:r>
        <w:t>1. 하나님의 예정은 인간의 예견된 조건이나 행위에 의존하지 않는 절대적인 주권적 역사입니다.</w:t>
      </w:r>
    </w:p>
    <w:p>
      <w:r>
        <w:t>우리가 고백해야 할 첫 번째 예정의 진리는, 하나님께서 우리를 구원하시기로 예정하신 이 위대한 결정이 우리의 미래 신앙이나 선행을 미리 내다보시고 내리신 조건적 결정이 결코 아니라는 사실입니다.</w:t>
      </w:r>
    </w:p>
    <w:p>
      <w:r>
        <w:t>물론 무한한 지혜를 가지신 하나님께서는 가상적인 모든 조건 속에서 일어날 수 있는 모든 미래의 일들을 완벽하고 명확하게 예지(Foreknow)하십니다. 그러나 하나님은 어떤 일이 미래에 일어날 것이라거나, 혹은 인간이 믿음을 가질 것을 미리 예견하셨기 때문에 그것을 근거로 삼아 예정하신 것이 아닙니다. 만약 하나님의 예정이 인간의 예견된 신앙이나 선행에 의존한다면, 구원의 궁극적인 주도권은 하나님이 아니라 인간의 의지에 종속되고 말 것입니다.</w:t>
      </w:r>
    </w:p>
    <w:p>
      <w:r>
        <w:t>성경은 오직 성부 하나님의 은혜로운 선하심과 기뻐하시는 뜻만이 어떤 사람은 선택하시고 다른 사람은 지나쳐 버리시는(유기) 유일한 원인이라고 선언합니다. 야곱과 에사가 태어나기도 전에, 무슨 선이나 악을 행하기도 전에 하나님의 선택의 선하심이 행위로 말미암지 않고 오직 부르시는 이로 말미암아 서게 하려 하신 것이 바로 이 무조건적인 예정의 증거입니다.</w:t>
      </w:r>
    </w:p>
    <w:p/>
    <w:p>
      <w:r>
        <w:t>중요 성경 구절:</w:t>
      </w:r>
    </w:p>
    <w:p>
      <w:r>
        <w:t>로마서 9:11-13 – "그 자식들이 아직 나지도 아니하고 무슨 선이나 악을 행하지 아니한 때에 택하심을 따라 되는 하나님의 뜻이 행위로 말미암지 않고 오직 부르시는 이로 말미암아 서게 하려 하사... 내가 야곱은 사랑하고 에서는 미워하였다 하심과 같으니라". 마태복음 11:25-26 – "그 때에 예수께서 대답하여 이르시되 천지의 주재이신 아버지여 이것을 지혜롭고 슬기 있는 자들에게는 숨기시고 어린 아이들에게는 나타내심을 감사하나이다 옳소이다 이렇게 된 것이 아버지의 뜻이니이다".</w:t>
      </w:r>
    </w:p>
    <w:p/>
    <w:p>
      <w:r>
        <w:t>[적용]</w:t>
      </w:r>
    </w:p>
    <w:p>
      <w:r>
        <w:t>오늘날 우리는 늘 "내가 이만큼 믿음이 좋으니까, 내가 이만큼 헌신하니까 하나님이 나를 사랑하시겠지"라는 거래식 신앙에 빠지기 쉽습니다. 그러나 우리의 구원은 우리의 연약한 조건이나 변덕스러운 행위에 근거하지 않고, 오직 하나님의 영원하고 절대적인 주권적 자비 위에 서 있습니다. 그러므로 나의 부족함과 실패를 볼 때마다 구원의 확신이 흔들리는 영적 불안에서 완전히 벗어나십시오. 우리의 가치와 상관없이 창세 전에 나를 지목하여 사랑하기로 작정하신 하나님의 조건 없는 은혜를 깊이 묵상하며 감사와 찬송을 돌립시다.</w:t>
      </w:r>
    </w:p>
    <w:p/>
    <w:p>
      <w:r>
        <w:t>2. 우리의 신앙과 회개와 선행은 예정의 원인이 아니라, 예정이 맺어내는 복된 '결과'이자 '열매'입니다. 우리가 고백해야 할 두 번째 진리는, 우리가 예수를 구주로 믿고, 죄를 회개하며, 선한 삶을 살아가는 모든 영적인 반응은 예정의 전제 조건이 아니라 예정의 수레를 타고 온 복된 결과물이라는 사실입니다. 타락한 인간은 스스로의 힘으로는 단 하나의 선한 생각도 할 수 없으며, 스스로를 구원할 믿음을 고안해 낼 수도 없습니다. 우리가 믿음을 갖게 된 비결은 하나님이 우리의 믿음을 예견하셨기 때문이 아니라, 하나님이 우리를 구원하기로 예정하셨기 때문에 역사 속에서 우리에게 중생의 은혜와 믿음의 선물을 주셨기 때문입니다.</w:t>
      </w:r>
    </w:p>
    <w:p>
      <w:r>
        <w:t>신앙고백서가 명확하게 밝히듯이, 중생의 은혜, 의롭게 하는 믿음, 효력 있는 부르심, 그리고 끝까지 인내하는 성도의 견인은 모두 오직 하나님의 영원한 예정이라는 뿌리로부터 흘러나오는 구원의 열매들입니다. 즉, 예정이 원인이며 믿음과 거룩한 삶은 그로 인해 발생하는 필연적이고 복된 결과입니다. 우리에게 있는 모든 선한 것은 하나님께 거저 받은 것일 뿐, 우리 스스로를 다른 이와 구별 짓게 만들 수 있는 자격이 아닙니다.</w:t>
      </w:r>
    </w:p>
    <w:p/>
    <w:p>
      <w:r>
        <w:t>중요 성경 구절:</w:t>
      </w:r>
    </w:p>
    <w:p>
      <w:r>
        <w:t>사도행전 13:48 – "...이방인들이 듣고 기뻐하여 하나님의 말씀을 찬송하며 영생을 주시기로 작정된 자는 다 믿더라".</w:t>
      </w:r>
    </w:p>
    <w:p>
      <w:r>
        <w:t>고린도전서 4:7 – "누가 너를 남달리 구별하였느냐 네게 있는 것 중에 받지 아니한 것이 무엇이냐 네가 받았은즉 어찌하여 받지 아니한 것 같이 자랑하느냐".</w:t>
      </w:r>
    </w:p>
    <w:p>
      <w:r>
        <w:t>요한복음 15:16 – "너희가 나를 택한 것이 아니요 내가 너희를 택하여 세웠나니 이는 너희로 가서 열매를 맺게 하고...".</w:t>
      </w:r>
    </w:p>
    <w:p/>
    <w:p>
      <w:r>
        <w:t>[적용]</w:t>
      </w:r>
    </w:p>
    <w:p>
      <w:r>
        <w:t>우리는 종종 다른 이웃이나 믿지 않는 자들을 바라볼 때, 은연중에 "나는 저들보다 똑똑하고 도덕적이어서 예수를 믿었다"는 지적인 교만이나 영적인 우월감에 빠지곤 합니다. 그러나 성경은 우리의 믿음조차도 전적인 예정의 열매이자 선물이라고 쐐기를 박습니다. 우리의 지랑을 철저히 깨뜨립시다. "나 같은 죄인 살리신 주 은혜 고마워"라는 겸손한 고백으로 무릎을 꿇으며, 내게 주신 믿음의 선물을 오직 하나님의 영광만을 나타내는 도구로 겸손히 사용하는 복된 성도가 됩시다.</w:t>
      </w:r>
    </w:p>
    <w:p/>
    <w:p>
      <w:r>
        <w:t>3. 하나님의 unchangeable(변치 않는) 작정과 예정은 택함 받은 자들의 구원을 영원토록 견고하게 보장합니다. 마지막 세 번째로 고백해야 할 주권의 진리는, 하나님의 예정이 우리의 불안정한 의지가 아니라 그분의 영원하고 신실하신 계획에 뿌리를 두고 있기에 우리의 구원은 영원토록 단단하고 안전하다는 사실입니다. 만약 구원의 최종 결정이 우리의 의지나 조건에 달려 있었다면, 우리는 매일의 유혹과 시험 속에 수백 번도 넘게 구원의 자리에서 떨어져 나가 파멸했을 것입니다. 그러나 우리의 구원을 계획하시고 확정하신 분은 단 한 번의 오차나 거짓도 없으시고, 결코 자신의 뜻을 돌이키지 않으시는 신실하신 삼위일체 하나님이십니다. 성부께서 영원 전에 예정하신 자들을 역사 속에서 반드시 말씀과 성령으로 부르시고, 부르신 자들을 예수의 피로 의롭다 하시고, 마침내 하늘의 영광스러운 몸으로 영화롭게 하시는 이 은혜의 '황금 사슬(Golden Chain)'은 그 어떤 피조물이나 사탄의 권세도 끊어낼 수 없습니다. 하나님의 작정은 신실하며, 그 기초 위에 서 있는 성도의 구원은 결코 흔들리지 않는 우주의 가장 강력한 안전보장입니다.</w:t>
      </w:r>
    </w:p>
    <w:p/>
    <w:p>
      <w:r>
        <w:t>중요 성경 구절:</w:t>
      </w:r>
    </w:p>
    <w:p>
      <w:r>
        <w:t>로마서 8:30 – "또 미리 정하신 그들을 또한 부르시고 부르신 그들을 또한 의롭다 하시고 의롭다 하신 그들을 또한 영화롭게 하셨느니라".</w:t>
      </w:r>
    </w:p>
    <w:p>
      <w:r>
        <w:t>디모데후서 2:19 – "그러나 하나님의 견고한 터는 섰으니 인침이 있어 일렀으되 주께서 자기 백성을 아신다 하며...".</w:t>
      </w:r>
    </w:p>
    <w:p>
      <w:r>
        <w:t>요한복음 10:28 – "내가 그들에게 영생을 주노니 영원히 멸망하지 아니할 것이요 또 그들을 내 손에서 빼앗을 자가 없느니라".</w:t>
      </w:r>
    </w:p>
    <w:p/>
    <w:p>
      <w:r>
        <w:t>[적용]</w:t>
      </w:r>
    </w:p>
    <w:p>
      <w:r>
        <w:t>삶의 극심한 풍랑, 영적인 침체, 혹은 뼈아픈 죄의 유혹으로 인해 "과연 내가 천국에 갈 수 있을까?" 하는 깊은 회의와 어둠이 찾아올 때가 있습니다. 그때 여러분의 흔들리는 감정이나 나약한 믿음의 깊이를 쳐다보지 마십시오. 대신, 변치 않는 주권으로 여러분의 구원을 영원 전부터 작정하시고 끝까지 신실하게 이끌어가시는 하나님을 바라보십시오. 우리의 구원의 구명줄은 내가 잡고 있는 얇은 줄이 아니라, 하나님께서 전능하신 손으로 우리를 움켜쥐고 계신 강력한 쇠사슬입니다. 이 영원한 안전보장 속에서 참된 위로와 용기를 얻고, 오늘 하루도 담대히 믿음의 선한 싸움을 경주하시기를 축원합니다.</w:t>
      </w:r>
    </w:p>
    <w:p/>
    <w:p>
      <w:r>
        <w:t>결론</w:t>
      </w:r>
    </w:p>
    <w:p>
      <w:r>
        <w:t>사랑하는 성도 여러분, 웨스트민스터 신앙고백서 제3장 2절이 선언하는 이 '무조건적인 예정' 교리는 우리를 영적인 방종이나 게으름으로 이끌지 않습니다. 도리어 우리의 모든 인간적인 자랑과 교만을 단번에 무너뜨리고, 오직 삼위일체 하나님 한 분께만 온전한 영광을 돌리게 만드는 가장 순전한 은혜의 복음입니다. 우리가 예수를 믿어 구원의 백성이 된 것은, 우리에게 어떠한 의로움이나 조건이 예견되어서가 아닙니다. 오직 하나님의 깊고 오묘한 주권적 사랑과 자비 때문입니다. 이 크신 예정의 은혜와 절대 주권을 온전히 신뢰합시다. 매 순간 나를 선택하시고 부르신 하나님의 거룩한 뜻에 기쁨으로 복종하며, 영원히 쇠하지 않는 하늘 소망의 견고함 속에서 날마다 감사와 겸손으로 승리하는 성도와 교회가 되기를 주님의 이름으로 간절히 축원합니다.</w:t>
      </w:r>
    </w:p>
    <w:p>
      <w:r>
        <w:br w:type="page"/>
      </w:r>
    </w:p>
    <w:p>
      <w:r>
        <w:t>설교 제목: 은혜의 절정: 우리를 선택하신 하나님의 세 가지 목적</w:t>
      </w:r>
    </w:p>
    <w:p>
      <w:r>
        <w:t>본문 배경: 웨스트민스터 신앙고백서 제3장 5절</w:t>
      </w:r>
    </w:p>
    <w:p>
      <w:r>
        <w:t>요절 말씀: 에베소서 1:4-6, 데살로니가후서 2:13-14, 디모데후서 1:9</w:t>
      </w:r>
    </w:p>
    <w:p/>
    <w:p>
      <w:r>
        <w:t>서론</w:t>
      </w:r>
    </w:p>
    <w:p>
      <w:r>
        <w:t>사랑하는 성도 여러분, 우리는 지난 시간에 하나님의 영원한 작정과 예정이 인간의 행위나 조건을 미리 보시고 결정하신 것이 아니라, 오직 하나님의 주권적이고 자비로운 뜻에 기초해 있다는 사실을 배웠습니다.</w:t>
      </w:r>
    </w:p>
    <w:p/>
    <w:p>
      <w:r>
        <w:t>오늘 우리가 함께 살펴볼 웨스트민스터 신앙고백서 제3장 5절은 이 예정 교리의 영광스러운 꽃이자 가장 따뜻한 위로를 주는 구절입니다. 신앙고백서는 창세 전에 하나님께서 생명으로 예정하신 자들을 오직 하나님의 영원하고 변치 않는 목적, 그리고 그분의 기뻐하시는 뜻에 따라 "그리스도 안에서 영원한 영광에 이르도록 선택하셨다"고 고백합니다. 이 위대하고 신비로운 선택의 교리를 대할 때, 우리는 단순히 "누가 구원을 받고 받았지 못하는가"라는 지적 호기심에 머물러서는 안 됩니다. 우리는 "하나님께서 도대체 왜 자격 없는 우리를 창세 전에 지목하여 선택해 주셨는가?"라는 선택의 궁극적인 목적을 깨달아야 합니다. 오늘 우리는 신앙고백서 제3장 5절의 고백을 따라, 하나님께서 우리를 선택하신 세 가지 영광스러운 목적을 삼고하며 은혜를 나누고자 합니다.</w:t>
      </w:r>
    </w:p>
    <w:p/>
    <w:p>
      <w:r>
        <w:t>본론</w:t>
      </w:r>
    </w:p>
    <w:p/>
    <w:p>
      <w:r>
        <w:t>1. 우리를 그리스도 안에서 영원한 영광에 이르게 하시기 위함입니다.</w:t>
      </w:r>
    </w:p>
    <w:p>
      <w:r>
        <w:t>하나님께서 우리를 선택하신 첫 번째 목적은, 타락하여 멸망할 수밖에 없는 우리를 건져내어 그리스도 안에서 영원한 생명과 영광을 상속받게 하시기 위함입니다. 인간은 타락함으로 인해 스스로 하나님을 찾을 수도 없고, 스스로의 구원을 준비하거나 돌이킬 수도 없는 영적인 죽음의 상태에 놓여 있었습니다. 자연의 빛이나 인간적인 노력으로는 결코 구원이라는 생명의 길에 도달할 수 없습니다. 이러한 비참 가운데 하나님께서 자비와 사랑을 베푸사, 독생자 예수 그리스도 안에서 우리에게 영원한 생명을 주시기로 약속하시고 선택해 주셨습니다. 이 선택은 단지 이 세상에서 잠시 누리는 유익을 위한 것이 아닙니다. 시공간을 초월하여 하나님의 자녀가 누릴 가장 찬란하고 쇠하지 않는 "영원한 영광(everlasting glory)"을 우리에게 상속해 주시기 위한 주권적 결단입니다.</w:t>
      </w:r>
    </w:p>
    <w:p/>
    <w:p>
      <w:r>
        <w:t>중요 성경 구절:</w:t>
      </w:r>
    </w:p>
    <w:p>
      <w:r>
        <w:t>데살로니가후서 2:13-14 – "하나님이 처음부터 너희를 택하사 성령의 거룩하게 하심과 진리를 믿음으로 구원을 받게 하심이니 이를 위하여 우리의 복음으로 너희를 부르사 우리 주 예수 그리스도의 영광을 얻게 하려 하심이니라".</w:t>
      </w:r>
    </w:p>
    <w:p>
      <w:r>
        <w:t>디모데후서 1:9 – "하나님이 우리를 구원하사 거룩하신 소명으로 부르심은 우리의 행위대로 하심이 아니요 오직 자기의 뜻과 영원한 시간 전부터 그리스도 예수 안에서 우리에게 주신 은혜대로 하심이라".</w:t>
      </w:r>
    </w:p>
    <w:p/>
    <w:p>
      <w:r>
        <w:t>[적용]</w:t>
      </w:r>
    </w:p>
    <w:p>
      <w:r>
        <w:t>오늘날 우리는 눈에 보이는 세상의 성공과 일시적인 영광을 좇아 살아가며, 그것이 막힐 때 쉽게 낙심하고 좌절하곤 합니다. 그러나 하나님께서 우리를 선택하신 목적은 이 땅의 썩어질 영광이 아니라, 장차 하늘에서 주님과 함께 누릴 영원한 영광에 있습니다. 우리의 시민권이 하늘에 있음을 기억하십시오. 세상의 실패나 고난에 믿음을 잃지 말고, 우리에게 예비된 영원한 영광의 가치를 바라보며 매일 소망 가운데 당당히 걸어가는 성도가 됩시다.</w:t>
      </w:r>
    </w:p>
    <w:p/>
    <w:p>
      <w:r>
        <w:t>2. 우리를 그리스도 안에서 거룩하고 선한 열매를 맺는 백성으로 빚어가시기 위함입니다.</w:t>
      </w:r>
    </w:p>
    <w:p>
      <w:r>
        <w:t>하나님께서 우리를 선택하신 두 번째 목적은, 죄로 오염된 우리를 깨끗하게 씻어내시고, 삶 속에서 거룩함과 선한 일의 열매를 풍성하게 맺도록 하시기 위함입니다. 어떤 이들은 "무조건적인 선택" 교리를 오해하여, "어차피 창세 전에 구원이 결정되었다면 이 땅에서 내 마음대로 방종하며 살아도 되는 것이 아닌가?"라고 주장하기도 합니다. 그러나 이는 성경과 신앙고백서의 가르침을 정면으로 모독하는 궤변입니다. 우리가 예수를 믿어 회개하고 거룩한 선행의 삶을 살아가는 성화(Sanctification)의 과정은, 구원을 얻기 위한 조건이나 원인이 아닙니다. 그것은 하나님의 영원한 선택이라는 생명의 뿌리로부터 자연스럽고도 필연적으로 흘러나오는 위대한 "결과이자 열매"입니다. 하나님은 우리를 거룩하게 살게 하시려고 선택하셨으며, 선한 일을 행하도록 그리스도 안에서 새롭게 창조하셨습니다.</w:t>
      </w:r>
    </w:p>
    <w:p/>
    <w:p>
      <w:r>
        <w:t>중요 성경 구절:</w:t>
      </w:r>
    </w:p>
    <w:p>
      <w:r>
        <w:t>에베소서 1:4 – "곧 창세 전에 그리스도 안에서 우리를 택하사 우리로 사랑 안에서 그 앞에 거룩하고 흠이 없게 하시려고".</w:t>
      </w:r>
    </w:p>
    <w:p>
      <w:r>
        <w:t>에베소서 2:10 – "우리는 그가 만드신 바라 그리스도 예수 안에서 선한 일을 위하여 지으심을 받은 자니 이 일은 하나님이 전에 예비하사 우리로 그 가운데서 행하게 하려 하심이니라".</w:t>
      </w:r>
    </w:p>
    <w:p/>
    <w:p>
      <w:r>
        <w:t>[적용]</w:t>
      </w:r>
    </w:p>
    <w:p>
      <w:r>
        <w:t>성도의 거룩한 삶과 선한 행실은 나의 종교적 의무를 채우기 위한 무거운 짐이 아닙니다. 나를 거룩하게 빚어 가시는 하나님의 선택의 손길이 내 안에서 생동력 있게 일하고 있다는 가장 확실하고 영광스러운 증거입니다. 그러므로 세상의 정욕과 타협하는 안일함을 떨쳐버리십시오. 하나님의 거룩한 명령을 기쁨으로 마음에 품고, 주님이 예비하신 선한 길을 걸어가며 매일의 삶 속에서 성령의 열매를 아름답게 맺어가는 신실한 군사들이 됩시다.</w:t>
      </w:r>
    </w:p>
    <w:p/>
    <w:p>
      <w:r>
        <w:t>3. 하나님의 영광스러운 은혜를 온전히 찬송하게 하시기 위함입니다.</w:t>
      </w:r>
    </w:p>
    <w:p/>
    <w:p>
      <w:r>
        <w:t>하나님께서 우리를 선택하신 최종적이고 가장 궁극적인 목적은, 우리의 구원에서 모든 인간적인 자랑과 공로를 단번에 깨뜨리시고, 오직 하나님의 찬란한 은혜만을 영원토록 높여 찬송하게 하시기 위함입니다. 만약 하나님께서 우리의 미래 신앙이나 선한 행위, 혹은 끝까지 견디는 노력을 미리 보시고 그것을 조건으로 삼아 우리를 선택하셨다면, 구원의 결정적 원인은 하나님이 아니라 우리 자신에게 돌아갔을 것입니다. 그렇게 되면 우리는 천국 문 앞에서도 나의 똑똑함과 내 의로움을 은근히 자랑했을 것입니다. 그러나 하나님은 우리의 가치나 조건, 미래의 행위를 전혀 고려하지 않으시고, 오직 그분의 거저 주시는 은혜와 말할 수 없는 사랑에 근거하여 우리를 무조건적으로 선택해 주셨습니다. 이로 인해 구원의 위대한 역사 속에서 인간의 자랑은 완전히 무력화되며, 오직 자격 없는 죄인을 살려내신 삼위일체 하나님의 눈부신 은혜만이 영원한 찬송의 대상이 됩니다.</w:t>
      </w:r>
    </w:p>
    <w:p/>
    <w:p>
      <w:r>
        <w:t>중요 성경 구절:</w:t>
      </w:r>
    </w:p>
    <w:p>
      <w:r>
        <w:t xml:space="preserve">에베소서 1:5-6 – "...자기의 아들들이 되게 하셨으니 이는 그가 사랑하시는 자 안에서 우리에게 거저 주시는 바 그의 은혜의 영광을 찬송하게 하려는 것이라". 고린도전서 1:30-31 – "너희는 하나님으로부터 나서 그리스도 예수 안에 있고 예수는 하나님으로부터 나와서 우리에게 지혜와 의로움과 거룩함과 구원함이 되셨으니 기록된 바 자랑하는 자는 주 안에서 자랑하라 함과 같게 하려 함이라". </w:t>
      </w:r>
    </w:p>
    <w:p/>
    <w:p>
      <w:r>
        <w:t>[적용]</w:t>
      </w:r>
    </w:p>
    <w:p>
      <w:r>
        <w:t>"내가 저 불신자보다 조금 더 도덕적이어서 예수를 믿게 되었다"는 영적인 우월감이나 지적인 교만을 마음 깊은 곳에서부터 완전히 씻어내십시오. 성경은 우리의 믿음조차도 하나님의 전적인 선물이자 선택의 결과라고 선언합니다. 우리가 오늘 이 자리에 있는 유일한 비결은 오직 "나를 향한 하나님의 주권적이고 조건 없는 자비" 때문입니다. 나 같은 죄인을 구원하여 주신 주님의 그 크신 사랑을 매일 감격적으로 고백하며, 우리의 평생을 오직 하나님의 은혜를 드높이고 찬송하는 영광스러운 예배자로 살아갑시다.</w:t>
      </w:r>
    </w:p>
    <w:p/>
    <w:p>
      <w:r>
        <w:t>결론</w:t>
      </w:r>
    </w:p>
    <w:p>
      <w:r>
        <w:t>사랑하는 성도 여러분, 웨스트민스터 신앙고백서 제3장 5절이 고백하는 이 '무조건적인 선택의 진리'는 변치 않는 하나님의 은혜의 견고한 터전입니다. 하나님께서는 창세 전에 그분의 거룩한 작정 속에서 우리를 지목하셨습니다. 그리고 우리를 이 땅에서 거룩한 성화의 삶으로 빚어 가시며, 마침내 저 천상의 영원한 영광에 들어가게 하실 것입니다. 그리하여 우리 입술을 통해 오직 하나님의 영광스러운 은혜가 온 세상에 찬송으로 높여지기를 원하십니다. 이 놀랍고 웅장한 구원의 목적을 마음에 품고, 영적인 자부심과 겸손함을 동시에 소유하여, 날마다 말씀과 거룩함으로 승리하는 주님의 신실한 백성들이 되시기를 주님의 이름으로 간절히 축원합니다.</w:t>
      </w:r>
    </w:p>
    <w:p/>
    <w:p/>
    <w:p/>
    <w:p/>
    <w:p>
      <w:r>
        <w:br w:type="page"/>
      </w:r>
    </w:p>
    <w:p>
      <w:r>
        <w:t>설교 제목: 하나님의 선택이 성취되는 확실한 여정</w:t>
      </w:r>
    </w:p>
    <w:p>
      <w:r>
        <w:t>본문 배경: 웨스트민스터 신앙고백서 제3장 6절</w:t>
      </w:r>
    </w:p>
    <w:p>
      <w:r>
        <w:t>요절 말씀: 로마서 8:30, 요한복음 10:15, 베드로전서 1:5</w:t>
      </w:r>
    </w:p>
    <w:p/>
    <w:p>
      <w:r>
        <w:t>서론</w:t>
      </w:r>
    </w:p>
    <w:p>
      <w:r>
        <w:t>사랑하는 성도 여러분, 우리는 지난 시간에 하나님께서 창세 전에 아무런 조건 없이 오직 그분의 자비로운 기쁨과 뜻에 따라 우리를 선택해 주셨다는 위대한 목적을 배웠습니다. 오늘 우리는 여기서 한 걸음 더 나아가, "하나님께서 창세 전에 작정하신 그 선택이 역사 속에서 실제로 어떻게 우리에게 성취되고 실행되는가?"를 다루고자 합니다. 웨스트민스터 신앙고백서 제3장 6절은 하나님의 선택이 단지 하늘에 기록된 추상적인 계획표에 머물지 않고, 역사 속에서 매우 구체적이고 완벽한 방편들을 통해 우리 삶에 실행된다고 가르칩니다. 하나님께서는 영광에 이르도록 택하신 자들을 위하여 '구원의 모든 방편들(all the means thereunto)'을 영원 전부터 미리 정해 두셨습니다. 아담 안에서 타락한 우리를 그리스도로 구속하시고, 성령으로 부르시며, 의롭다 하시고, 양자 삼으시며, 성화시키시고, 마침내 그분의 권능으로 영화롭게 하시기까지 이 모든 여정을 한 치의 오차도 없이 주권적으로 집행하십니다. 오늘 우리는 신앙고백서 제3장 6절의 고백을 따라, 하나님의 선택이 우리 삶 속에서 구체적으로 실행되는 세 가지 단계적 원리를 함께 상고하며 은혜를 나누고자 합니다.</w:t>
      </w:r>
    </w:p>
    <w:p/>
    <w:p>
      <w:r>
        <w:t>본론</w:t>
      </w:r>
    </w:p>
    <w:p/>
    <w:p>
      <w:r>
        <w:t>1. 그리스도의 확실하고 특별한 대속(Redemption)을 통해 실행됩니다.</w:t>
      </w:r>
    </w:p>
    <w:p>
      <w:r>
        <w:t xml:space="preserve">하나님의 선택이 역사 속에서 실행되는 첫 번째 단계는, 성자 예수 그리스도께서 오직 택함 받은 백성들을 위해 십자가에서 온전하고 특별한 대속을 성취하시는 것입니다. 아담의 첫 범죄로 인해 온 인류는 죄책을 짊어지고 영적으로 죽어 하나님의 진노 아래 놓이게 되었습니다. 이 비참한 타락 속에서 하나님의 주권적 선택이 성취되기 위해서는 공의의 대가가 반드시 지불되어야 했습니다. 이에 하나님께서는 구속자로 독생자 예수를 보내셨습니다. 중요한 것은 그리스도의 십자가 죽음이 단순히 "모든 사람이 믿으면 구원받을 수도 있는 가능성"을 열어둔 불확실한 제사가 아니라는 점입니다. 그리스도께서는 오직 아버지가 창세 전에 선택하여 자신에게 주신 '자기의 양들'만을 위하여 의도적이고 확실하게(intentionally and efficaciously) 목숨을 버리셨습니다. 즉, 택함 받지 않은 세상(reprobates)을 위해서가 아니라, 오직 하나님의 택한 백성들의 죄 빚을 남김없이 청산하시기 위해 십자가에서 피를 흘리신 것입니다. </w:t>
      </w:r>
    </w:p>
    <w:p>
      <w:r>
        <w:t>중요 성경 구절:</w:t>
      </w:r>
    </w:p>
    <w:p>
      <w:r>
        <w:t>요한복음 10:15 – "나는 양을 위하여 목숨을 버리노라".</w:t>
      </w:r>
    </w:p>
    <w:p>
      <w:r>
        <w:t>요한복음 17:9 – "내가 그들을 위하여 비옵나니 내가 비옵는 것은 세상을 위함이 아니요 내게 주신 자들을 위함이니이다 그들은 아버지의 것이로소이다".</w:t>
      </w:r>
    </w:p>
    <w:p>
      <w:r>
        <w:t>로마서 5:8 – "우리가 아직 죄인 되었을 때에 그리스도께서 우리를 위하여 죽으심으로 하나님께서 우리에 대한 자기의 사랑을 확증하셨느니라".</w:t>
      </w:r>
    </w:p>
    <w:p/>
    <w:p>
      <w:r>
        <w:t>[적용]</w:t>
      </w:r>
    </w:p>
    <w:p>
      <w:r>
        <w:t>그리스도의 대속은 인류 전체를 향한 막연한 호의가 아니라, 나를 지목하여 구원하시기 위한 하나님의 지극히 개인적이고 구체적인 사랑의 확증입니다. 그러므로 우리는 우리의 구원을 흔들리는 도덕적 공로나 인간적 조건 위에 세우지 말고, 오직 나를 위해 십자가에서 피 흘려 완벽한 구속을 이루신 예수 그리스도만을 전적으로 바라보아야 합니다. 이 무한한 대속의 가치를 깊이 신뢰하며, 세상의 정죄와 불안으로부터 참된 안식과 자유를 선포하시는 성도가 됩시다.</w:t>
      </w:r>
    </w:p>
    <w:p/>
    <w:p>
      <w:r>
        <w:t>2. 성령의 효력 있는 부르심(Effectual Calling)과 구원 은혜의 적용으로 실행됩니다.</w:t>
      </w:r>
    </w:p>
    <w:p>
      <w:r>
        <w:t>하나님의 선택이 실행되는 두 번째 단계는, 정하신 때에 성령 하나님께서 기록된 말씀과 더불어 우리의 심령에 찾아오셔서 구원의 은혜를 거부할 수 없이 적용하시는 것입니다. 아무리 그리스도께서 완전한 대속을 성취하셨을지라도, 영적으로 완전히 죽어 눈이 멀어버린 우리는 스스로 믿음을 고안해 내거나 하나님께 반응할 수 없습니다. 그렇기에 하나님께서는 역사 속에서 성령의 초자연적인 역사를 통해 우리를 부르십니다. 성령께서는 우리의 단단한 돌 같은 자아를 깨뜨려 부드러운 마음을 주시고, 어두워진 영안을 열어 십자가의 복음이 하나님의 무오한 진리임을 깨닫게 하십니다. 이 중생과 부르심의 은혜는 인간의 의지로 거부하거나 저항할 수 없을 만큼 강력하고 효과적(efficacious and powerful)입니다. 성령의 이 강력한 인도하심을 받아 우리는 비로소 죄를 회개하고 예수를 믿게 되며, 그 결과 의롭다 하심을 얻고, 하나님의 자녀가 되는 신분을 얻으며, 거룩한 성화의 삶을 살아갈 능력을 소유하게 됩니다.</w:t>
      </w:r>
    </w:p>
    <w:p/>
    <w:p>
      <w:r>
        <w:t>중요 성경 구절:</w:t>
      </w:r>
    </w:p>
    <w:p>
      <w:r>
        <w:t>사도행전 13:48 – "...영생을 주시기로 작정된 자는 다 믿더라".</w:t>
      </w:r>
    </w:p>
    <w:p>
      <w:r>
        <w:t>에스겔 36:26 – "또 새 영을 너희 속에 두고 새 마음을 너희에게 주되 너희 육신에서 굳은 마음을 제거하고 부드러운 마음을 줄 것이며".</w:t>
      </w:r>
    </w:p>
    <w:p>
      <w:r>
        <w:t>데살로니가후서 2:13 – "...하나님이 처음부터 너희를 택하사 성령의 거룩하게 하심과 진리를 믿음으로 구원을 받게 하심이니".</w:t>
      </w:r>
    </w:p>
    <w:p/>
    <w:p>
      <w:r>
        <w:t>[적용]</w:t>
      </w:r>
    </w:p>
    <w:p>
      <w:r>
        <w:t>우리가 예수를 주라 고백하고 의롭다 하심을 얻어 예배의 자리에 나아온 것은 나의 영적 지혜나 결단 때문이 아니라, 내 안에서 강력하게 역사하신 성령의 중생의 선물 덕분입니다. 그러므로 우리는 우리의 이성이나 감정적 열심을 과신하는 교만을 철저히 내려놓아야 합니다. 날마다 우리 마음에 기록된 말씀의 빛을 비추어 주시는 성령의 조명하심에 온전히 나를 굴복시키고, 우리를 새롭게 빚어 가시는 성령의 거룩한 통치에 전적으로 순종하는 삶을 살아갑시다.</w:t>
      </w:r>
    </w:p>
    <w:p/>
    <w:p>
      <w:r>
        <w:t>3. 하나님의 전능하신 권능으로 성도를 끝까지 견인(Preservation)하심으로 최종 완성됩니다. 하나님의 선택이 성취되는 마지막 세 번째 단계는, 구원받은 성도가 비록 삶의 여정 속에서 넘어지고 실패할지라도 하나님의 불꽃 같은 권능이 끝까지 붙들어 영원한 구원에 들어가게 하시는 것입니다. 신앙의 길을 걸어가다 보면 우리는 때로 뼈아픈 죄의 유혹에 걸려 넘어지거나, 세상의 핍박 앞에 믿음이 흔들려 영적인 깊은 침체에 빠지곤 합니다. 그러나 신앙고백서가 장엄하게 고백하듯, 우리가 한 번 얻은 중생의 생명과 구원의 은혜는 결코 전적으로나 최종적으로 상실될 수 없습니다. 우리가 하나님을 붙잡고 있는 손은 약하나, 전능하신 주권으로 우리를 움켜쥐고 계신 하나님의 손은 영원히 견고하기 때문입니다. 성부 하나님의 무변한 예정에서 시작하여, 성자 예수의 확실한 대속을 지나, 성령 하나님의 강권적인 부르심과 적용으로 이어지는 이 구원의 '황금 사슬(Golden Chain)'은 단 한 고리도 중간에 끊어질 수 없습니다. 오직 택함 받은 성도들만이 이 영원하고 확실한 하나님의 보존 사역 속에 거하게 되며, 마침내 저 천국 소망의 완성인 영화의 자리에 도달하게 됩니다.</w:t>
      </w:r>
    </w:p>
    <w:p/>
    <w:p>
      <w:r>
        <w:t>중요 성경 구절:</w:t>
      </w:r>
    </w:p>
    <w:p>
      <w:r>
        <w:t>로마서 8:30 – "또 미리 정 정하신 그들을 또한 부르시고 부르신 그들을 또한 의롭다 하시고 의롭다 하신 그들을 또한 영화롭게 하셨느니라".</w:t>
      </w:r>
    </w:p>
    <w:p>
      <w:r>
        <w:t>베드로전서 1:5 – "너희는 말세에 나타내기로 예비하신 구원을 얻기 위하여 믿음으로 말미암아 하나님의 능력으로 보호하심을 받았느니라".</w:t>
      </w:r>
    </w:p>
    <w:p>
      <w:r>
        <w:t>1 요한 3:9 – "하나님께로부터 난 자마다 죄를 짓지 아니하나니 이는 하나님의 씨가 그의 속에 거함이요 그도 범죄하지 못하는 것은 하나님께로부터 났음이라".</w:t>
      </w:r>
    </w:p>
    <w:p/>
    <w:p>
      <w:r>
        <w:t>[적용]</w:t>
      </w:r>
    </w:p>
    <w:p>
      <w:r>
        <w:t>성도의 견인은 우리를 나태한 안일함이나 방종으로 이끌지 않고, 오히려 세상을 넉넉히 이길 수 있는 가장 확실하고 견고한 용기를 선물해 줍니다. 삶의 큰 풍랑이 일거나 내 연약함으로 인해 구원의 확신이 흔들릴 때, 내 느낌이나 조건에 매달리지 마십시오. 우리를 영원한 권능의 손으로 붙드시고 결코 놓지 않으시는 하나님의 신실하심에 영혼의 닻을 내리십시오. 주께서 시작하신 선한 일을 마침내 영광스럽게 완성하실 것을 확신하며, 오늘 하루도 영적 싸움의 현장에서 당당히 전진해 나갑시다.</w:t>
      </w:r>
    </w:p>
    <w:p/>
    <w:p>
      <w:r>
        <w:t>결론</w:t>
      </w:r>
    </w:p>
    <w:p>
      <w:r>
        <w:t xml:space="preserve">사랑하는 성도 여러분, 우리의 위대한 교리 고백서가 천명하듯, 하나님의 선택은 결코 실패할 수 없는 완벽한 구원의 실행 과정을 지니고 있습니다. 우리를 위해 친히 십자가에서 의도적이고 효력 있는 값을 치르신 성자 예수의 구속과, 우리의 빗장 걸어 잠근 마음 문을 깨뜨려 부드럽게 하신 성령의 중생의 부르심, 그리고 어떠한 세상의 위협과 흔들림 속에서도 우리를 영화의 자리까지 단단히 밀고 가시는 삼위일체 하나님의 신실한 보존 사역이 오늘 우리 구원의 무너지지 않는 기초가 되었습니다. 나를 선택하시고, 나를 부르셨으며, 나를 끝까지 지키실 그 영광스러운 하나님 한 분만을 영원토록 드높이고 경배합시다. 오직 말씀과 성령 안에서 흔들리지 않는 구원의 확실한 소망을 소유하고, 날마다 주님의 뒤를 신실하게 </w:t>
      </w:r>
    </w:p>
    <w:p/>
    <w:p/>
    <w:p/>
    <w:p/>
    <w:p/>
    <w:p/>
    <w:p/>
    <w:p/>
    <w:p/>
    <w:p/>
    <w:p>
      <w:r>
        <w:br w:type="page"/>
      </w:r>
    </w:p>
    <w:p>
      <w:r>
        <w:t>설교 제목: 내 영혼의 황금 사슬: 하나님의 선택을 확신하는 성경적 방편</w:t>
      </w:r>
    </w:p>
    <w:p>
      <w:r>
        <w:t>본문 배경: 웨스트민스터 신앙고백서 제3장 6절</w:t>
      </w:r>
    </w:p>
    <w:p>
      <w:r>
        <w:t>요절 말씀: 로마서 8:30, 베드로전서 1:5, 요한복음 10:26-27</w:t>
      </w:r>
    </w:p>
    <w:p/>
    <w:p>
      <w:r>
        <w:t>서론</w:t>
      </w:r>
    </w:p>
    <w:p>
      <w:r>
        <w:t>사랑하는 성도 여러분, 우리는 하나님의 영원한 작정과 예정이 우리의 어떤 조건이나 행위를 미리 보시고 내리신 결정이 아니라, 오직 그분의 기뻐하시는 주권적 자비에 기초해 있다는 사실을 배웠습니다. 이 장엄한 교리를 대할 때, 많은 성도가 마음속에 한 가지 실제적이고 본질적인 질문을 던지게 됩니다. "하나님께서 창세 전에 세우신 그 신비로운 선택을, 오늘을 살아가는 내가 어떻게 내 삶 속에서 실제로 확인하고 확신할 수 있는가?" 하나님의 영원한 선택의 책은 하늘 깊은 곳에 감추어져 있기에, 우리는 결코 우리의 지성이나 주관적인 직관으로 그 비밀스러운 기록을 직접 들여다볼 수 없습니다. 그러나 웨스트민스터 신앙고백서 제3장 6절은 하나님의 선택이 단지 하늘에만 머물러 있는 추상적인 계획이 아니라, 역사 속에서 구체적인 단계와 수단들을 통해 성도들에게 명백하게 실행된다고 가르칩니다. 신앙고백서가 선언하듯, 하나님께서는 선택하신 자들을 영광으로 이끄실 때 그에 따르는 모든 구원의 방편들(all the means thereunto)을 함께 정해 두셨습니다. 그러므로 우리는 우리의 일상 속에서 이 구원의 방편들이 어떻게 작동하고 있는지를 확인해 봄으로써, 하나님의 영원한 선택의 도장이 우리 영혼에 찍혀 있음을 확실하게 깨달을 수 있습니다. 오늘 우리는 신앙고백서 제3장 6절의 고백을 따라, 우리 삶 속에서 하나님의 선택을 안전하고 무오하게 확인하는 세 가지 성경적 방편을 상고하며 은혜를 나누고자 합니다.</w:t>
      </w:r>
    </w:p>
    <w:p/>
    <w:p>
      <w:r>
        <w:t>본론</w:t>
      </w:r>
    </w:p>
    <w:p/>
    <w:p>
      <w:r>
        <w:t>1. 그리스도의 대속(Redemption) 공로만을 온전히 신뢰하는 참된 믿음으로 확인합니다.</w:t>
      </w:r>
    </w:p>
    <w:p>
      <w:r>
        <w:t>우리가 하나님의 선택을 확인하는 첫 번째 단계는, 우리 영혼이 성자 예수 그리스도의 대속 공로만을 유일한 구원의 근거로 삼아 전적으로 의지하고 있는지를 돌아보는 것입니다. 신앙고백서는 창세 전에 예정된 자들이 역사 속에서 실행되는 첫 번째 증거로 "아담 안에서 타락한 그들이 그리스도로 말미암아 구속(Redemption)된다"는 사실을 고백합니다. 그리스도께서는 오직 아버지가 자기에게 주신 양들만을 위하여 친히 목숨을 버리셨으며, 그들을 위한 특별하고 완벽한 대속을 성취하셨습니다. 우리가 이 그리스도의 십자가를 바라볼 때, 그것이 나를 위한 대속 사건임을 진실로 고백하고 의지하게 되는 믿음은 우리 스스로 고안해 낸 자연적인 산물이 아닙니다. 그것은 그리스도께서 흘리신 피값으로 우리에게 직접 사주신 보배로운 선물입니다. 따라서 내 마음에 오직 예수 그리스도만을 바라보며 그분의 의로움만을 전적으로 수용하고 안식하는 '의롭게 하는 참된 믿음'이 실재한다면, 그것은 이미 우리 영혼에 하나님의 영원한 선택의 역사가 시작되었다는 가장 확실한 첫 번째 고백입니다.</w:t>
      </w:r>
    </w:p>
    <w:p/>
    <w:p>
      <w:r>
        <w:t>중요 성경 구절:</w:t>
      </w:r>
    </w:p>
    <w:p>
      <w:r>
        <w:t>요한복음 10:26-27 – "너희가 내 양이 아니므로 믿지 아니하도다 내 양은 내 음성을 들으며 나는 그들을 알며 그들은 나를 따르느니라".</w:t>
      </w:r>
    </w:p>
    <w:p>
      <w:r>
        <w:t>로마서 5:1 – "그러므로 우리가 faith(믿음)로 의롭다 하심을 받았으니 우리 주 예수 그리스도로 말미암아 하나님과 화평을 누리자".</w:t>
      </w:r>
    </w:p>
    <w:p>
      <w:r>
        <w:t>갈라디아서 2:16 – "사람이 의롭게 되는 것은 율법의 행위로 말미암음이 아니요 오직 예수 그리스도를 믿는 믿음으로 말미암는 줄 알므로 우리도 그리스도 예수를 믿나니 이는 우리가... 그리스도를 믿음으로써 의롭다 함을 얻으려 함이라...".</w:t>
      </w:r>
    </w:p>
    <w:p/>
    <w:p>
      <w:r>
        <w:t>[적용]</w:t>
      </w:r>
    </w:p>
    <w:p>
      <w:r>
        <w:t>여러분은 영혼의 구원을 위해 아직도 나 자신의 도덕적 행위나 종교적인 열심을 조금이라도 섞어서 의지하고 계십니까? 우리의 얄팍한 의로움으로는 거룩하신 하나님의 저울 앞에 단 한 순간도 설 수 없습니다. 오직 예수의 십자가 공로만이 내 영혼의 유일한 구명줄임을 고백하며 온전히 믿음의 닻을 그리스도께만 내리십시오. 주님의 대속만을 절대적으로 신뢰하는 그 고백 자체가, 창세 전에 하나님께서 나를 그리스도 안에서 선택하셨다는 명백한 내적 증거임을 확신하시기 바랍니다.</w:t>
      </w:r>
    </w:p>
    <w:p/>
    <w:p>
      <w:r>
        <w:t>2. 성령의 효력 있는 부르심(Effectual Calling)과 삶 속에 일어나는 성화(Sanctification)의 열매로 확인합니다.</w:t>
      </w:r>
    </w:p>
    <w:p>
      <w:r>
        <w:t>우리가 하나님의 선택을 확인하는 두 번째 단계는, 우리 심령 속에 찾아오신 성령님의 회심 역사와 삶의 거룩한 변화인 성화의 실제적인 열매가 맺히고 있는지를 돌아보는 것입니다.</w:t>
      </w:r>
    </w:p>
    <w:p>
      <w:r>
        <w:t>신앙고백서는 택함 받은 자들이 "때가 이르매 일하시는 성령의 역사로 말미암아 그리스도를 믿는 신앙으로 효력 있게 부르심(Effectual Calling)을 받고, 의롭다 하심과 양자 됨을 얻으며, 성화(Sanctification)된다"고 고백합니다. 성령께서는 우리 마음에 찾아오셔서 완고하고 단단한 돌 같은 마음을 제거해 주시고 부드러운 살 같은 마음을 주십니다. 이로 인해 우리 영혼에는 죄를 미워하고 싫어하게 되는 거룩한 감정과 삶의 태도의 변화가 일어나게 됩니다. 비록 우리의 성화가 이 땅에서는 여전히 연약하여 remnants of corruption(부패의 잔재들)과의 치열한 영적 전쟁이 매일 벌어지지만, 이 선한 싸움을 경주하는 것 자체가 성령의 조명하심과 거룩하게 하시는 능력이 우리 안에서 살아서 활력 있게 역사하고 있다는 굳건한 증거입니다. 신앙고백서가 가르치듯, 우리의 선한 행실과 성화는 구원을 얻기 위한 공로가 아니라 하나님의 선택의 원인으로부터 흘러나오는 명확한 구원의 열매들입니다.</w:t>
      </w:r>
    </w:p>
    <w:p/>
    <w:p>
      <w:r>
        <w:t>중요 성경 구절:</w:t>
      </w:r>
    </w:p>
    <w:p>
      <w:r>
        <w:t>로마서 8:30 – "또 미리 정 정하신 그들을 또한 부르시고 부르신 그들을 또한 의롭다 하시고 의롭다 하신 그들을 또한 영화롭게 하셨느니라".</w:t>
      </w:r>
    </w:p>
    <w:p>
      <w:r>
        <w:t>에스겔 36:26-27 – "또 새 영을 너희 속에 두고 새 마음을 너희에게 주되 너희 육신에서 굳은 마음을 제거하고 부드러운 마음을 줄 것이며 또 내 영을 너희 속에 두어 너희로 내 율법을 행하게 하리니 너희가 내 규례를 지켜 행할지라".</w:t>
      </w:r>
    </w:p>
    <w:p>
      <w:r>
        <w:t>야고보서 2:18 – "...너는 믿음이 있고 나는 행함이 있으니 행함이 없는 네 믿음을 내게 보이라 나는 행함으로 내 믿음을 네게 보이리라 하리라".</w:t>
      </w:r>
    </w:p>
    <w:p/>
    <w:p>
      <w:r>
        <w:t>[적용]</w:t>
      </w:r>
    </w:p>
    <w:p>
      <w:r>
        <w:t>오늘 우리는 삶 속에서 하나님의 거룩한 계명들을 대할 때 어떤 마음의 동기를 품고 있습니까? 예수를 믿는다고 하면서도 여전히 죄를 짓는 일에 아무런 영적 가책을 느끼지 못한다면, 그것은 성령의 살아있는 부르심을 받지 못한 거짓된 presumption(종교적 만용)일 수 있습니다. 비록 넘어질지라도 내 안의 죄악을 보며 아파하며 눈물로 회개하고, 주를 닮아가기를 갈망하는 거룩한 거울 앞에 우리 자신을 비추어 보십시오. 그 상한 심령과 말씀에 순종하고자 분투하는 삶의 흔적이 바로 성령께서 여러분의 마음에 인치신 선택의 영광스러운 자국입니다.</w:t>
      </w:r>
    </w:p>
    <w:p/>
    <w:p>
      <w:r>
        <w:t>3. 하나님의 권능으로 끝까지 보호받고 보존(Preservation)되는 성도의 견인으로 확인합니다. 우리가 하나님의 선택을 확인하는 마지막 세 번째 단계는, 모든 영적 환난과 내적 연약함 속에서도 끝끝내 믿음을 포기하지 않고 승리하게 하시는 하나님의 신실하신 보존하심을 신뢰하는 것입니다.</w:t>
      </w:r>
    </w:p>
    <w:p>
      <w:r>
        <w:t>신앙고백서 제3장 6절은 구속과 부르심과 성화를 입은 모든 선택된 성도가 최종적으로 "믿음을 통하여 구원에 이르도록 하나님의 권능으로 보호(kept by His power)를 받는다"고 단언합니다. 하나님의 영원한 예정은 결코 변할 수 없는 우주의 가장 강력한 터전이기 때문에, 하나님의 구원 사역은 결코 실패하거나 도중에 중단될 수 없습니다.</w:t>
      </w:r>
    </w:p>
    <w:p>
      <w:r>
        <w:t>우리가 때로 큰 영적 시험에 빠져 하나님의 품을 떠나 영적 어둠과 깊은 침체에 허덕일 때가 있을 수 있습니다. 그때에도 하나님의 백성 속에는 '하나님의 씨(seed of God)'가 신비롭게 남아 역사함으로 인해, 성도는 결코 전적으로나 최종적으로 믿음에서 파선하여 버림받지 않습니다. 결국 하나님께서는 사랑하는 징계의 채찍과 성령의 신실한 음성으로 우리를 다시 흔들어 깨우시고, 눈물로 자복하며 주의 얼굴빛을 구하는 자리로 기어이 돌려놓으십니다. 이처럼 끝까지 인내하며 주를 뒤따르게 만드시는 보존의 은총이 우리 구원의 가장 단단한 안전장치입니다.</w:t>
      </w:r>
    </w:p>
    <w:p/>
    <w:p>
      <w:r>
        <w:t>중요 성경 구절:</w:t>
      </w:r>
    </w:p>
    <w:p>
      <w:r>
        <w:t>베드로전서 1:5 – "너희는 말세에 나타내기로 예비하신 구원을 얻기 위하여 믿음으로 말미암아 하나님의 능력으로 보호하심을 받았느니라".</w:t>
      </w:r>
    </w:p>
    <w:p>
      <w:r>
        <w:t>요한복음 10:28-29 – "내가 그들에게 영생을 주노니 영원히 멸망하지 아니할 것이요 또 그들을 내 손에서 빼앗을 자가 없느니라 그들을 주신 내 아버지는 만물보다 크시매 아무도 아버지 손에서 빼앗을 수 없느니라".</w:t>
      </w:r>
    </w:p>
    <w:p>
      <w:r>
        <w:t>1 요한 3:9 – "하나님께로부터 난 자마다 죄를 짓지 아니하나니 이는 하나님의 씨가 그의 속에 거함이요 그도 범죄하지 못하는 것은 하나님께로부터 났음이라".</w:t>
      </w:r>
    </w:p>
    <w:p/>
    <w:p>
      <w:r>
        <w:t>[적용]</w:t>
      </w:r>
    </w:p>
    <w:p>
      <w:r>
        <w:t>삶의 극심한 환난과 영적인 갈급함 속에서 "내가 과연 끝까지 믿음을 지킬 수 있을까? 내일 넘어지면 구원을 잃어버리는 것은 아닌가?" 하는 불안에 떨고 계십니까? 우리의 구원의 안전은 흔들리기 쉬운 우리의 나약한 의지에 달려있지 않습니다. 우리를 피값으로 사시고 성령으로 인치신 하나님께서 여러분을 그분의 전능하신 손길로 결코 놓지 않으십니다. 주님이 시작하신 이 착한 구원의 여정을 마침내 영화의 자리까지 단단히 밀고 가실 주권적 은혜의 힘을 굳게 믿고, 오늘도 용기를 내어 신앙의 한 걸음을 힘차게 전진하십시오.</w:t>
      </w:r>
    </w:p>
    <w:p/>
    <w:p>
      <w:r>
        <w:t>결론</w:t>
      </w:r>
    </w:p>
    <w:p>
      <w:r>
        <w:t>사랑하는 성도 여러분, 하나님의 위대한 구원 역사는 단 하나의 연결 고리도 중간에 끊어질 수 없는 거룩한 '황금 사슬'과 같습니다. 하늘 높은 곳에 기록된 선택의 책을 억지로 펼쳐보려 하지 마십시오. 대신, 오늘 우리 손에 쥐여진 기록된 무오한 말씀의 거울 앞에서 그리스도의 온전한 대속을 고백하는 믿음이 있는지, 성령의 효력 있는 부르심과 성화의 의로운 몸부림이 내 내면에서 숨 쉬고 있는지, 그리고 넘어질 때마다 다시 나를 붙들어 세워 끝내 완주하게 하시는 하나님의 전능한 보존하심의 역사가 내 삶의 고비마다 증명되고 있는지를 찬찬히 묵상하십시오. 이 명확하고 단순한 성경적 수단들을 지극히 사랑하고 실천해 갈 때, 우리 마음에는 그 어떤 세상의 조롱과 사탄의 의심 속에서도 결코 요동하지 않는 하나님의 선택의 찬란한 확신과 하늘 평안이 넘치게 될 것입니다. 매 순간 말씀과 성령을 의지하여 흔들리지 않는 천국 소망의 확신 속에 거하며, 날마다 주님의 뒤를 힘차게 따르고 승리하는 복된 신앙의 군사들이 다 되시기를 삼위일체 주님의 이름으로 간절히 축원합니다.</w:t>
      </w:r>
    </w:p>
    <w:p/>
    <w:p/>
    <w:p/>
    <w:p/>
    <w:p/>
    <w:p/>
    <w:p/>
    <w:p/>
    <w:p/>
    <w:p/>
    <w:p/>
    <w:p/>
    <w:p/>
    <w:p/>
    <w:p/>
    <w:p/>
    <w:p/>
    <w:p/>
    <w:p/>
    <w:p/>
    <w:p/>
    <w:p/>
    <w:p>
      <w:r>
        <w:br w:type="page"/>
      </w:r>
    </w:p>
    <w:p>
      <w:r>
        <w:t>설교 제목: 하나님의 공의로운 심판과 경고: 유기(遺棄)된 자들의 영적 특징</w:t>
      </w:r>
    </w:p>
    <w:p>
      <w:r>
        <w:t>본문 배경: 웨스트민스터 신앙고백서 제3장 7절</w:t>
      </w:r>
    </w:p>
    <w:p>
      <w:r>
        <w:t>요절 말씀: 로마서 9:18, 21-22, 마태복음 11:25-26, 요한복음 10:26, 유다서 1:4</w:t>
      </w:r>
    </w:p>
    <w:p/>
    <w:p>
      <w:r>
        <w:t>서론</w:t>
      </w:r>
    </w:p>
    <w:p>
      <w:r>
        <w:t>성도 여러분, 우리는 지난 시간에 하나님께서 창세 전에 아무런 조건 없이 오직 그분의 자비로운 기쁨과 뜻에 따라 우리를 선택해 주셨다는 위대한 목적과 실행 과정을 살펴보며 넘치는 위로와 감격을 맛보았습니다. 그러나 오늘 우리는 웨스트민스터 신앙고백서 제3장 7절의 가르침을 따라, 신론과 예정론에서 가장 엄숙하고도 두려운 진리 앞에 서게 됩니다. 그것은 바로 하나님의 선택을 받지 못한 자들, 즉 '유기(遺棄, Reprobation)와 공의로운 심판'에 관한 교리입니다. 우리가 믿는 참 하나님은 사랑과 자비가 무한하신 분인 동시에, 단 하나의 죄도 용납치 않으시는 영광스러운 공의의 재판관이십니다. 신앙고백서 제3장 7절은 하나님께서 그분의 측량할 수 없는 지혜와 뜻에 따라, 자비를 베풀기도 하시고 거두기도 하신다고 선언합니다. 그리고 선택받지 못한 나머지 인류를 그대로 간과(pass by)하시고, 그들의 죄로 인하여 수치와 진노에 이르도록 예정하셨다고 고백합니다. 이는 하나님의 절대적인 주권적 권능을 드러내며, 그분의 영광스러운 공의를 찬송하게 하려 하심입니다. 이 교리를 대할 때 우리는 결코 냉소적이거나 사변적인 태도로 접근해서는 안 됩니다. 성경의 가르침을 겸손히 따라, 하나님의 선택을 받지 못한 자들의 영적 특징 세 가지를 나누어 살펴보고 우리 자신을 깊이 돌아보는 복된 시간이 되기를 소망합니다.</w:t>
      </w:r>
    </w:p>
    <w:p/>
    <w:p>
      <w:r>
        <w:t>본론</w:t>
      </w:r>
    </w:p>
    <w:p/>
    <w:p>
      <w:r>
        <w:t>1. 복음의 신비에 대하여 영적으로 무지하며 완고하게 닫혀 있습니다.</w:t>
      </w:r>
    </w:p>
    <w:p>
      <w:r>
        <w:t>하나님의 선택을 받지 못한 자들의 첫 번째 영적 특징은, 하나님의 영원한 작정 속에서 복음의 구원하시는 진리가 감추어져 있어 영적인 눈이 완전히 멀어 있다는 점입니다. 예수님께서는 천지의 주재이신 아버지께 감사하시기를, 구원의 지혜롭고 깊은 비밀들을 세상의 "지혜롭고 슬기 있는 자들"에게는 숨기시고 어린아이들에게는 나타내셨다고 말씀하셨습니다. 하나님께서 그분의 선하신 뜻에 따라 어떤 이들에게는 영적 눈을 열어주지 않으시고 완고함 속에 그대로 내버려 두셨기 때문입니다. 성경에 나타난 애굽의 바로가 대표적인 예입니다. 하나님께서는 그분의 권능을 나타내시고 온 땅에 하나님의 이름을 선포하시기 위해 바로를 완고하게 하셨습니다. 유기된 자들은 하나님의 말씀을 들을 때 기적을 목도하고 성경을 연구할지라도, 영안이 열리지 않아 말씀 배후에 계신 하나님을 알아보지 못하고 끝내 거역과 완악함 속에 머물게 됩니다. 이처럼 복음의 빛이 가려져 있는 상태가 유기된 자들이 지닌 가장 첫 번째 비참함입니다.</w:t>
      </w:r>
    </w:p>
    <w:p/>
    <w:p>
      <w:r>
        <w:t>중요 성경 구절:</w:t>
      </w:r>
    </w:p>
    <w:p>
      <w:r>
        <w:t>마태복음 11:25-26 – "그 때에 예수께서 대답하여 이르시되 천지의 주재이신 아버지여 이것을 지혜롭고 슬기 있는 자들에게는 숨기시고 어린 아이들에게는 나타내심을 감사하나이다 옳소이다 이렇게 된 것이 아버지의 뜻이니이다".</w:t>
      </w:r>
    </w:p>
    <w:p>
      <w:r>
        <w:t>로마서 9:17-18 – "성경이 바로에게 이르시되 내가 이 일을 위하여 너를 세웠으니... 그런즉 하나님께서 하고자 하시는 이에게 자비를 베푸시고 하고자 하시는 이를 완악하게 하시느니라".</w:t>
      </w:r>
    </w:p>
    <w:p>
      <w:r>
        <w:t>요한복음 12:39-40 – "그들이 능히 믿지 못한 것은 이 때문이니... 그들의 눈을 멀게 하시고 그들의 마음을 완고하게 하셨으니...".</w:t>
      </w:r>
    </w:p>
    <w:p/>
    <w:p>
      <w:r>
        <w:t>[적용]</w:t>
      </w:r>
    </w:p>
    <w:p>
      <w:r>
        <w:t>우리는 이 진리 앞에서 철저히 겸손해져야 합니다. 우리가 십자가의 복음을 듣고 믿으며, 하나님의 살아계심을 고백하게 된 것은 우리의 이성적 능력이 뛰어나거나 도덕적으로 훌륭해서가 아닙니다. 만약 하나님이 우리의 지성을 조명해 주지 않으셨다면, 우리 역시 영적 어둠 속에서 진리를 미련한 것으로 여기며 비참하게 죽어갔을 것입니다. 내 안의 영적인 무지와 완고함을 날마다 회개하며, 나에게 복음의 눈을 열어주신 주님의 값없는 은혜 앞에 전심으로 감사하는 성도가 됩시다.</w:t>
      </w:r>
    </w:p>
    <w:p/>
    <w:p>
      <w:r>
        <w:t>2. 죄의 지배 아래 즐겨 거하며, 스스로의 자유의지로 행한 죄로 인해 공의로운 진노를 받습니다.</w:t>
      </w:r>
    </w:p>
    <w:p>
      <w:r>
        <w:t>유기된 자들의 두 번째 영적 특징은, 그들이 결코 억지로 죄를 짓는 것이 아니라 스스로의 부패한 자유의지로 죄를 즐겨 행하며, 그로 인해 초래되는 하나님의 공의로운 형벌을 정당하게 받는다는 점입니다.</w:t>
      </w:r>
    </w:p>
    <w:p>
      <w:r>
        <w:t>우리는 여기서 예정론에 대한 사탄의 교묘한 왜곡을 경계해야 합니다. 하나님은 결코 죄의 저자가 아니시며, 인간에게 억지로 죄를 주입하시는 분이 아닙니다. 유기된 자들이 멸망하는 궁극적인 원인은 그들이 스스로 범한 '죄(sin)'에 있습니다.</w:t>
      </w:r>
    </w:p>
    <w:p>
      <w:r>
        <w:t>하나님의 유기 작정은 그들을 간과(pass by)하시기로 하신 주권적 뜻이지만, 그들을 벌하시는 실질적인 근거는 전적으로 그들이 스스로 선택하여 지은 죄에 기인합니다. 토기장이가 같은 진흙 한 덩이로 하나는 귀히 쓸 그릇을, 하나는 천히 쓸 그릇을 만들 권한을 가진 것처럼 하나님은 모든 주권을 가지셨습니다. 유기된 자들은 하나님의 은혜의 개입이 차단된 상태에서 자신들의 타락한 마음과 정욕의 흐름을 따라 즐겨 범죄하며, 결국 하나님의 의로우신 사법적 심판 앞에 서게 됩니다.</w:t>
      </w:r>
    </w:p>
    <w:p/>
    <w:p>
      <w:r>
        <w:t>중요 성경 구절:</w:t>
      </w:r>
    </w:p>
    <w:p>
      <w:r>
        <w:t>로마서 9:21-22 – "토기장이가 진흙 한 덩이로 하나는 귀히 쓸 그릇을, 하나는 천히 쓸 그릇을 만들 권한이 없느냐 만일 하나님이 그의 진노를 보이시고 그의 능력을 나타내고자 하사 멸하기로 준비된 진노의 그릇을 오래 참으심으로 관용하시고".</w:t>
      </w:r>
    </w:p>
    <w:p>
      <w:r>
        <w:t>유다서 1:4 – "이는 가만히 들어온 사람 몇이 있음이라 그들은 옛적부터 이 판결을 받기로 미리 기록된 자니 경건하지 아니하여 우리 하나님의 은혜를 도리어 방탕한 것으로 바꾸고...".</w:t>
      </w:r>
    </w:p>
    <w:p>
      <w:r>
        <w:t>야고보서 1:13-14 – "사람이 시험을 받을 때에 내가 하나님께 시험을 받는다 하지 말지니... 오직 각 사람이 시험을 받는 것은 자기 욕심에 끌려 미혹됨이니".</w:t>
      </w:r>
    </w:p>
    <w:p/>
    <w:p>
      <w:r>
        <w:t>[적용]</w:t>
      </w:r>
    </w:p>
    <w:p>
      <w:r>
        <w:t>유기된 자들은 하나님을 원망하지만, 사실 그들은 철저하게 자기 정욕을 사랑하며 죄를 짓는 일에 온 마음을 쏟아붓습니다. 우리는 죄를 가볍게 여기는 세태 속에서 두려움을 가져야 합니다. 우리가 예수 그리스도의 십자가 은혜가 아니라면, 여전히 정욕의 사슬에 묶여 영원한 진노의 그릇으로 살아갔을 것임을 기억하십시오. 매 순간 우리를 은혜로 제어하시고 거룩한 길로 인도하시는 하나님의 보존하심에 감사하며, 죄를 죽이고 말씀의 법을 기쁨으로 좇아가는 성도가 됩시다.</w:t>
      </w:r>
    </w:p>
    <w:p/>
    <w:p>
      <w:r>
        <w:t>3. 예수 그리스도의 효력 있는 대속의 은혜와 참된 구원 믿음에서 완전히 배제되어 있습니다. 선택받지 못한 자들의 마지막 영적 특징은, 그들이 하나님의 외적인 부르심(복음 선포)을 들을지라도 성령의 효력 있는 역사와 참된 구원 믿음을 끝내 소유하지 못한다는 점입니다.</w:t>
      </w:r>
    </w:p>
    <w:p>
      <w:r>
        <w:t>예수님께서는 자신을 거역하는 유대인들을 향해 명백히 선언하셨습니다. "너희가 내 양이 아니므로 믿지 아니하는도다". 유기된 자들은 교회의 문턱을 밟고 복음의 소리를 들으며, 심지어 성령의 어떤 일반적인 역사(예: 일시적인 은혜의 체험이나 양심의 가책)를 경험할 수 있습니다. 그러나 그들에게는 어두운 영혼을 근본적으로 변화시키는 성령의 내적인 조명과 중생의 은총이 임하지 않습니다. 그렇기 때문에 그들의 믿음은 참된 믿음이 아니라 일시적이거나 죽은 믿음에 불과하며, 환난이나 유혹이 찾아올 때 끝까지 견디지 못하고 스스로 믿음의 파선을 선언하며 떨어져 나가게 됩니다. 대제사장이신 예수 그리스도께서 십자가에서 오직 '자기 양들'만을 위해 효력 있게 죽으시고 그들을 위해서만 보좌 우편에서 중보하고 계시기 때문에, 유기된 자들은 이 위대한 중보와 생명의 효력에서 전적으로 외인으로 남아 있게 됩니다.</w:t>
      </w:r>
    </w:p>
    <w:p/>
    <w:p>
      <w:r>
        <w:t>중요 성경 구절:</w:t>
      </w:r>
    </w:p>
    <w:p>
      <w:r>
        <w:t>요한복음 10:26 – "너희가 내 양이 아니므로 믿지 아니하는도다".</w:t>
      </w:r>
    </w:p>
    <w:p>
      <w:r>
        <w:t>요한복음 17:9 – "내가 그들을 위하여 비옵나니 내가 비옵는 것은 세상을 위함이 아니요 내게 주신 자들을 위함이니이다 그들은 아버지의 것이로소이다".</w:t>
      </w:r>
    </w:p>
    <w:p>
      <w:r>
        <w:t>요한일서 2:19 – "그들이 우리에게서 나갔으나 우리에게 속하지 아니하였나니 만일 우리에게 속하였더라면 우리와 함께 거하였으려니와 그들이 나간 것은 다 우리에게 속하지 아니함을 나타내려 함이니라".</w:t>
      </w:r>
    </w:p>
    <w:p/>
    <w:p>
      <w:r>
        <w:t>[적용]</w:t>
      </w:r>
    </w:p>
    <w:p>
      <w:r>
        <w:t>이 말씀은 오늘 예배당에 앉아 있는 우리 모두에게 심장을 찌르는 경고를 던집니다. 단순히 교회를 출입하고, 직분을 맡았으며, 일시적으로 기독교 지식을 아는 것만으로 내 구원을 기정사실로 하여 방종해서는 안 됩니다. 우리는 내 안에 살아 숨 쉬는 참된 믿음, 즉 십자가 대속의 보혈만을 붙들고 죄를 깊이 미워하며 성령 안에서 선한 열매를 맺어가고 있는지를 진지하게 확증해야 합니다. 우리의 평생이 참된 목자이신 예수 그리스도의 음성에 지극히 귀를 기울이고, 오직 그분만을 끝까지 신뢰하며 동행하는 신실한 믿음의 길에 머물기를 소망합니다.</w:t>
      </w:r>
    </w:p>
    <w:p/>
    <w:p>
      <w:r>
        <w:t>결론</w:t>
      </w:r>
    </w:p>
    <w:p>
      <w:r>
        <w:t>사랑하는 성도 여러분, 유기 교리는 이해하기에 참으로 어렵고도 고통스러운 신비의 영역입니다. 그러나 이 엄중한 선포가 주어지는 목적은 우리를 낙담시키기 위함이 아닙니다. 도리어 자격 없는 우리를 은혜로 택해 주신 하나님의 무조건적인 선택이 얼마나 웅장하고 찬란한 사랑인지를 깊이 깨닫게 하기 위함입니다. 우리 역시 유기된 자들과 다를 바 없이 하나님의 진노를 받아 마땅한 죄인들이었습니다. 그러나 창세 전에 우리를 기뻐하사 자비로 선택해 주셨고, 그리스도의 보혈과 성령의 효력 있는 역사로 우리를 구원해 주셨습니다.</w:t>
      </w:r>
    </w:p>
    <w:p>
      <w:r>
        <w:t>이 깊고 한량없는 은혜를 기억하며, 우리의 모든 교만과 세상의 헛된 자랑을 단번에 깨뜨려 버립시다. 오직 하나님께만 온전한 영광을 돌리고, 우리를 영원한 수치에서 건져내어 하늘의 자녀 삼아주신 영광스러운 삼위일체 하나님만을 평생 찬송하는 복된 삶이 되시기를 주님의 이름으로 간절히 축원합니다.</w:t>
      </w:r>
    </w:p>
    <w:p/>
    <w:p/>
    <w:p/>
    <w:p/>
    <w:p/>
    <w:p/>
    <w:p/>
    <w:p/>
    <w:p/>
    <w:p/>
    <w:p/>
    <w:p/>
    <w:p/>
    <w:p/>
    <w:p/>
    <w:p/>
    <w:p/>
    <w:p/>
    <w:p/>
    <w:p/>
    <w:p/>
    <w:p/>
    <w:p/>
    <w:p/>
    <w:p>
      <w:r>
        <w:br w:type="page"/>
      </w:r>
    </w:p>
    <w:p>
      <w:r>
        <w:t>설교 제목: 하나님의 선택, 그 거룩한 목적과 성화의 확신</w:t>
      </w:r>
    </w:p>
    <w:p>
      <w:r>
        <w:t>본문 배경: 웨스트민스터 신앙고백서 제3장 6절</w:t>
      </w:r>
    </w:p>
    <w:p>
      <w:r>
        <w:t>요절 말씀: 에베소서 1:4, 데살로니가후서 2:13, 베드로후서 1:10</w:t>
      </w:r>
    </w:p>
    <w:p/>
    <w:p>
      <w:r>
        <w:t>서론</w:t>
      </w:r>
    </w:p>
    <w:p>
      <w:r>
        <w:t>사랑하는 성도 여러분, 우리는 지난 시간에 하나님의 영원하고 무조건적인 예정과 선택의 교리를 배우며 참된 위로를 얻었습니다. 하나님의 선택은 우리의 공로나 어떠한 조건도 미리 보지 않으시고 오직 그분의 기뻐하시는 주권적 자비에 기초해 있습니다. 그런데 이 위대하고 영광스러운 구원의 도리를 배울 때, 우리 마음속에는 본질적이고 실제적인 질문이 솟구치게 됩니다. "하나님께서 창세 전에 나를 선택하셨다는 그 신비롭고 감추어진 사실을, 오늘을 살아가는 내가 어떻게 내 삶 속에서 명백하게 확인하고 확신할 수 있는가?" 하는 점입니다. 우리는 하나님의 생명책을 직접 들여다볼 수 없습니다. 그러나 웨스트민스터 신앙고백서 제3장 6절은 이 질문에 대한 가장 완벽하고 안전한 성경적 대답을 선언합니다. 하나님께서는 택하신 자들을 영광으로 인도하실 때, 단지 구원의 종착역만 정해두신 것이 아니라 구원에 이르는 모든 방편들(all the means thereunto)을 함께 정해두셨습니다. 그리고 그 방편의 핵심 고리 중 하나로 바로 '성화(Sanctification)'를 두셨습니다. 오늘 우리는 신앙고백서 제3장 6절의 고백을 따라, 하나님의 선택의 목적이 왜 성화이며, 우리가 이 성화의 과정을 통해 어떻게 우리의 선택을 확실하게 확인해 나갈 수 있는지 세 가지 대지로 나누어 살펴보고자 합니다.</w:t>
      </w:r>
    </w:p>
    <w:p/>
    <w:p>
      <w:r>
        <w:t>본론</w:t>
      </w:r>
    </w:p>
    <w:p/>
    <w:p>
      <w:r>
        <w:t>1. 성화는 하나님의 영원한 선택의 필수적인 목적이자 예정된 은혜의 방편입니다.</w:t>
      </w:r>
    </w:p>
    <w:p>
      <w:r>
        <w:t>우리가 먼저 붙잡아야 할 첫 번째 진리는, 하나님께서 우리를 선택하신 영광스러운 목적은 우리를 죄에서 건져내어 단지 지옥의 형벌만을 면하게 하시는 것이 아니라, 우리를 실제적으로 거룩하게 성화시키는 데 있다는 사실입니다. 신앙고백서는 하나님께서 택하신 자들을 그리스도로 구속하시고 말씀과 성령으로 부르사 의롭다 하시고 양자 삼으실 뿐만 아니라, 반드시 "성화되게(sanctified)" 하신다고 천명합니다. 성화는 구원의 여정에서 생략할 수 있는 선택 과목이 아니라, 영원 전부터 하나님이 구원의 방편으로 정해두신 필수적인 여정입니다. 우리가 기억해야 할 것은, 성화나 우리의 어떤 거룩한 선행이 하나님이 우리를 선택하신 '원인'이나 '조건'이 결코 아니라는 점입니다. 도리어 성화는 하나님의 무조건적인 선택이라는 영원한 뿌리로부터 필연적으로 흘러나오는 복된 '결과'이자 '목적'입니다. 하나님은 우리가 거룩하기 때문에 선택하신 것이 아니라, 우리를 그리스도 안에서 거룩하고 흠이 없게 만드시려고 창세 전에 선택해 주셨습니다.</w:t>
      </w:r>
    </w:p>
    <w:p/>
    <w:p>
      <w:r>
        <w:t>중요 성경 구절:</w:t>
      </w:r>
    </w:p>
    <w:p>
      <w:r>
        <w:t>에베소서 1:4 – "곧 창세 전에 그리스도 안에서 우리를 택하사 우리로 사랑 안에서 그 앞에 거룩하고 흠이 없게 하시려고".</w:t>
      </w:r>
    </w:p>
    <w:p>
      <w:r>
        <w:t>데살로니가후서 2:13 – "...하나님이 처음부터 너희를 택하사 성령의 거룩하게 하심과 진리를 믿음으로 구원을 받게 하심이니".</w:t>
      </w:r>
    </w:p>
    <w:p>
      <w:r>
        <w:t>히브리어 12:14 – "모든 사람과 더불어 화평함과 거룩함을 따르라 이것이 없이는 아무도 주를 보지 못하리라".</w:t>
      </w:r>
    </w:p>
    <w:p/>
    <w:p>
      <w:r>
        <w:t>[적용]</w:t>
      </w:r>
    </w:p>
    <w:p>
      <w:r>
        <w:t>오늘날 많은 성도가 구원을 단지 "천국행 티켓"을 얻은 것처럼 가볍게 여기며, 삶의 현장에서는 여전히 세속적인 정욕과 죄악된 습관 속에 방종하며 살아가곤 합니다. 그러나 그것은 하나님의 선택의 목적을 정면으로 왜곡하는 비참한 태도입니다. 하나님이 나를 선택하신 궁극적인 목적은 나를 거룩한 자녀로 빚어가시는 '성화'에 있습니다. 성화를 무거운 율법적 의무로 여기지 말고, 창세 전부터 나를 향해 세우신 하나님의 가장 찬란하고 자비로운 계획임을 깨달아 날마다 거룩함을 열망하는 성도가 됩시다.</w:t>
      </w:r>
    </w:p>
    <w:p/>
    <w:p>
      <w:r>
        <w:t>2. 성화는 성령의 내적인 역사로 우리 영혼의 완고함을 깨뜨리고 실질적인 거룩함을 빚어냅니다.</w:t>
      </w:r>
    </w:p>
    <w:p>
      <w:r>
        <w:t>우리가 고백해야 할 두 번째 진리는, 하나님의 주권적 선택 아래 있는 성도들에게 일어나는 성화는 추상적이거나 명목상의 선언이 아니라, 성령의 강력한 역사로 우리 내면에 실제적인 변화를 일으키는 실질적인 사역이라는 사실입니다.</w:t>
      </w:r>
    </w:p>
    <w:p>
      <w:r>
        <w:t>예정된 구원의 방편을 따라, 성령 하나님께서는 우리 안에 거하시며 역사하십니다. 성령께서는 먼저 우리의 완고한 '마음의 굳은 돌'을 제거하시고 부드러운 살과 같은 마음을 주시며 우리의 의지를 새롭게 갱신하십니다. 이로 인해 구원받은 신자의 내면에는 죄를 미워하고 싫어하는 거룩한 영적 감정이 싹트기 시작합니다. 물론 이 땅을 살아가는 동안 우리 안에는 여전히 '부패의 잔재들'이 남아있어, 성령을 따르려는 도리와 육신의 정욕이 격렬하게 부딪치는 영적 전쟁이 날마다 일어납니다. 그러나 이 전쟁이 존재한다는 것 자체가 성령의 거룩하게 하시는 실제적인 불길이 우리 영혼 속에서 타오르고 있다는 강력한 증거입니다. 성령께서는 우리에게 계속해서 믿음과 사랑, 오래 참음과 자비 등 신령한 은혜의 열매들을 공급하사, 죄의 세력을 억누르고 하나님을 기쁘시게 하는 선한 행실로 걸어가도록 역사하십니다.</w:t>
      </w:r>
    </w:p>
    <w:p/>
    <w:p>
      <w:r>
        <w:t>중요 성경 구절:</w:t>
      </w:r>
    </w:p>
    <w:p>
      <w:r>
        <w:t>에스겔 36:26-27 – "또 새 영을 너희 속에 두고 새 마음을 너희에게 주되 너희 육신에서 굳은 마음을 제거하고 부드러운 마음을 줄 것이며 또 내 영을 너희 속에 두어 너희로 내 율법을 행하게 하리니...".</w:t>
      </w:r>
    </w:p>
    <w:p>
      <w:r>
        <w:t>빌립보서 2:13 – "너희 안에서 행하시는 이는 하나님이시니 자기의 기쁘신 뜻을 위하여 너희에게 소원을 두고 행하게 하시나니".</w:t>
      </w:r>
    </w:p>
    <w:p>
      <w:r>
        <w:t>로마서 6:4 – "...우리로 또한 새 생명 가운데서 행하게 하려 함이라".</w:t>
      </w:r>
    </w:p>
    <w:p/>
    <w:p>
      <w:r>
        <w:t>[적용]</w:t>
      </w:r>
    </w:p>
    <w:p>
      <w:r>
        <w:t>우리 힘으로는 결코 스스로를 거룩하게 고칠 수 없으며 선한 생각을 할 수도 없습니다. 성화의 주체는 내 안에서 살아서 일하시는 성령 하나님이십니다. 그러므로 우리는 매일 아침 "주님, 제 힘으로는 죄를 이길 수 없사오니, 오늘 제 마음에 성령의 거룩한 통치와 실제적인 영향력을 부어 주옵소서"라고 간절히 기도해야 합니다. 성령의 도우심을 의지하여 우리 안에 남아있는 죄의 자국들을 날마다 쳐서 복종시키는 거룩한 영적 분투를 기쁨으로 감당합시다.</w:t>
      </w:r>
    </w:p>
    <w:p/>
    <w:p>
      <w:r>
        <w:t>3. 우리는 삶 속에 일어나는 성화의 열매와 영적 흔적들을 통해 하나님의 선택을 안전하게 확인합니다.</w:t>
      </w:r>
    </w:p>
    <w:p>
      <w:r>
        <w:t>마지막 세 번째로, 우리가 하나님의 예정된 선택을 확신할 수 있는 가장 확실하고 안전한 성경적 수단은 우리 삶 속에 실재하는 성화의 증거들과 믿음의 열매들을 확인하는 것입니다.</w:t>
      </w:r>
    </w:p>
    <w:p>
      <w:r>
        <w:t>신앙고백서는 참된 믿음은 결코 죽은 것이 아니며, 언제나 '사랑으로 역사하는 살아있는 믿음'이라고 가르칩니다. 또한 우리가 하나님의 명령에 순종하여 맺어가는 선한 행실들은 우리의 의롭다 하심과 참된 신앙을 세상과 우리 자신 앞에 명백하게 입증해 주는 확실한 이정표요 열매가 됩니다. 우리가 아무리 구원을 확신한다고 소리칠지라도 삶 속에 아무런 성화의 열매가 없다면, 그것은 사탄이 주는 헛된 종교적 기만이나 만용에 불과할 수 있습니다. 그러나 비록 넘어질지라도 내 죄를 보며 아파하며 가슴을 치는 상한 심령이 있고, 십자가의 은혜만을 붙들고 다시 일어나 조금이라도 주님의 말씀에 순종하고자 버둥거리는 삶의 작은 흔적들이 있다면, 그것은 우리 영혼에 하나님의 은혜의 황금 사슬이 견고하게 역사하고 있다는 가장 확실하고 안전한 증거입니다. 성화의 흔적들을 통해 우리는 우리를 선택하신 하나님의 신실하신 사랑을 성령 안에서 더없이 분명하게 확신하게 됩니다.</w:t>
      </w:r>
    </w:p>
    <w:p/>
    <w:p>
      <w:r>
        <w:t>중요 성경 구절:</w:t>
      </w:r>
    </w:p>
    <w:p>
      <w:r>
        <w:t>베드로후서 1:10 – "그러므로 형제들아 더욱 힘써 너희 부르심과 택하심을 굳게 하라 너희가 이것을 행한즉 언제든지 실족하지 아니하리라".</w:t>
      </w:r>
    </w:p>
    <w:p>
      <w:r>
        <w:t>요한일서 2:3 – "우리가 그의 계명을 지키면 이로써 우리가 그를 아는 줄로 알 것이요".</w:t>
      </w:r>
    </w:p>
    <w:p>
      <w:r>
        <w:t>야고보서 2:26 – "영혼 없는 몸이 죽은 것 같이 행함이 없는 믿음은 죽은 것이니라".</w:t>
      </w:r>
    </w:p>
    <w:p/>
    <w:p>
      <w:r>
        <w:t>[적용]</w:t>
      </w:r>
    </w:p>
    <w:p>
      <w:r>
        <w:t>삶의 환난과 영적인 가뭄이 찾아올 때, 사탄은 끊임없이 "너 같은 자가 무슨 하나님의 선택을 받은 자녀냐"라며 우리의 구원을 의심하게 만듭니다. 그때 실체가 없는 뜬구름 같은 감정에 매달리지 마십시오. 기록된 말씀의 거울 앞에 서서 여러분 안에 숨 쉬는 구원의 표식들을 확인하십시오. 주님의 교회를 지극히 사랑하고, 형제를 진심으로 사랑하며, 죄를 미워하고 말씀에 순종하고자 애쓰는 그 마음의 소원이 바로 하나님께서 여러분의 심령에 인치신 가장 보배로운 선택의 영광스러운 자국입니다. 이 확실한 증거를 붙들고 흔들림 없는 평안을 누리십시오.</w:t>
      </w:r>
    </w:p>
    <w:p/>
    <w:p>
      <w:r>
        <w:t>결론</w:t>
      </w:r>
    </w:p>
    <w:p>
      <w:r>
        <w:t>사랑하는 성도 여러분, 우리의 위대한 믿음의 선배들이 고백서에 요약해 둔 하나님의 구원 여정은 단 한 고리도 끊어지지 않는 영광스러운 은혜의 사슬입니다. 하나님께서는 창세 전에 그분의 주권적 자비로 우리를 선택하셨고, 역사 속에서 반드시 부르사 의롭다 하시고 양자 삼아 주셨습니다. 그리고 거기서 멈추지 않으시고, 우리 안에 성령을 부어주사 기어이 우리를 아름답고 흠이 없는 자녀로 성화해 나가십니다. 나아가 이 성화의 열매들을 통해 우리 영혼에 흔들리지 않는 구원의 확실한 도장을 찍어 주십니다. 이 웅장하고 신실하신 하나님의 구속 사역과 성화의 법을 굳게 신뢰합시다. 나의 어떠함에 낙심하지 말고, 내 안에서 이미 착한 일을 시작하사 마침내 완벽한 영화의 자리에 세우실 삼위일체 하나님만을 온전히 예배하며, 날마다 성령과 말씀의 법 안에서 거룩함으로 승리하는 신실한 주의 백성들이 다 되시기를 주님의 이름으로 간절히 축원합니다.</w:t>
      </w:r>
    </w:p>
    <w:p/>
    <w:p/>
    <w:p/>
    <w:p/>
    <w:p/>
    <w:p/>
    <w:p/>
    <w:p/>
    <w:p/>
    <w:p/>
    <w:p/>
    <w:p/>
    <w:p/>
    <w:p/>
    <w:p/>
    <w:p/>
    <w:p/>
    <w:p/>
    <w:p/>
    <w:p/>
    <w:p/>
    <w:p/>
    <w:p/>
    <w:p/>
    <w:p/>
    <w:p/>
    <w:p/>
    <w:p/>
    <w:p>
      <w:r>
        <w:br w:type="page"/>
      </w:r>
    </w:p>
    <w:p>
      <w:r>
        <w:t>설교 제목: 은혜를 아는 자의 영적 보화: 선택 교리가 주는 세 가지 거룩한 열매</w:t>
      </w:r>
    </w:p>
    <w:p>
      <w:r>
        <w:t>본문 배경: 웨스트민스터 신앙고백서 제3장 8절</w:t>
      </w:r>
    </w:p>
    <w:p>
      <w:r>
        <w:t>요절 말씀: 로마서 11:33, 에베소서 1:5-6, 베드로후서 1:10, 로마서 8:33</w:t>
      </w:r>
    </w:p>
    <w:p/>
    <w:p>
      <w:r>
        <w:t>서론</w:t>
      </w:r>
    </w:p>
    <w:p>
      <w:r>
        <w:t>사랑하는 성도 여러분, 우리는 지난 시간들을 통해 하나님의 영원한 작정과 무조건적인 예정, 그리고 그 작정이 역사 속에서 정교하게 실행되는 신비로운 구원의 여정을 차례로 상고하였습니다. 오늘 우리는 예정론과 선택 교리의 대미를 장식하는 웨스트민스터 신앙고백서 제3장 8절의 가르침을 나누고자 합니다. 신앙고백서는 이 예정이라는 깊고 영광스러운 교리를 마주할 때 성도가 지녀야 할 태도를 다음과 같이 선언합니다. "이 예정의 높은 신비의 교리는 특별한 신중함과 보살핌으로 취급되어야 한다." 사탄은 언제나 이 위대한 교리를 왜곡하여 성도들의 마음에 헛된 종교적 분란을 일으키거나, 혹은 "어차피 선택받았으니 내 마음대로 살겠다"는 방종으로 이끌려고 획책합니다. 그러나 성경이 계시하는 올바른 선택 교리는 신자를 결코 게으름이나 두려움으로 빠뜨리지 않습니다. 도리어 복음의 말씀에 신실하게 순종하는 자들에게 세상이 줄 수 없는 풍성한 영적 선물들을 가져다줍니다. 오늘 우리는 신앙고백서 제3장 8절의 고백에 입각하여, 선택 교리가 우리 신앙생활 속에서 맺어내는 실제적이고 거룩한 세 가지 용도와 열매를 깊이 묵상하며 주님의 음성에 귀 기울이기를 소망합니다.</w:t>
      </w:r>
    </w:p>
    <w:p/>
    <w:p>
      <w:r>
        <w:t>본론</w:t>
      </w:r>
    </w:p>
    <w:p/>
    <w:p>
      <w:r>
        <w:t>1. 하나님을 향한 무한한 찬양과 경외와 깊은 감탄을 솟구치게 만듭니다.</w:t>
      </w:r>
    </w:p>
    <w:p>
      <w:r>
        <w:t>선택 교리가 우리 삶에 주는 첫 번째 실제적 용도는, 우리를 구원하신 주권자 하나님의 광대하심을 바라보며 영혼 깊은 곳으로부터 터져 나오는 진정한 찬양과 경외와 감탄을 드리게 만드는 것입니다. 우리의 영원한 예정과 선택은 결코 우연의 산물이 아닙니다. 하나님께서는 영원 전부터 가장 거룩하고 지혜로운 자신의 뜻에 따라 앞으로 일어날 모든 일을 자유롭고 변치 않게 작정하셨으며, 그 주권적인 기쁨에 근거하여 우리를 그리스도 안에서 선택해 주셨습니다. 우리가 하나님의 이 장엄한 선택을 신앙고백적으로 온전히 고백할 때, 우리의 시선은 좁디좁은 나 자신에게서 벗어나 만물의 최고의 원인이자 제1원인이신 하나님 한 분께로 고정됩니다. 나의 태어남과 예수 그리스도의 대속 성취, 그리고 내 마음에 임한 성령의 부르심 이 모든 과정 배후에 하나님의 영원하고 변함없는 거대한 마스터플랜이 작동하고 있었다는 사실을 깨달을 때, 신자는 하나님의 신비롭고 깊은 지혜 앞에 온전히 압도될 수밖에 없습니다. 그리하여 내 뜻과 자랑을 내려놓고, 우리 하나님을 향해 영원한 영광과 찬송을 올리게 되는 예배의 영광을 경험하게 됩니다.</w:t>
      </w:r>
    </w:p>
    <w:p/>
    <w:p>
      <w:r>
        <w:t>중요 성경 구절:</w:t>
      </w:r>
    </w:p>
    <w:p>
      <w:r>
        <w:t>로마서 11:33 – "깊도다 하나님의 지혜와 지식의 풍성함이여, 그의 판단은 헤아리지 못할 것이며 그의 길은 찾지 못할 것이로다".</w:t>
      </w:r>
    </w:p>
    <w:p>
      <w:r>
        <w:t>에베소서 1:5-6 – "그 기쁘신 뜻대로 우리를 예정하사 예수 그리스도로 말미암아 자기의 아들들이 되게 하셨으니 이는 그가 사랑하시는 자 안에서 우리에게 거저 주시는 바 그의 은혜의 영광을 찬송하게 하려는 것이라".</w:t>
      </w:r>
    </w:p>
    <w:p/>
    <w:p>
      <w:r>
        <w:t>[적용]</w:t>
      </w:r>
    </w:p>
    <w:p>
      <w:r>
        <w:t>오늘날 우리는 구원의 감격을 너무도 가볍고 얄팍하게 소비하며 살아갈 때가 많습니다. 단순히 "내가 예수 믿기로 결단했으니 주님이 복을 주시겠지"라는 수준에 머물러 있다면, 창세 전부터 나를 지목하여 사랑하기로 결정하신 하나님의 거대한 영광을 바라보십시오. 예배의 자리에 나아갈 때마다, 나의 구원을 영원한 뜻으로 확정하시고 이끌어가시는 주권자 하나님 앞에 고개를 숙이고, 온 영혼을 다해 참된 경외와 가슴 벅찬 감탄의 찬송을 돌리는 복된 성도가 됩시다.</w:t>
      </w:r>
    </w:p>
    <w:p/>
    <w:p>
      <w:r>
        <w:t>2. 인간의 모든 영적 자랑을 무너뜨려 깊은 겸손을 가르치며, 말씀 순종을 향한 거룩한 부지런함을 낳습니다.</w:t>
      </w:r>
    </w:p>
    <w:p>
      <w:r>
        <w:t>선택 교리가 주는 두 번째 실제적 용도는, 우리 안에 은밀히 똬리 틀고 있는 모든 영적 교만을 쳐서 복종시키는 '깊은 겸손(humility)'과 말씀의 명령에 즉각 반응하게 만드는 '거룩한 부지런함(diligence)'을 선사하는 것입니다. 신앙고백서는 하나님의 조건 없는 선택이 우리에게 깊은 겸손을 가져다준다고 고백합니다. 만약 하나님이 우리의 성실함이나 눈에 보이지 않는 어떤 믿음의 공로를 미리 예견하시고 그것을 조건으로 삼아 우리를 예정하셨다면, 우리는 은연중에 나의 결단과 도덕성을 은근히 자랑했을 것입니다. 그러나 구원에 필요한 거룩한 부르심, 믿음, 성화는 결코 우리가 지닌 어떠한 우월함에서 비롯된 것이 아니라 오직 하나님의 영원한 선택의 신실한 결과이자 열매일 뿐입니다. 이 고백 앞에 설 때, 성도는 "네게 있는 것 중에 받지 아니한 것이 무엇이냐"라는 엄위한 말씀 앞에 완전히 거룩한 무장 해제를 당하며 영혼의 가장 깊은 겸손의 골짜기로 내려앉게 됩니다. 더욱이 이 겸손은 우리를 게으름에 머물게 하지 않고, 오히려 도덕적 부지런함으로 신자를 무장시킵니다. 선택을 확신하는 유일하고 안전한 성경적 수단은, 우리가 하나님이 계시해주신 뜻에 지성적으로 동의하고 순종하는 삶을 살아가는 것이기 때문입니다. 성령의 조명을 힘입어 말씀에 성실히 순종하고 성화의 선한 흔적들을 일상 속에 새겨 넣을 때, 우리는 그 풍성한 열매들을 보며 내 영혼에 하나님의 지울 수 없는 선택의 도장이 선명하게 찍혀 있음을 더없이 분명하고 뜨겁게 확증하게 됩니다.</w:t>
      </w:r>
    </w:p>
    <w:p/>
    <w:p>
      <w:r>
        <w:t>중요 성경 구절:</w:t>
      </w:r>
    </w:p>
    <w:p>
      <w:r>
        <w:t>고린도전서 4:7 – "누가 너를 남달리 구별하였느냐 네게 있는 것 중에 받지 아니한 것이 무엇이냐 네가 받았은즉 어찌하여 받지 아니한 것 같이 자랑하느냐".</w:t>
      </w:r>
    </w:p>
    <w:p>
      <w:r>
        <w:t>베드로후서 1:10 – "그러므로 형제들아 더욱 힘써 너희 부르심과 택하심을 굳게 하라 너희가 이것을 행한즉 언제든지 실족하지 아니하리라".</w:t>
      </w:r>
    </w:p>
    <w:p>
      <w:r>
        <w:t>에베소서 2:10 – "우리는 그가 만드신 바라 그리스도 예수 안에서 선한 일을 위하여 지으심을 받은 자니 이 일은 하나님이 전에 예비하사 우리로 그 가운데서 행하게 하려 하심이니라".</w:t>
      </w:r>
    </w:p>
    <w:p/>
    <w:p>
      <w:r>
        <w:t>[적용]</w:t>
      </w:r>
    </w:p>
    <w:p>
      <w:r>
        <w:t>우리는 종종 다른 신자나 불신자들을 볼 때 "나는 저들보다 깨끗하고 지혜로워서 구원받았다"는 숨겨진 우월주의에 빠지곤 합니다. 그러나 성경은 우리의 자랑을 완전히 철폐하며 오직 거저 받은 선물임을 천명합니다. 영적인 교만을 십자가 밑에 온전히 묻어버리십시오. 나아가, 참된 선택을 받은 백성답게 매일의 일상에서 성령의 열매를 맺기 위해 더욱 부지런히 기도하며, 주의 거룩한 계명들을 성실하고 순전하게 준수하는 진짜 말씀의 군사로 거듭납시다.</w:t>
      </w:r>
    </w:p>
    <w:p/>
    <w:p>
      <w:r>
        <w:t>3. 복음에 신실하게 순종하는 연약한 성도들에게 흔들리지 않는 영원하고 풍성한 위로를 선물합니다.</w:t>
      </w:r>
    </w:p>
    <w:p>
      <w:r>
        <w:t>선택 교리가 선사하는 마지막 세 번째 실제적 용도는, 이 험하고 악한 세상을 살아가는 동안 격렬한 사탄의 정죄와 죄의 유혹, 환난의 풍랑을 마주하는 모든 신자에게 우주적인 안전보장인 '풍성한 위로(abundant consolation)'를 제공한다는 점입니다. 만약 우리의 구원이 우리 자신의 연약한 의지나 도덕적 실천력에 최종적으로 달려있었다면, 우리는 하루에도 수십 번씩 천국 문 앞에서 떨어져 낙방하며 절망의 영적 파선에 이르렀을 것입니다. 그러나 신앙고백서가 단호하게 천명하는 예정과 선택은, 변치 않으시는 하나님의 영원하신 계획에 그 뿌리를 굳게 두고 있습니다. 하나님께서 역사 속에서 성령의 효력 있는 역사로 우리를 부르시고, 예수 그리스도의 피값으로 의롭다 하신 이 구원의 단단한 '황금 사슬'은 우주의 그 어떤 피조물이나 어둠의 세력도 감히 끊어낼 수 없습니다. 비록 우리가 육신의 연약함과 부패의 잔재들로 인하여 일시적으로 죄에 넘어지고 쓰러질지라도, 성령의 불꽃 같은 권능이 우리 마음속에 '하나님의 씨'를 신실하게 보존하사 끝끝내 다시 일으켜 세우시고 영화의 자리까지 단단히 견인해 가십니다. 하나님의 이 변치 않는 주권적 보존 사역이 있기에, 그리스도의 복음에 진심으로 순종하는 연약한 성도들은 영혼의 가장 강력하고 요동치 않는 하늘의 영원한 위로를 소유하게 됩니다.</w:t>
      </w:r>
    </w:p>
    <w:p/>
    <w:p>
      <w:r>
        <w:t>중요 성경 구절:</w:t>
      </w:r>
    </w:p>
    <w:p>
      <w:r>
        <w:t>로마서 8:33 – "누가 능히 하나님께서 택하신 자들을 고발하리요 의롭다 하신 이는 하나님이시니".</w:t>
      </w:r>
    </w:p>
    <w:p>
      <w:r>
        <w:t>히브리서 6:17-18 – "하나님은 약속을 기업으로 받는 자들에게 그 뜻이 변하지 아니함을 충분히 나타내시려고 그 일을 맹세로 보증하셨나니... 우리에게 큰 안위를 받게 하려 하심이라".</w:t>
      </w:r>
    </w:p>
    <w:p>
      <w:r>
        <w:t>요한복음 10:28-29 – "내가 그들에게 영생을 주노니 영원히 멸망하지 아니할 것이요 또 그들을 내 손에서 빼앗을 자가 없느니라 그들을 주신 내 아버지는 만물보다 크시매 아무도 아버지 손에서 빼앗을 수 없느니라".</w:t>
      </w:r>
    </w:p>
    <w:p/>
    <w:p>
      <w:r>
        <w:t>[적용]</w:t>
      </w:r>
    </w:p>
    <w:p>
      <w:r>
        <w:t>삶의 자리에 닥쳐오는 갑작스러운 질병의 고통, 경제적 가뭄의 환난, 혹은 뼈아픈 나의 실수와 죄책감으로 인해 "과연 하나님이 나를 사랑하시는가? 내 구원은 안전한가?" 하는 어두운 영적 침체와 불안이 몰려올 때가 있습니다. 그때 여러분의 흔들리는 감정이나 나약한 믿음의 끈을 부여잡고 신음하지 마십시오. 창세 전부터 나를 아시고, 기어이 끝까지 지켜내겠다고 맹세로 보증하신 전능하신 주권자 하나님의 신실한 손을 바라보십시오. 하나님이 우리 구원의 튼튼한 기초가 되시기에 우리는 넉넉히 승리할 수 있습니다. 이 영원한 참된 위로를 가슴 깊이 장전하고 세상을 향해 담대히 나아가십시오.</w:t>
      </w:r>
    </w:p>
    <w:p/>
    <w:p>
      <w:r>
        <w:t>결론</w:t>
      </w:r>
    </w:p>
    <w:p>
      <w:r>
        <w:t>사랑하는 성도 여러분, 우리의 위대하고 영광스러운 예정과 선택 교리는 우리의 머리를 차갑게 만드는 어두운 신비적 공론이 결코 아닙니다. 도리어 자격 없는 죄인을 살려내신 주권자 하나님의 은혜를 향해 가장 뜨거운 찬양과 경배를 올리게 만들며, 우리의 온갖 더러운 영적 자랑의 바벨탑을 깨뜨려 무릎 꿇리는 깊은 겸손을 불어넣고, 거룩한 성화의 삶을 살아가게 만드는 거룩한 부지런함을 빚어내며, 세상 그 어떤 풍랑 속에서도 요동하지 않는 하나님의 영원한 위로의 안전성 안으로 우리를 감싸 안아 줍니다. 이 복된 신앙고백을 마음에 단단히 새기고, 주님이 허락하신 기록된 무오한 말씀의 등불을 따라 매일 신실하게 복음에 순종하십시오. 그리하여 주님이 여러분의 영혼 속에 아낌없이 공급하시는 이 보배로운 은혜의 열매들을 매 순간 찬란하게 맛보고 고백하며, 영원토록 주님께만 영광 돌리는 승리하는 주의 성도와 교회가 되시기를 삼위일체 주님의 이름으로 간절히 축원합니다.</w:t>
      </w:r>
    </w:p>
    <w:p/>
    <w:p/>
    <w:p/>
    <w:p/>
    <w:p/>
    <w:p/>
    <w:p/>
    <w:p/>
    <w:p/>
    <w:p/>
    <w:p/>
    <w:p/>
    <w:p/>
    <w:p/>
    <w:p/>
    <w:p/>
    <w:p/>
    <w:p/>
    <w:p/>
    <w:p/>
    <w:p/>
    <w:p>
      <w:r>
        <w:br w:type="page"/>
      </w:r>
    </w:p>
    <w:p>
      <w:r>
        <w:t>설교 제목: 목적과 수단의 거룩한 연합: 정하신 구원의 방편 아래 거하라</w:t>
      </w:r>
    </w:p>
    <w:p>
      <w:r>
        <w:t>본문 배경: 웨스트민스터 신앙고백서 제3장 6절</w:t>
      </w:r>
    </w:p>
    <w:p>
      <w:r>
        <w:t>요절 말씀: 데살로니가후서 2:13, 로마서 10:17, 베드로전서 1:5</w:t>
      </w:r>
    </w:p>
    <w:p/>
    <w:p>
      <w:r>
        <w:t>서론</w:t>
      </w:r>
    </w:p>
    <w:p>
      <w:r>
        <w:t>사랑하는 성도 여러분, 우리는 지난 시간들을 통해 창세 전에 우리를 자비로 선택해 주신 하나님의 무조건적이고 주권적인 예정의 은혜를 상고해 왔습니다. 이 장엄한 교리를 배울 때, 타락한 인간의 이성은 종종 극단적인 두 가지 오류에 직면하곤 합니다. 하나는 내 힘과 의지로 구원을 완성할 수 있다는 율법주의적 영적 교만이며, 다른 하나는 "어차피 하나님이 나를 구원하기로 작정하셨다면, 내가 믿지 않아도, 기도하지 않아도, 방종하며 살아도 결국 천국에 갈 것"이라는 숙명론적 나태함(Fatalism)입니다. 그러나 웨스트민스터 신앙고백서 제3장 6절은 이러한 인간의 어리석은 핑계를 완벽하게 차단하며, 영적 잠에서 우리를 깨우는 중대한 성경적 원리를 선언합니다. 신앙고백서는 하나님께서 택하신 자들을 영광에 이르도록 작정하셨을 뿐만 아니라, 그 목적에 도달하는 '구원의 모든 수단(all the means thereunto)' 역시 그분의 영원하고 자유로운 뜻에 따라 미리 정해 두셨다고 고백합니다. 즉, 하나님은 최종 목적지인 '천국 영광'만을 덜컥 결정해 두신 것이 아니라, 그 자리에 이르기까지 성도가 반드시 거쳐야 할 '그리스도의 구속, 성령의 효력 있는 부르심, 믿음, 의롭다 하심, 성화'라는 거룩한 은혜의 수단들을 한 묶음으로 작정하셨습니다. 그러므로 구원을 갈망하는 자는 반드시 하나님이 정하신 이 거룩한 수단 아래에 있어야만 합니다. 오늘 우리는 이 복된 원리를 따라, 하나님이 작정하신 구원의 수단 아래 거한다는 것이 우리 신앙에 어떤 의미를 주는지 세 가지 대지로 나누어 살펴보고자 합니다.</w:t>
      </w:r>
    </w:p>
    <w:p/>
    <w:p>
      <w:r>
        <w:t>본론</w:t>
      </w:r>
    </w:p>
    <w:p/>
    <w:p>
      <w:r>
        <w:t>1. 하나님은 최종 목적지(영광)뿐만 아니라, 그 자리에 도달하게 하는 거룩한 수단(믿음과 회회)을 함께 작정하셨습니다. 우리가 먼저 가슴 깊이 새겨야 할 진리는, 하나님의 구원 계획 속에서 최종적인 구원의 결과와 그 구원을 이루는 실제적인 수단은 결코 분리될 수 없다는 사실입니다. 많은 사람이 하나님의 영원한 작정을 생각할 때, 과정이 생략된 결과만을 생각하며 영적인 나태함에 빠지곤 합니다. 그러나 참되신 하나님은 지혜가 무궁하신 분이십니다. 하나님께서는 창세 전에 우리를 하나님의 백성으로 예정하셨을 때, 우리가 역사 속에서 '성령의 거룩하게 하심'과 '진리를 믿는 믿음'이라는 확실한 수단을 통과하여 구원에 이르도록 그 과정까지도 빈틈없이 함께 설계하셨습니다. 선택이라는 영원한 불꽃은 역사 속에서 '예수를 믿는 믿음'이라는 등불을 통해 실제적으로 타오르게 됩니다. "어차피 선택되었으니 마음대로 살아도 된다"거나 "예수를 믿지 않아도 구원받을 것"이라는 주장은, 목적과 수단을 하나로 묶어놓으신 하나님의 주권적 작정을 정면으로 파괴하는 악한 교만입니다. 구원의 영광을 상속받을 자들은 반드시 하나님이 예비해 두신 신앙과 거룩함의 궤도 위를 통과하도록 정해져 있습니다.</w:t>
      </w:r>
    </w:p>
    <w:p/>
    <w:p>
      <w:r>
        <w:t>중요 성경 구절:</w:t>
      </w:r>
    </w:p>
    <w:p>
      <w:r>
        <w:t>데살로니가후서 2:13 – "...하나님이 처음부터 너희를 택하사 성령의 거룩하게 하심과 진리를 믿음으로 구원을 받게 하심이니".</w:t>
      </w:r>
    </w:p>
    <w:p>
      <w:r>
        <w:t>에베소서 1:4 – "곧 창세 전에 그리스도 안에서 우리를 택하사 우리로 사랑 안에서 그 앞에 거룩하고 흠이 없게 하시려고".</w:t>
      </w:r>
    </w:p>
    <w:p/>
    <w:p>
      <w:r>
        <w:t>[적용]</w:t>
      </w:r>
    </w:p>
    <w:p>
      <w:r>
        <w:t>"나는 창세 전에 선택받았으니 대충 살아도 구원받을 것"이라는 안일하고 방종한 생각은 사탄이 주는 가장 무서운 영적 마약입니다. 하나님께서는 우리를 구원으로 정하셨기에, 오늘 이 자리에 나와 주를 경배하게 하시고 말씀을 듣게 하셨습니다. 우리의 선택을 머리로만 추론하려 하지 말고, 오늘 내 심령에 주를 향한 참된 '믿음'과 죄를 미워하는 '성화의 소원'이 살아서 작동하고 있는지를 확인하십시오. 하나님이 작정하신 거룩한 신앙의 수단 안으로 날마다 기쁘게 걸어 들어가는 성도가 됩시다.</w:t>
      </w:r>
    </w:p>
    <w:p/>
    <w:p>
      <w:r>
        <w:t>2. 구원의 수단들은 성령이 사용하시는 '말씀의 청종'을 통해 우리 삶에 실제적으로 적용됩니다.</w:t>
      </w:r>
    </w:p>
    <w:p>
      <w:r>
        <w:t>두 번째로 고백해야 할 진리는, 하나님이 제정하신 구원의 구체적인 수단들은 우리가 하나님의 말씀 앞에 겸손히 나아와 복음을 들을 때 성령의 능력으로 실제 작동하기 시작한다는 점입니다.</w:t>
      </w:r>
    </w:p>
    <w:p>
      <w:r>
        <w:t>신앙고백서 제3장 6절은 아담 안에서 타락하여 영적으로 죽어 있던 우리를 살려내시기 위해, 하나님이 정하신 때에 '그분의 말씀과 성령으로 우리를 효력 있게 부르신다'고 고백합니다. 성령 하나님은 아무런 도구 없이 허공에 대고 일하시지 않습니다. 성령께서는 기록된 무오한 하나님의 계시인 '말씀'을 수단 삼아 일하십니다. 성도가 공적 예배의 자리에서 선포되는 복음의 말씀을 듣고 배울 때, 성령께서 역사하셔서 우리의 굳어버린 마음의 빗장을 깨뜨리시고 예수를 그리스도로 믿는 선물을 부어주십니다. 이처럼 효력 있는 부르심을 받아 예수를 신뢰하게 된 자들만이 죄 사함의 의롭다 하심을 얻고, 하나님의 자녀가 되는 양자의 특권을 누리며, 삶이 점진적으로 거룩해지는 성화의 수단 아래 있게 됩니다. 이 모든 구원의 체인은 성령께서 쓰시는 방편인 말씀을 귀담아듣고 전심으로 믿는 자들의 삶 속에만 실제적인 구원의 효력으로 나타나게 됩니다.</w:t>
      </w:r>
    </w:p>
    <w:p/>
    <w:p>
      <w:r>
        <w:t>중요 성경 구절:</w:t>
      </w:r>
    </w:p>
    <w:p>
      <w:r>
        <w:t>로마서 10:17 – "그러므로 믿음은 들음에서 나며 들음은 그리스도의 말씀으로 말미암았느니라".</w:t>
      </w:r>
    </w:p>
    <w:p>
      <w:r>
        <w:t>요한복음 6:45 – "...아버지께 듣고 배운 사람마다 내게로 오느니라".</w:t>
      </w:r>
    </w:p>
    <w:p>
      <w:r>
        <w:t>베드로전서 1:23 – "너희가 거듭난 것은 썩어질 씨로 된 것이 아니요 썩지 아니할 씨로 된 것이니 살아 있고 항상 있는 하나님의 말씀으로 되었느니라".</w:t>
      </w:r>
    </w:p>
    <w:p/>
    <w:p>
      <w:r>
        <w:t>[적용]</w:t>
      </w:r>
    </w:p>
    <w:p>
      <w:r>
        <w:t>평소에 하나님의 말씀을 읽고 묵상하는 일에 게으르며, 주일의 강단에서 선포되는 공적인 설교 말씀을 경홀히 여기면서 "내 영혼은 안전하다"고 자만하는 것은 완전히 속고 있는 것입니다. 믿음은 오직 하나님의 거룩한 말씀을 들음으로써 우리 영혼 속에 싹트고 자라납니다. 나의 교만과 분요한 마음을 내려놓고, 매일 겸손히 성경을 펴서 읽고 공예배의 말씀 선포 자리를 생명처럼 사모하십시오. 성령께서 그 말씀의 수레를 타고 여러분의 어두운 지성을 깨우시고 구원의 은혜를 풍성하게 채워주실 것입니다.</w:t>
      </w:r>
    </w:p>
    <w:p/>
    <w:p>
      <w:r>
        <w:t>3. 하나님이 작정하신 보존의 수단(성도의 견인) 아래 끝까지 머무는 자만이 최종 영광을 누립니다.</w:t>
      </w:r>
    </w:p>
    <w:p>
      <w:r>
        <w:t>마지막 세 번째로 고백해야 할 진리는, 우리가 최후의 천국 영광에 들어가기 위해 필요한 마지막 수단 역시 그분의 권능으로 성도의 신앙을 끝까지 보존하시는 '견인(Perseverance)'의 역사라는 사실입니다.</w:t>
      </w:r>
    </w:p>
    <w:p>
      <w:r>
        <w:t>때로 우리는 삶의 무거운 고난과 뼈아픈 죄의 유혹 앞에 믿음이 흔들려 "이러다 내가 구원에서 떨어져 나가는 것은 아닌가?" 하는 깊은 회의와 어둠을 마주하곤 합니다. 그러나 신앙고백서가 단호히 선포하듯, 구속을 받고 효력 있게 부르심을 입은 모든 성도는 "믿음을 통하여 구원에 이르도록 하나님의 권능으로 보호하심(kept by His power)" 받습니다.</w:t>
      </w:r>
    </w:p>
    <w:p>
      <w:r>
        <w:t>우리가 붙잡아야 할 핵심은, 하나님의 이 강력한 보호 사역이 우리의 의지를 마비시킨 채 억지로 천국에 끌고 가시는 기계적인 방식이 아니라는 점입니다. 하나님은 성령을 통해 끊임없이 우리 마음에 '믿음(through faith)'을 공급하시고, 죄를 회개하게 하시며, 말씀에 순종하고자 하는 거룩한 소원을 불어넣으심으로써 우리가 스스로 믿음의 경주를 끝까지 포기하지 않고 완주하도록 견인하십니다. 하나님이 예정하신 보존의 수단 아래서 성도는 마침내 모든 풍랑을 이겨내고 흠 없는 영광의 자리에 우뚝 서게 되는 것입니다.</w:t>
      </w:r>
    </w:p>
    <w:p/>
    <w:p>
      <w:r>
        <w:t>중요 성경 구절:</w:t>
      </w:r>
    </w:p>
    <w:p>
      <w:r>
        <w:t>베드로전서 1:5 – "너희는 말세에 나타내기로 예비하신 구원을 얻기 위하여 믿음으로 말미암아 하나님의 능력으로 보호하심을 받았느니라".</w:t>
      </w:r>
    </w:p>
    <w:p>
      <w:r>
        <w:t>요한복음 10:27-28 – "내 양은 내 음성을 들으며 나는 그들을 알며 그들은 나를 따르느니라 내가 그들에게 영생을 주노니 영원히 멸망하지 아니할 것이요 또 그들을 내 손에서 빼앗을 자가 없느니라".</w:t>
      </w:r>
    </w:p>
    <w:p/>
    <w:p>
      <w:r>
        <w:t>[적용]</w:t>
      </w:r>
    </w:p>
    <w:p>
      <w:r>
        <w:t>우리의 신앙은 내 나약한 결단력이나 감정의 상태에 보증되어 있지 않고, 끝까지 우리를 붙드시는 하나님의 신실하신 권능에 붙들려 있습니다. 그러므로 영적 침체가 찾아오고 세상의 유혹이 거셀 때 낙심하여 기도의 골방과 예배의 자리를 팽개치는 어리석음을 범치 마십시오. 주께서 나를 보존하기 위해 지정해 주신 은혜의 자리인 공예배, 기도, 그리고 성례전의 규칙적인 은혜의 은총 아래 여러분 자신을 굳건히 대기시키십시오. 우리 안에 시작하신 착한 일을 기필코 완성하실 하나님의 전능하신 손길을 의지하여 오늘도 한 걸음씩 믿음으로 담대히 전진합시다.</w:t>
      </w:r>
    </w:p>
    <w:p/>
    <w:p>
      <w:r>
        <w:t>결론</w:t>
      </w:r>
    </w:p>
    <w:p>
      <w:r>
        <w:t>사랑하는 성도 여러분, 웨스트민스터 신앙고백서 제3장 6절이 밝히 드러내는 구원의 도리는 지극히 웅장하고도 실제적입니다. 하나님께서는 우리를 천국 영광으로 인도하시기 위해, 역사 속에서 반드시 그리스도의 보혈로 우리를 대속하시고, 정하신 때에 말씀과 성령으로 우리를 효력 있게 부르시며, 우리에게 선물로 주신 믿음을 통해 의롭다 하시고 자녀 삼아주십니다. 그리고 날마다 우리를 거룩하게 성화시켜 가시며, 세상의 어떠한 풍랑 속에서도 믿음에서 파선하지 않도록 그분의 권능으로 끝까지 보존하십니다. 이 위대한 예정의 수단들은 단 하나도 생략될 수 없으며, 오직 이 거룩한 은혜의 체인 아래 끝까지 머무는 자들만이 최종적인 영광의 왕관을 쓰게 됩니다. 헛된 인본주의적 게으름과 영적 교만을 완전히 버리고, 주님이 정하신 은혜의 법과 예배의 처소 안에 거하기를 힘쓰십시오. 그리하여 여러분을 향해 세우신 하나님의 신비롭고 영광스러운 선택의 증거들이 매일의 삶 속에서 찬란하게 증명되기를 삼위일체 주님의 이름으로 간절히 축원합니다.</w:t>
      </w:r>
    </w:p>
    <w:p/>
    <w:p/>
    <w:p/>
    <w:p/>
    <w:p/>
    <w:p/>
    <w:p/>
    <w:p/>
    <w:p/>
    <w:p/>
    <w:p/>
    <w:p/>
    <w:p/>
    <w:p/>
    <w:p/>
    <w:p/>
    <w:p/>
    <w:p/>
    <w:p/>
    <w:p/>
    <w:p/>
    <w:p/>
    <w:p/>
    <w:p/>
    <w:p/>
    <w:p/>
    <w:p/>
    <w:p/>
    <w:p>
      <w:r>
        <w:br w:type="page"/>
      </w:r>
    </w:p>
    <w:p>
      <w:r>
        <w:t>설교 제목: 삼위일체 하나님의 성작: 창조에 나타난 삼위의 영광</w:t>
      </w:r>
    </w:p>
    <w:p>
      <w:r>
        <w:t>본문 배경: 웨스트민스터 신앙고백서 제4장 1절</w:t>
      </w:r>
    </w:p>
    <w:p>
      <w:r>
        <w:t>요절 말씀: 고린도전서 8:6, 골로새서 1:16, 창세기 1:2, 시편 33:6</w:t>
      </w:r>
    </w:p>
    <w:p/>
    <w:p>
      <w:r>
        <w:t>서론</w:t>
      </w:r>
    </w:p>
    <w:p>
      <w:r>
        <w:t>사랑하는 성도 여러분, 우리는 지난 시간까지 하나님의 영원한 작정과 예정, 그리고 그 작정이 한 치의 오차도 없이 성취되는 구원의 위대한 여정을 배웠습니다. 오늘 우리는 웨스트민스터 신앙고백서 제4장 1절의 선언을 통해, 하나님의 작정이 역사 속에서 최초로 실행된 웅장한 사건인 '창조(Creation)'에 대해 묵상하고자 합니다. 신앙고백서 제4장 1절은 창조가 삼위일체 하나님의 영광스러운 공동 사역임을 다음과 같이 장엄하게 선언합니다. "성부, 성자, 성령 하나님께서 그의 영원하신 권능과 지혜와 선하심의 영광을 나타내시기 위하여, 태초에 무(無)로부터 세상과 그 안의 모든 만물, 곧 보이지 않는 것들과 보이는 것들을 만드시기를 기뻐하셨다." 세상의 많은 이단과 철학자들은 세상이 영원 전부터 존재하던 어떤 물질로 만들어졌다거나(유물론), 혹은 우연의 산물이라고 주장합니다. 그러나 성경은 온 우주가 삼위일체 하나님의 주권적인 뜻과 권능 아래 온전히 무에서 유로 창조되었음을 선포합니다. 오늘 우리는 이 위대한 창조의 역사 속에서 삼위일체 하나님의 각 위격(성부, 성자, 성령)이 행하신 거룩한 역할과 원리를 세 가지 대지로 나누어 살피며 큰 은혜를 나누고자 합니다.</w:t>
      </w:r>
    </w:p>
    <w:p/>
    <w:p>
      <w:r>
        <w:t>본론</w:t>
      </w:r>
    </w:p>
    <w:p/>
    <w:p>
      <w:r>
        <w:t>1. 성부 하나님의 창조 역할: 만물의 원천이시며 거룩한 창조의 계획자이십니다.</w:t>
      </w:r>
    </w:p>
    <w:p>
      <w:r>
        <w:t>우리가 먼저 고백해야 할 첫 번째 진리는, 성부 하나님께서 온 우주 만물과 보이지 않는 모든 영적 세계의 존재를 결정하시고 시작하신 주권적 원천이시라는 사실입니다. 우리 하나님은 세상 모든 만물이 존재하게 된 최고의 원인이자 제1원인이십니다. 성부께서는 스스로 모든 충만함과 자충족성을 지니고 계시기에 창조를 하셔야 할 어떠한 의무나 결핍도 없으셨습니다. 그러나 성부께서는 오직 자신의 영원한 권능과 무한한 지혜, 그리고 다함이 없는 선하심의 영광을 온 피조 세계 가운데 풍성하게 나타내시기를 기뻐하셨습니다. 그리하여 영원한 작정 속에서 창조를 설계하셨고, 그 계획을 주권적으로 출범시키셨습니다. 이 지상의 모든 피조물뿐만 아니라 천상에서 주를 수종 드는 거룩한 천사들에 이르기까지, 모든 존재는 성부 하나님의 기쁘신 뜻과 부르심으로부터 그 생명의 첫걸음을 떼게 되었습니다.</w:t>
      </w:r>
    </w:p>
    <w:p/>
    <w:p>
      <w:r>
        <w:t>중요 성경 구절:</w:t>
      </w:r>
    </w:p>
    <w:p>
      <w:r>
        <w:t>고린도전서 8:6 – "그러나 우리에게는 한 하나님 곧 아버지가 계시니 만물이 그에게서 났고 우리도 그를 위하여 있고...".</w:t>
      </w:r>
    </w:p>
    <w:p>
      <w:r>
        <w:t>로마서 11:36 – "이는 만물이 주에게서 나오고 주로 말미암고 주에게로 돌아감이라 그에게 영광이 세세에 있을지어다 아멘".</w:t>
      </w:r>
    </w:p>
    <w:p/>
    <w:p>
      <w:r>
        <w:t>[적용]</w:t>
      </w:r>
    </w:p>
    <w:p>
      <w:r>
        <w:t>창조주 성부 하나님을 고백하는 성도는 내 인생의 시작과 소유권이 오직 하나님 아버지께 있음을 단단히 인정해야 합니다. 세상은 내 지혜와 노력으로 인생을 개척하고 성공을 일구었다며 스스로를 왕좌에 앉히려 하지만, 우리의 생명과 존재 자체는 성부의 기뻐하심을 따라 거저 부여받은 은혜의 산물입니다. 나 자신의 공로를 자랑하려는 영적 교만을 내려놓고, 매일 아침 눈을 뜰 때마다 나를 존재하게 하신 아버지를 향해 뜨거운 영광과 감사의 찬송을 돌리는 순전한 예배자가 됩시다.</w:t>
      </w:r>
    </w:p>
    <w:p/>
    <w:p>
      <w:r>
        <w:t>2. 성자 하나님의 창조 역할: 하나님의 지혜와 말씀으로서 창조를 직접 실행하신 대행자이십니다.</w:t>
      </w:r>
    </w:p>
    <w:p>
      <w:r>
        <w:t>두 번째로 고백해야 할 창조의 진리는, 성자 예수 그리스도께서 성부 하나님의 영원한 지혜와 말씀(Word)으로서 역사 속에 창조를 직접 실행하시고 이루신 위대한 대행자이시라는 사실입니다.</w:t>
      </w:r>
    </w:p>
    <w:p>
      <w:r>
        <w:t>성자 예수는 성부와 동일한 본질과 권능과 영광을 가지신 참 하나님이십니다. 성경과 신앙고백서는 성부께서 아무런 도구 없이 홀로 일하신 것이 아니라, 바로 그의 영원한 독생자이신 성자 그리스도를 통하여 모든 세상을 만드셨다고 증언합니다. 성자는 말씀으로서 혼돈 가운데 주님의 신적 질서와 아름다움을 새겨 넣으셨으며, 하늘과 땅의 모든 보이지 않는 권세들과 보이는 모든 물질을 직접 지으신 전능한 창조주이십니다. 과거 그리스도의 신성을 부인했던 아리우스파나 그리스도를 단지 피조물로 격하시키려 했던 이단들은 이 창조의 진리 앞에서 설 자리를 잃고 완전히 침묵하게 됩니다. 성자는 태초에 천지를 창조하신 지극히 높은 영광의 주님이십니다.</w:t>
      </w:r>
    </w:p>
    <w:p/>
    <w:p>
      <w:r>
        <w:t>중요 성경 구절:</w:t>
      </w:r>
    </w:p>
    <w:p>
      <w:r>
        <w:t>골로새서 1:16 – "만물이 그에게서 창조되되 하늘과 땅에서 보이는 것들과 보이지 않는 것들과... 만물이 다 그로 말미암고 그를 위하여 창조되었고".</w:t>
      </w:r>
    </w:p>
    <w:p>
      <w:r>
        <w:t>요한복음 1:3 – "만물이 그로 말미암아 지은 바 되었으니 지은 것이 하나도 그가 없이는 된 것이 없느니라".</w:t>
      </w:r>
    </w:p>
    <w:p>
      <w:r>
        <w:t>히브리어 1:2-3 – "...그를 만물의 상속자로 세우시고 또 그로 말미암아 모든 세계를 지으셨느니라... 그의 능력의 말씀으로 만물을 붙드시며...".</w:t>
      </w:r>
    </w:p>
    <w:p/>
    <w:p>
      <w:r>
        <w:t>[적용]</w:t>
      </w:r>
    </w:p>
    <w:p>
      <w:r>
        <w:t>우리는 종종 예수 그리스도를 단지 '나를 죄에서 건져주신 구원자'로만 좁게 생각하곤 합니다. 그러나 주님은 온 우주 만물을 설계하고 직접 창조하신 전능한 왕이십니다. 우리의 가정도, 일터도, 눈에 보이는 화려한 자연도 모두 주님이 말씀으로 손수 빚으신 주님의 영토입니다. 삶의 문턱에서 세상의 권세나 불확실한 환경을 보며 두려워 떨지 마십시오. 만물의 창조주이시며 지금도 능력의 말씀으로 세상을 쥐고 계신 예수 그리스도를 삶의 완전한 주인으로 인정하고 그 발 앞에 온전히 안식하십시오.</w:t>
      </w:r>
    </w:p>
    <w:p/>
    <w:p>
      <w:r>
        <w:t>3. 성령 하나님의 창조 역할: 만물에 생명력을 불어넣으시고 보존하시는 보존자이십니다.</w:t>
      </w:r>
    </w:p>
    <w:p>
      <w:r>
        <w:t>마지막 세 번째로 고백해야 할 창조의 진리는, 성령 하나님께서 창조의 현장 속에서 만물에 참된 생명력을 공급하시고, 보존하시며, 지극히 아름답게 완성하시는 사역을 감당하셨다는 사실입니다.</w:t>
      </w:r>
    </w:p>
    <w:p>
      <w:r>
        <w:t>성령께서는 성부와 성자로부터 영원히 나오시는 동등한 권능과 영광의 참 하나님이십니다. 창조의 첫 순간, 세상이 아직 형체를 갖추지 못하고 어둠과 깊은 혼돈(흑암) 속에 공허하게 가라앉아 있을 때, 성령께서는 수면 위에 운행하시며 만물에 신령한 생명의 숨결을 불어넣으셨습니다.</w:t>
      </w:r>
    </w:p>
    <w:p>
      <w:r>
        <w:t>성령은 창조된 피조물들이 조화롭고 아름답게 존재를 유지하도록 생동력을 부어주시는 '창조의 완성이자 보존자'이십니다. 이 성령의 부드럽고도 전능한 보존과 간섭의 역사가 있었기에 비로소 우주는 차가운 물질 덩어리가 아니라 하나님의 영광을 노래하는 찬란한 생명의 터전으로 일구어질 수 있었습니다.</w:t>
      </w:r>
    </w:p>
    <w:p/>
    <w:p>
      <w:r>
        <w:t>중요 성경 구절:</w:t>
      </w:r>
    </w:p>
    <w:p>
      <w:r>
        <w:t>창세기 1:2 – "...땅이 혼돈하고 공허하며 흑암이 깊음 위에 있고 하나님의 영은 수면 위에 운행하시니라".</w:t>
      </w:r>
    </w:p>
    <w:p>
      <w:r>
        <w:t>시편 33:6 – "여호와의 말씀으로 하늘이 지음이 되었으며 그 만상을 그의 입 기운(Spirit)으로 이루었도다".</w:t>
      </w:r>
    </w:p>
    <w:p>
      <w:r>
        <w:t>욥기 33:4 – "하나님의 영이 나를 지으셨고 전능자의 기운이 나를 살리시느니라".</w:t>
      </w:r>
    </w:p>
    <w:p/>
    <w:p>
      <w:r>
        <w:t>[적용]</w:t>
      </w:r>
    </w:p>
    <w:p>
      <w:r>
        <w:t>성령 하나님은 지금도 우리의 심령 속에서 일하고 계십니다. 비록 우리의 죄악으로 인해 영혼이 어둡고 무질서하게 헝클어져 있을지라도, 창조 때 역사하셨던 성령의 운행하심이 임하면 우리의 영혼은 순식간에 소성함을 얻고 주를 바라는 부드러운 마음으로 거듭나게 됩니다. 내 영적인 메마름과 삶의 혼돈을 보며 낙심하지 마십시오. 태초에 생명력으로 우주를 덮으셨던 성령의 강력한 조명과 새 창조의 은혜를 구하십시오. 성령의 은혜의 법 안에 나를 대기시킬 때, 우리 삶은 다시 한번 살아 숨 쉬는 거룩한 생명의 열매들로 찬란하게 가득 차게 될 것입니다.</w:t>
      </w:r>
    </w:p>
    <w:p/>
    <w:p>
      <w:r>
        <w:t>결론</w:t>
      </w:r>
    </w:p>
    <w:p>
      <w:r>
        <w:t>사랑하는 성도 여러분, 우리의 위대한 신앙고백서가 선언하듯, 우리가 눈으로 보고 누리는 이 웅장한 대자연과 우주는 삼위일체 하나님의 완벽한 연합 사역의 찬란한 결과물입니다.</w:t>
      </w:r>
    </w:p>
    <w:p>
      <w:r>
        <w:t>성부 하나님의 영광스러운 계획과 작정 속에서 시작되어, 성자 하나님의 전능하신 말씀의 실행으로 무에서 유로 창조되었으며, 성령 하나님의 따뜻하고 부드러운 보존과 생명 부여 사역을 거쳐 아름답게 완성되었습니다. 이 우주의 장엄한 주인 되시는 삼위일체 하나님 앞에 우리의 얄팍한 인본주의적 교만과 세상의 헛된 염려를 온전히 내려놓읍시다. 삼위 하나님의 찬란한 지혜와 영광을 매일 온 마음을 다해 경배하며, 창조의 영광스러운 목적을 따라 오늘 하루도 겸손히 순종함으로 승리하는 복된 성도와 교회가 되기를 삼위일체 주님의 이름으로 간절히 축원합니다.</w:t>
      </w:r>
    </w:p>
    <w:p/>
    <w:p/>
    <w:p/>
    <w:p/>
    <w:p/>
    <w:p/>
    <w:p/>
    <w:p/>
    <w:p>
      <w:r>
        <w:br w:type="page"/>
      </w:r>
    </w:p>
    <w:p>
      <w:r>
        <w:t>설교 제목: 하나님이 지으신 피조물의 찬란한 특성</w:t>
      </w:r>
    </w:p>
    <w:p>
      <w:r>
        <w:t>본문 배경: 웨스트민스터 신앙고백서 제4장 1절 (창조)</w:t>
      </w:r>
    </w:p>
    <w:p>
      <w:r>
        <w:t>요절 말씀: 히브리서 11:3, 네헤미야 9:6, 창세기 1:26-27, 에베소서 4:24</w:t>
      </w:r>
    </w:p>
    <w:p/>
    <w:p>
      <w:r>
        <w:t>서론</w:t>
      </w:r>
    </w:p>
    <w:p>
      <w:r>
        <w:t>사랑하는 성도 여러분, 우리는 지난 시간에 하나님의 영원한 예정과 선택, 그리고 그 목적이 역사 속에서 흔들림 없이 실행되는 구원의 오묘한 은혜에 대하여 상고하였습니다. 오늘 우리는 하나님의 신비로운 영원한 작정이 역사 속에서 최초로 그 웅장한 모습을러낸 사건, 바로 '창조(Creation)'의 도리를 배우고자 합니다. 웨스트민스터 신앙고백서 제4장 1절은 성부, 성자, 성령 삼위일체 하나님께서 태초에 온 세상을 무(無)로부터 창조하셨다고 선언합니다. 이 창조는 단지 세상의 시작을 알리는 사건에 그치지 않고, 하나님이 지으신 모든 피조물 속에 독특하고 찬란한 신적 표식과 특성을 아로새겨 넣으신 역사입니다. 오늘 우리는 신앙고백서 제4장 1절의 가르침과 성경을 바탕으로, 하나님이 만드신 모든 피조물이 지닌 세 가지 근본적인 특성을 상고하며, 창조주 하나님 앞에 성도가 가져야 할 마땅한 삶의 고백과 신앙의 자세를 정립하고자 합니다.</w:t>
      </w:r>
    </w:p>
    <w:p/>
    <w:p>
      <w:r>
        <w:t>본론</w:t>
      </w:r>
    </w:p>
    <w:p/>
    <w:p>
      <w:r>
        <w:t>1. 만물은 어떤 선행 물질도 없이 오직 '무(無)로부터(out of nothing)' 창조되었습니다.</w:t>
      </w:r>
    </w:p>
    <w:p>
      <w:r>
        <w:t>우리가 고백해야 할 피조물의 첫 번째 본질적 특성은, 온 우주와 그 안의 모든 만물이 이전에 존재하던 어떤 물질이나 재료 없이 오직 하나님의 전능하신 권능으로 무(無)에서 유(U)로 창조되었다는 사실입니다. 고대 이교 철학자들과 소시누스파를 비롯한 이단들은 "아무것도 없는 것에서는 아무것도 나올 수 없다"는 인간의 이성적 한계에 갇혀, 세상이 영원 전부터 존재했던 어떤 '선행 물질(pre-existent matter)'로부터 만들어졌다고 주장했습니다. 그들은 무로부터의 창조를 단순히 불가능한 것으로 여겼습니다. 그러나 성경은 온 세상이 하나님의 말씀으로 지어졌으며, 눈에 보이는 것은 나타난 것으로 말미암아 된 것이 아니라고 명백히 선언합니다. 영원함과 무너지지 않는 자충족성은 오직 스스로 존재하시는 하나님 한 분께만 속한 신적 성품입니다. 이 세상의 모든 피조물은 본질적으로 스스로 존재할 수 없으며, 오직 창조주 하나님의 부르심과 공급하시는 능력에 의해서만 존재를 개시하고 유지할 수 있는 철저한 '의존적 존재'입니다.</w:t>
      </w:r>
    </w:p>
    <w:p/>
    <w:p/>
    <w:p>
      <w:r>
        <w:t>중요 성경 구절:</w:t>
      </w:r>
    </w:p>
    <w:p>
      <w:r>
        <w:t>히브리서 11:3 – "믿음으로 모든 세계가 하나님의 말씀으로 지어진 줄을 우리가 아나니 보이는 것은 나타난 것으로 말미암아 된 것이 아니니라".</w:t>
      </w:r>
    </w:p>
    <w:p>
      <w:r>
        <w:t>로마서 11:36 – "이는 만물이 주에게서 나오고 주로 말미암고 주에게로 돌아감이라 그에게 영광이 세세에 있을지어다 아멘".</w:t>
      </w:r>
    </w:p>
    <w:p/>
    <w:p>
      <w:r>
        <w:t>[적용]</w:t>
      </w:r>
    </w:p>
    <w:p>
      <w:r>
        <w:t>우리는 본질적으로 아무것도 없는 '무(無)'의 상태에서 하나님의 주권적인 자비와 부르심으로 존재하게 된 피조물입니다. 그러므로 우리 인생에 있는 그 어떤 지혜, 소유, 건강, 생명도 우리 스스로 자랑하거나 뽐낼 수 있는 공로가 될 수 없습니다. 나의 존재의 뿌리가 전적으로 하나님께 의존해 있음을 겸손히 시인하십시오. 내 힘으로 인생을 창조하려는 영적 교만을 십자가 밑에 철저히 내려놓고, 매일의 호흡과 일상의 모든 공급하심이 창조주 아버지께로부터 오는 은혜임을 고백하며 겸손과 감사로 채워가는 성도가 됩시다.</w:t>
      </w:r>
    </w:p>
    <w:p/>
    <w:p>
      <w:r>
        <w:t>2. 만물은 보이는 물질세계뿐만 아니라, 보이지 않는 영적 세계를 포함하여 창조되었습니다.</w:t>
      </w:r>
    </w:p>
    <w:p>
      <w:r>
        <w:t>우리가 고백해야 할 피조물의 두 번째 특성은, 하나님의 창조의 영역이 우리의 육안으로 볼 수 있는 가시적 물질세계뿐만 아니라, 눈에 보이지 않는 광대한 영적 세계와 피조물들까지 포괄한다는 사실입니다.</w:t>
      </w:r>
    </w:p>
    <w:p>
      <w:r>
        <w:t>신앙고백서는 하나님께서 "보이는 것들이나 보이지 않는 것들(whether visible or invisible)"을 모두 지으셨다고 고백합니다. 과거 어떤 이단들은 천사가 하나님에 의해 창조된 피조물이 아니라고 주장하며 영적 세계를 신비화하거나 왜곡하려 했습니다. 그러나 성경은 천사들 역시 하나님의 능력의 말씀으로 창조된 주님의 아들들이며, 하나님의 부리시는 거룩한 종이자 우리와 동일한 동역자요 피조물에 불과하다고 쐐기를 박습니다. 하나님께서 지으신 보이지 않는 영적 세계와 천상의 피조물들 역시, 스스로 존재하지 못하며 창조주 하나님의 전능하신 주권과 통치 아래에서만 활동할 수 있는 제한적인 존재들입니다.</w:t>
      </w:r>
    </w:p>
    <w:p>
      <w:r>
        <w:t>중요 성경 구절:</w:t>
      </w:r>
    </w:p>
    <w:p>
      <w:r>
        <w:t>골로새서 1:16 – "만물이 그에게서 창조되되 하늘과 땅에서 보이는 것들과 보이지 않는 것들과... 만물이 다 그로 말미암고 그를 위하여 창조되었고".</w:t>
      </w:r>
    </w:p>
    <w:p>
      <w:r>
        <w:t>네헤미야 9:6 – "오직 주는 여호와시라 하늘과 하늘들의 하늘과 일월성신과 땅과 땅 위의 만물과 바다와 그 가운데 모든 것을 지으시고 다 보존하시오니 모든 천군이 주께 경배하나이다".</w:t>
      </w:r>
    </w:p>
    <w:p/>
    <w:p>
      <w:r>
        <w:t>[적용]</w:t>
      </w:r>
    </w:p>
    <w:p>
      <w:r>
        <w:t>오늘날 많은 사람이 보이지 않는 영적 세계를 완전히 무시한 채 극단적인 유물론에 빠져 살아가거나, 반대로 귀신이나 어둠의 세력, 혹은 천사 같은 영적 존재들을 지나치게 두려워하고 숭배하는 영적 무지에 빠지곤 합니다. 그러나 보이는 우주도, 보이지 않는 영계도 모두 우리 주님의 발등상 아래 복종하는 피조물에 불과합니다. 보이지 않는 영적 세력의 위협이나 세상의 흉흉한 소문 앞에 두려워 떨지 마십시오. 만물의 창조주이시며 주권자이신 하나님만을 온전히 경외할 때, 모든 피조물의 헛된 사슬로부터 자유케 되는 영적 담대함을 누리게 될 것입니다.</w:t>
      </w:r>
    </w:p>
    <w:p/>
    <w:p>
      <w:r>
        <w:t>3. 인간은 합리적이고 불멸하는 영혼을 지닌 고귀한 하나님의 형상으로 창조되었습니다.</w:t>
      </w:r>
    </w:p>
    <w:p>
      <w:r>
        <w:t>우리가 고백해야 할 하나님이 만드신 모든 것 중 최고의 특성은, 인간이 다른 동물적 피조물과 구별되어 하나님과 교통할 수 있는 이성적이고 불멸하는 영혼을 지녔으며, 본성적으로 하나님의 의롭고 거룩한 형상을 반사하도록 지어졌다는 사실입니다. 세상의 사두개인들과 에피쿠로스 학파, 그리고 수많은 인본주의 학자는 인간의 영혼이 육체의 죽음과 함께 소멸되거나, 부활 때까지 아무런 의식 없이 깊은 잠에 빠져든다는 영혼 수면설을 주장하며 인간의 고귀한 가치를 격하시켰습니다. 그러나 성경은 우리의 육신은 비록 흙으로 돌아갈지라도, 우리의 '합리적이고 불멸하는 영혼(reasonable and immortal souls)'은 소멸되지 않고 즉각 하나님의 영광스러운 품으로 돌아간다고 단언합니다.</w:t>
      </w:r>
    </w:p>
    <w:p>
      <w:r>
        <w:t>더욱이 하나님께서는 인간을 지으실 때, 본질적으로 하나님의 성품을 닮은 '의로움과 참된 거룩함(righteousness, and true holiness)'을 본성적으로 소유한 아름다운 하나님의 형상(image of God)으로 빚어주셨습니다. 비록 첫 아담의 범죄로 이 형상이 비참하게 훼손되었으나, 원래 우리 인간은 하나님의 영광을 가장 가까이서 예배하고 반사하도록 특권적으로 창조된 찬란한 존재입니다.</w:t>
      </w:r>
    </w:p>
    <w:p/>
    <w:p>
      <w:r>
        <w:t>중요 성경 구절:</w:t>
      </w:r>
    </w:p>
    <w:p>
      <w:r>
        <w:t>전도서 12:7 – "흙은 여전히 땅으로 돌아가고 영은 그것을 주신 하나님께로 돌아가기 전에 기억하라".</w:t>
      </w:r>
    </w:p>
    <w:p>
      <w:r>
        <w:t>에베소서 4:24 – "하나님을 따라 의와 진리의 거룩함으로 지으심을 받은 새 사람을 입으라".</w:t>
      </w:r>
    </w:p>
    <w:p>
      <w:r>
        <w:t>누가복음 23:43 – "예수께서 이르시되 내가 진실로 네게 이르노니 오늘 네가 나와 함께 낙원에 있으리라 하시니라".</w:t>
      </w:r>
    </w:p>
    <w:p/>
    <w:p>
      <w:r>
        <w:t>[적용]</w:t>
      </w:r>
    </w:p>
    <w:p>
      <w:r>
        <w:t>세상은 우리를 단지 고도화된 물질의 결합이나 진화된 동물의 일종으로 취급하며, 육체의 정욕과 썩어질 세상의 만족만을 채우며 살아가라고 유혹합니다. 그러나 우리는 하나님의 거룩한 형상을 따라, 영원히 살아가도록 지어진 고귀한 영적 존재입니다. 썩어질 육신의 요구에 여러분의 삶을 낭비하지 마십시오. 우리를 예수 그리스도의 보혈로 새롭게 씻어주시고 새 사람으로 빚어주신 구속의 은혜를 따라, 매일 말씀과 기도로 내 안에 깨어진 하나님의 의로운 형상과 거룩함을 회복하며, 영원히 쇠하지 않는 하늘 소망의 가치를 따라 살아갑시다.</w:t>
      </w:r>
    </w:p>
    <w:p/>
    <w:p>
      <w:r>
        <w:t>결론</w:t>
      </w:r>
    </w:p>
    <w:p>
      <w:r>
        <w:t>사랑하는 성도 여러분, 우리가 매일 딛고 서 있는 이 땅과 바라보는 하늘은 삼위일체 하나님의 전능하신 권능 아래 무(無)로부터 정교하게 창조되었으며, 눈에 보이는 만물과 보이지 않는 천상의 세계가 모두 주님의 지배를 받고 있습니다. 그리고 그 창조의 절정에 우리를 하나님의 영광스러운 거룩한 형상으로 세워주셨습니다. 이 위대하신 창조주 하나님 앞에 우리의 얄팍한 교만과 세상의 헛된 염려를 온전히 내려놓읍시다. 우리를 창조하시고, 보존하시며, 예수 그리스도 안에서 새로운 피조물로 거듭나게 하신 하나님의 신실하신 손길을 온전히 신뢰합시다. 매 순간 우리 영혼 속에 심겨진 거룩한 소원을 따라 온 마음을 다해 창조주 하나님 한 분만을 영화롭게 하고 예배하는 복된 인생이 되시기를 주님의 이름으로 간절히 축원합니다.</w:t>
      </w:r>
    </w:p>
    <w:p/>
    <w:p/>
    <w:p/>
    <w:p/>
    <w:p/>
    <w:p/>
    <w:p/>
    <w:p/>
    <w:p/>
    <w:p>
      <w:r>
        <w:br w:type="page"/>
      </w:r>
    </w:p>
    <w:p>
      <w:r>
        <w:t>설교 제목: 하나님의 형상: 존재의 존엄과 거룩한 사명</w:t>
      </w:r>
    </w:p>
    <w:p>
      <w:r>
        <w:t>본문 배경: 웨스트민스터 신앙고백서 제4장 2절</w:t>
      </w:r>
    </w:p>
    <w:p>
      <w:r>
        <w:t>요절 말씀: 창세기 1:26-27, 골로새서 3:9-10, 에베소서 4:24, 로마서 2:14-15</w:t>
      </w:r>
    </w:p>
    <w:p/>
    <w:p>
      <w:r>
        <w:t>서론</w:t>
      </w:r>
    </w:p>
    <w:p>
      <w:r>
        <w:t>사랑하는 성도 여러분, 우리는 지난 시간에 온 우주 만물이 삼위일체 하나님의 전능하신 뜻과 권능 아래 무(無)로부터 영광스럽게 창조되었다는 사실을 고배하였습니다. 온 우주를 아름답게 채우신 하나님께서는 창조의 마지막 날, 모든 창조 사역의 면류관이자 절정으로서 특별한 존재를 지으셨습니다. 그것은 바로 우리 인간입니다. 세상의 수많은 과학자와 진화론자들은 인간을 단지 우연히 고도화된 물질의 결합이거나 진화된 동물의 일종에 불과하다고 깎아내립니다. 그러나 웨스트민스터 신앙고백서 제4장 2절은 우리 인간이 결코 썩어 없어질 짐승들과 같지 않으며, 창조주 하나님의 본성을 닮은 찬란한 영광의 흔적, 즉 '하나님의 형상(Image of God)'을 따라 지어졌다고 단언합니다. 오늘 우리는 신앙고백서의 가르침을 따라, 하나님께서 우리를 그분의 형상으로 창조하신 세 가지 위대한 이유와 목적을 상고하며, 십자가의 피로 이 형상을 회복 받은 성도의 합당한 신앙의 삶을 다짐하고자 합니다.</w:t>
      </w:r>
    </w:p>
    <w:p/>
    <w:p>
      <w:r>
        <w:t>본론</w:t>
      </w:r>
    </w:p>
    <w:p/>
    <w:p>
      <w:r>
        <w:t>1. 하나님과 얼굴을 대면하여 영원히 교제하는 영적인 동역자로 삼으시기 위함입니다.</w:t>
      </w:r>
    </w:p>
    <w:p>
      <w:r>
        <w:t>하나님께서 인간을 자신의 형상으로 만드신 첫 번째 이유는, 우리에게 합리적이고 불멸하는 영혼을 부여하사 창조주 하나님과 인격적인 사귐과 풍성한 영적 교통을 영원히 누리도록 하시기 위함입니다.</w:t>
      </w:r>
    </w:p>
    <w:p>
      <w:r>
        <w:t>짐승들은 비록 살아 움직이는 생명을 지녔으나, 영혼이 없기에 창조주 하나님을 의식할 수도 없고 하나님과 대화할 수도 없습니다. 그러나 하나님께서는 흙으로 사람을 빚으신 후 그 코에 직접 생기를 불어넣으심으로써, 인간에게 '합리적이고 불멸하는 영혼(reasonable and immortal souls)'을 선물해 주셨습니다. 이 불멸의 영혼을 가졌기에 인간은 우주의 참 주인이신 하나님을 아버지라 부르고 그분과 영적으로 온전히 연합할 수 있습니다. 하나님께서 이 형상을 우리에게 담아주신 것은 우리가 하나님의 자비로운 임재와 사랑을 맛보며, "하나님과의 깊고 행복한 사귐(communion with God)" 속에서 영원한 평안을 소유하게 하려는 사랑의 목적 때문입니다.</w:t>
      </w:r>
    </w:p>
    <w:p/>
    <w:p/>
    <w:p>
      <w:r>
        <w:t>중요 성경 구절:</w:t>
      </w:r>
    </w:p>
    <w:p>
      <w:r>
        <w:t>창세기 1:27 – "하나님이 자기 형상 곧 하나님의 형상대로 사람을 창조하시되 남자와 여자를 창조하시고".</w:t>
      </w:r>
    </w:p>
    <w:p>
      <w:r>
        <w:t>전도서 12:7 – "흙은 여전히 땅으로 돌아가고 영은 그것을 주신 하나님께로 돌아가기 전에 기억하라".</w:t>
      </w:r>
    </w:p>
    <w:p/>
    <w:p>
      <w:r>
        <w:t>[적용]</w:t>
      </w:r>
    </w:p>
    <w:p>
      <w:r>
        <w:t>오늘날 많은 사람이 물질적인 번영과 육체의 소욕만을 채우려 분투하지만, 우리의 영혼은 오직 하나님의 임재와 깊은 사귐 속에서만 참된 안식을 누리도록 지어졌습니다. 세상의 썩어질 정욕에 마음을 빼앗겨 영적인 갈증을 겪고 있지는 않습니까? 매일 말씀의 거울을 펴고 기도의 자리로 나아가 하나님과의 친밀한 교통을 회복하십시오. 우리의 참된 기쁨은 오직 영의 아버지이신 하나님 한 분만을 온전히 예배하고 사귈 때에만 부어지는 은혜임을 명심합시다.</w:t>
      </w:r>
    </w:p>
    <w:p/>
    <w:p>
      <w:r>
        <w:t>2. 하나님의 성품을 닮은 온전한 의와 거룩함을 삶 속에 구현하기 위함입니다.</w:t>
      </w:r>
    </w:p>
    <w:p>
      <w:r>
        <w:t>하나님께서 우리를 그분의 형상으로 창조하신 두 번째 목적은, 우리가 본성적으로 하나님을 아는 지식과 의로움, 그리고 참된 거룩함을 지니고 하나님의 뜻에 기쁨으로 복종하는 삶을 살게 하려 하심입니다.</w:t>
      </w:r>
    </w:p>
    <w:p>
      <w:r>
        <w:t>신앙고백서는 태초의 인간이 "지식과 의로움과 참된 거룩함(knowledge, righteousness, and true holiness)"을 conatural(본성적)하게 소유한 상태로 지어졌다고 선포합니다. 하나님께서는 인간의 마음에 그분의 거룩한 법인 '자연의 율법(the law of nature)'을 깊이 새겨주셨고, 그 법과 명령에 전인격적으로 순종할 수 있는 실제적인 능력까지도 함께 부어주셨습니다. 인간은 이 거룩한 마음의 법을 통해 창조주 하나님의 공의로우심과 선하심을 온전히 깨달을 수 있었고, 기쁨과 떨림으로 순종하는 삶을 살 수 있었습니다. 타락으로 인해 이 아름다운 도덕적 형상이 찢기고 비참하게 왜곡되었으나, 원래 우리 인간은 하나님의 완전하신 성품을 고스란히 이 땅 위에 드러내어 발하는 가장 정결한 '신의 거울'로 지음 받았습니다.</w:t>
      </w:r>
    </w:p>
    <w:p/>
    <w:p>
      <w:r>
        <w:t>중요 성경 구절:</w:t>
      </w:r>
    </w:p>
    <w:p>
      <w:r>
        <w:t>에베소서 4:24 – "하나님을 따라 의와 진리의 거룩함으로 지으심을 받은 새 사람을 입으라".</w:t>
      </w:r>
    </w:p>
    <w:p>
      <w:r>
        <w:t>골로새서 3:10 – "새 사람을 입었으니 이는 자기를 창조하신 이의 형상을 따라 지식에까지 새롭게 하심을 입은 자니라".</w:t>
      </w:r>
    </w:p>
    <w:p>
      <w:r>
        <w:t>로마서 2:14-15 – "(율법 없는 이방인이 본성으로 율법의 일을 행할 때에는... 이들은) 그 마음에 새긴 율법의 행위를 나타내느니라...".</w:t>
      </w:r>
    </w:p>
    <w:p/>
    <w:p>
      <w:r>
        <w:t>[적용]</w:t>
      </w:r>
    </w:p>
    <w:p>
      <w:r>
        <w:t>오늘 우리는 거듭난 하나님의 백성으로서 어떠한 도덕적 품격을 유지하며 살아가고 있습니까? 세상 사람들과 똑같이 이기적인 욕망을 좇아 거짓과 정욕 속에 방황하고 있지는 않은지 우리 마음의 성전을 정직하게 들여다보아야 합니다. 우리는 둘째 아담이신 예수 그리스도의 십자가 보혈을 통해 이 훼손된 하나님의 형상을 매일 새롭게 덧입고 있는 은혜의 백성입니다. 내 안에 새겨진 양심과 율법의 음성에 귀를 기울이며, 날마다 죄를 죽이고 삶의 모든 영역에서 의와 진리의 거룩한 하나님의 아름다운 형상을 적극적으로 회복해 나갑시다.</w:t>
      </w:r>
    </w:p>
    <w:p/>
    <w:p>
      <w:r>
        <w:t>3. 하나님의 지혜와 주권을 대신하여 온 세상을 다스리는 대리 통치자가 되게 하시기 위함입니다.</w:t>
      </w:r>
    </w:p>
    <w:p>
      <w:r>
        <w:t>하나님께서 인간을 자신의 형상으로 창조하신 마지막 세 번째 목적은, 인간을 온 땅과 만물 위에 하나님의 거룩한 뜻을 집행하는 최고의 영광스러운 대리 청지기(Steward)로 삼으시기 위함입니다. 하나님께서는 인간을 지으신 후 피조 세계를 홀로 멀리서 방관하지 않으시고, 인간에게 '피조물들을 지배하고 통치할 수 있는 위대한 권세(dominion over the creatures)'를 위임해 주셨습니다. 하나님의 형상대로 지음 받았다는 것은, 온 우주의 주권자이신 하나님의 대행자로서 세상을 지혜와 공의로 다스려 보존하는 영광스러운 왕적 소명을 받았음을 뜻합니다. 인간은 오직 하나님께 온전히 예배하고 복종할 때에만 피조물을 향한 참된 통치권을 올바르게 행사할 수 있습니다. 하나님께서 인간에게 만물의 지배권을 주신 것은 결코 인간의 탐욕을 채우며 자연을 마구잡이로 파괴하고 착취하라는 뜻이 아닙니다. 하나님의 창조 목적과 신적 질서에 맞게 온 세상을 거룩하고 정교하게 이끌어 가게 하시려는 위대한 보존 사역의 동역자로 부르신 특권입니다.</w:t>
      </w:r>
    </w:p>
    <w:p/>
    <w:p>
      <w:r>
        <w:t>중요 성경 구절:</w:t>
      </w:r>
    </w:p>
    <w:p>
      <w:r>
        <w:t>창세기 1:28 – "하나님이 그들에게 복을 주시며 하나님이 그들에게 이르시되 생육하고 번성하여 땅에 충만하라, 땅을 정복하라, 바다의 물고기와 하늘의 새와 땅에 움직이는 모든 생물을 다스리라 하시니라".</w:t>
      </w:r>
    </w:p>
    <w:p>
      <w:r>
        <w:t>창세기 9:6 – "다른 사람의 피를 흘리면 그 사람의 피도 흘릴 것이니 이는 하나님이 자기 형상대로 사람을 지으셨음이니라".</w:t>
      </w:r>
    </w:p>
    <w:p/>
    <w:p>
      <w:r>
        <w:t>[적용]</w:t>
      </w:r>
    </w:p>
    <w:p>
      <w:r>
        <w:t>여러분은 삶의 현장에서 창조주 하나님의 권위를 품위 있게 대변하는 '천국의 청지기'다운 삶을 지키고 계십니까? 나에게 허락하신 직분, 물질, 재능, 자녀, 그리고 우리가 발을 딛고 서 있는 모든 환경은 내 맘대로 낭비하라고 주신 사유물이 아닌, 오직 창조주의 기뻐하시는 뜻대로 충실하게 돌보아야 할 주님의 영토입니다. 세상의 탐욕과 무책임함을 버리고, 내게 맡겨주신 소중한 삶의 터전과 이웃을 오직 주님의 마음과 사랑으로 따뜻하게 섬기고 올바로 다스리는 신실한 말씀의 청지기가 됩시다.</w:t>
      </w:r>
    </w:p>
    <w:p/>
    <w:p>
      <w:r>
        <w:t>결론</w:t>
      </w:r>
    </w:p>
    <w:p>
      <w:r>
        <w:t>사랑하는 성도 여러분, 우리가 고백하는 웨스트민스터 신앙고백서 제4장 2절은 아담 안에서 타락한 우리 인간이 원래 얼마나 찬란하고 위대한 목적으로 창조된 영광의 존재였는지를 엄숙하게 깨우쳐 줍니다. 우리는 하나님과 영원한 사귐의 교통을 나누는 불멸의 영혼을 가졌으며, 하나님의 마음을 고스란히 닮아 의와 거룩함의 선한 열매를 맺으며, 하나님의 주권을 대신하여 세상을 평화와 질서로 가꾸는 대리 청지기의 신분으로 보배롭게 구별되었습니다.비록 우리의 범죄로 인해 이 영광스러운 형상이 철저히 깨어지고 망가졌을지라도, 성자 예수 그리스도께서 십자가 위에서 몸소 생명을 아낌없이 내어주심으로써 우리 안에 이 하나님의 찬란한 형상을 완벽하게 회복해 주셨습니다. 이 구속의 은혜와 존귀한 소명을 마음에 단단히 장전하십시오. 매 순간 나를 구원하시고 빚어가시는 하나님의 크신 주권적 자비를 온전히 예배하며, 날마다 우리 안에 일하시는 말씀과 성령을 힘입어 하나님의 아름다운 거룩한 성품을 이 어두운 세상 가운데 은혜의 등불로 맑게 비추는 진정한 성도와 교회가 다 되시기를 주님의 이름으로 간절히 축원합니다.</w:t>
      </w:r>
    </w:p>
    <w:p/>
    <w:p/>
    <w:p/>
    <w:p/>
    <w:p/>
    <w:p/>
    <w:p/>
    <w:p/>
    <w:p>
      <w:r>
        <w:br w:type="page"/>
      </w:r>
    </w:p>
    <w:p>
      <w:r>
        <w:t>설교 제목: 마음에 새기신 법과 순종의 언약</w:t>
      </w:r>
    </w:p>
    <w:p>
      <w:r>
        <w:t>본문 배경: 웨스트민스터 신앙고백서 제4장 2절</w:t>
      </w:r>
    </w:p>
    <w:p>
      <w:r>
        <w:t>요절 말씀: 로마서 2:14-15, 창세기 2:16-17, 로마서 10:5</w:t>
      </w:r>
    </w:p>
    <w:p/>
    <w:p>
      <w:r>
        <w:t>서론</w:t>
      </w:r>
    </w:p>
    <w:p>
      <w:r>
        <w:t>사랑하는 성도 여러분, 우리는 지난 시간에 하나님께서 인간을 다른 피조물과 구별하여 하나님의 고귀한 형상대로 만드셨다는 놀라운 창조의 교리를 살펴보았습니다. 하나님은 우리에게 합리적이고 불멸하는 영혼을 주셨고, 하나님과 영광스러운 사귐을 나누는 존재로 세워주셨습니다. 그렇다면 하나님은 이처럼 아름답게 창조된 인간이 어떻게 살아가기를 원하셨을까요? 웨스트민스터 신앙고백서 제4장 2절은 최초의 인류였던 아담과 하와에게 하나님이 주신 특별한 규칙, 즉 율법과 명령에 대해 엄숙하게 선언합니다. 하나님은 아담의 마음에 도덕적인 법을 친히 기록하셨고, 그 법을 행할 수 있는 충분한 지혜와 능력을 주셨습니다. 또한 마음에 새겨진 법 외에도 특별히 '선악을 알게 하는 나무의 열매를 먹지 말라'는 구체적인 명령을 더해 주셨습니다. 오늘 우리는 신앙고백서의 가르침과 성경을 바탕으로, 하나님께서 인간에게 율법과 명령을 주신 세 가지 은혜로운 영적 원리를 묵상하고, 이를 우리의 삶에 정교하게 적용해 보고자 합니다.</w:t>
      </w:r>
    </w:p>
    <w:p/>
    <w:p>
      <w:r>
        <w:t>본론</w:t>
      </w:r>
    </w:p>
    <w:p/>
    <w:p>
      <w:r>
        <w:t>1. 우리 마음에 하나님의 법(자연의 도덕법)을 새겨주셔서 창조주의 뜻을 본성적으로 분별하게 하셨습니다.</w:t>
      </w:r>
    </w:p>
    <w:p>
      <w:r>
        <w:t>하나님께서 인간에게 율법을 주신 첫 번째 방식은, 인간의 마음에 하나님의 의롭고 거룩한 법(the law of nature)을 자연스럽게 새겨주신 것입니다. 태초에 지음 받은 인간은 하나님의 성품을 반영하도록 창조되었기에, 마음 판에 하나님의 거룩한 법이 본성적으로 각인되어 있었습니다. 신앙고백서는 인간이 이 도덕법을 "능히 실행할 힘"갖추고 있었다고 선언합니다.비록 아담의 타락 이후 인간은 이 법을 완전히 실행할 능력을 상실하였고 영안이 어두워졌지만, 여전히 모든 사람의 양심 속에는 선과 악을 구분하고 하나님의 뜻을 어렴풋하게나마 인지하게 만드는 도덕법의 흔적(양심의 소리)이 남아 있습니다. 하나님께서 우리 마음에 도덕법을 새기신 목적은, 피조물인 우리가 하나님의 정결하신 뜻을 늘 지성적으로 깨닫고 그분의 거룩함을 드러내는 파트너로 살아가게 하려 하심입니다.</w:t>
      </w:r>
    </w:p>
    <w:p/>
    <w:p/>
    <w:p>
      <w:r>
        <w:t>중요 성경 구절:</w:t>
      </w:r>
    </w:p>
    <w:p>
      <w:r>
        <w:t>로마서 2:14-15 – "율법 없는 이방인이 본성으로 율법의 일을 행할 때에는 이 사람은 율법이 없어도 자기가 자기에게 율법이 되나니 이런 이들은 그 양심이 증거가 되어 그 생각들이 서로 혹은 고발하며 혹은 변명하여 그 마음에 새긴 율법의 행위를 나타내느니라".</w:t>
      </w:r>
    </w:p>
    <w:p>
      <w:r>
        <w:t>전도서 7:29 – "내가 깨달은 것은 오직 이것이라 하나님은 사람을 정직하게 지으셨으나 사람이 많은 꾀들을 낸 것이니라".</w:t>
      </w:r>
    </w:p>
    <w:p/>
    <w:p>
      <w:r>
        <w:t>[적용]</w:t>
      </w:r>
    </w:p>
    <w:p>
      <w:r>
        <w:t>오늘날 우리는 마음에 새겨진 하나님의 도덕법과 양심의 소리에 얼마나 민감하게 반응하며 살아가고 있습니까? 세상은 양심을 무감각하게 만들고 정욕을 따르는 것이 자유라 유혹하지만, 성도는 성령 안에서 굳어버린 양심을 날마다 깨워야 합니다. 예수 그리스도의 보혈과 성령의 은혜로 새롭게 씻겨진 내면의 법을 따르십시오. 내 마음 깊은 곳에 두신 하나님의 선하시고 의로우신 법을 매 순간 선택하고, 세상 속에서 구별된 하나님의 백성다운 거룩한 품위를 유지해 가시기를 축원합니다.</w:t>
      </w:r>
    </w:p>
    <w:p/>
    <w:p>
      <w:r>
        <w:t>2. 마음에 새기신 법 외에 선악과 명령(실증법)을 추가로 주셔서, 절대 주권에 대한 순종을 시험하셨습니다.</w:t>
      </w:r>
    </w:p>
    <w:p>
      <w:r>
        <w:t>하나님께서 인간에게 율법과 명령을 주신 두 번째 방식은, 마음에 새겨진 도덕법 외에 '선악과를 먹지 말라'는 외적이고 구체적인 명령(positive law)을 덧붙여 주신 것입니다.</w:t>
      </w:r>
    </w:p>
    <w:p>
      <w:r>
        <w:t>이 선악과 명령은 자연법이나 인간의 이성적인 추론만으로는 스스로 도달할 수 없는, 오직 창조주 하나님의 전적인 선언에 의해서만 결정된 명령이었습니다. 하나님께서 아담에게 이 선악과 명령을 주신 것은, 그가 창조주 하나님의 절대적인 주권과 명령의 권위(He himself hath said so) 하나만으로도 완전히 순종하는지를 시험하고 증명하게 하시기 위함이었습니다.</w:t>
      </w:r>
    </w:p>
    <w:p>
      <w:r>
        <w:t>인간은 이 명령을 대할 때 "왜 이 나무의 열매를 먹지 말아야 하는가?"라는 인간적인 유익이나 합리성을 따지기에 앞서, "오직 나를 지으신 만물의 주권자 하나님의 명령이기에 절대적으로 순종해야 한다"는 신앙의 제1원리를 배워야 했습니다. 이것이 바로 피조물이 창조주 앞에 드려야 마땅한 온전한 순종의 specimen(시험대이자 증거)이었습니다.</w:t>
      </w:r>
    </w:p>
    <w:p/>
    <w:p/>
    <w:p/>
    <w:p/>
    <w:p>
      <w:r>
        <w:t>중요 성경 구절:</w:t>
      </w:r>
    </w:p>
    <w:p>
      <w:r>
        <w:t>창세기 2:16-17 – "여호와 하나님이 그 사람에게 명하여 이르시되 동산 각종 나무의 열매는 네가 임의로 먹되 선악을 알게 하는 나무의 열매는 먹지 말라 네가 먹는 날에는 반드시 죽으리라 하시니라".</w:t>
      </w:r>
    </w:p>
    <w:p>
      <w:r>
        <w:t>야고보서 2:10-11 – "누구든지 온 율법을 지키다가 그 하나에치면 모두 범한 자가 되나니 간음하지 말라 하신 이가 또한 살인하지 말라 하셨은즉...".</w:t>
      </w:r>
    </w:p>
    <w:p/>
    <w:p>
      <w:r>
        <w:t>[적용]</w:t>
      </w:r>
    </w:p>
    <w:p>
      <w:r>
        <w:t>우리는 하나님의 계명을 대할 때 "내 맘에 들고 내 지혜로 동의가 되는 계명"만을 골라서 타협하며 순종하고 있지는 않습니까? 내 머리로 이해가 가지 않거나, 내 물질적 이익에 방해가 된다는 이유로 거역하는 태도는 아담이 선악과 앞에서 범했던 비참한 자아숭배의 반복입니다. 순종의 유일한 근거는 말씀하시는 하나님의 전능한 권위에 있습니다. 주님이 명하셨기에 묵묵히 따르고, 주께서 금하셨기에 단호히 멈추어 서는 진짜 군사다운 절대 순종을 삶 속에 회복하십시오.</w:t>
      </w:r>
    </w:p>
    <w:p/>
    <w:p>
      <w:r>
        <w:t>3. 명령을 완수할 때 주어지는 생명의 복과 파기 시 찾아오는 진노를 두시어, 언약적 책임을 지우셨습니다.</w:t>
      </w:r>
    </w:p>
    <w:p>
      <w:r>
        <w:t>하나님께서 인간에게 율법과 명령을 주신 세 번째 목적은, 순종에는 영원한 생명의 상급을 약속하시고 거역에는 철저한 죽음의 진노를 경고하심으로써 엄숙한 언약적 책임 아래 살아가게 하신 것입니다. 하나님께서는 첫 사람 아담을 '행위 언약(Covenant of Works)'이라는 영광스럽고도 엄위한 약속 아래 두셨습니다. 아담이 하나님이 정하신 명령에 전인격적으로 계속 순종했다면, 그와 그의 모든 후손은 단지 에덴동산에서의 만족을 넘어 하늘의 영원하고 쇠하지 않는 생명의 복을 풍성하게 누리게 되었을 것입니다. 그러나 반대로 이 거룩한 약속의 법을 깨뜨리고 선악과 명령을 어겼을 때에는, 영적으로 하나님과 분리되어 죽음에 이르며 육체적이고 영원한 사망의 비참함에 처할 것이라는 준엄한 경고가 부과되었습니다.</w:t>
      </w:r>
    </w:p>
    <w:p>
      <w:r>
        <w:t>하나님께서 이 같은 생명과 사망의 엄숙한 경계를 율법과 함께 정해두신 목적은, 인간이 창조주의 영광스러운 통치 테두리 안에서 언약의 신실한 주체로서 영원한 생명의 기쁨을 책임 있게 가꾸어가도록 이끄시기 위함이었습니다.</w:t>
      </w:r>
    </w:p>
    <w:p/>
    <w:p/>
    <w:p/>
    <w:p/>
    <w:p>
      <w:r>
        <w:t>중요 성경 구절:</w:t>
      </w:r>
    </w:p>
    <w:p>
      <w:r>
        <w:t>레위기 18:5 – "너희는 내 규례와 법도를 지키라 사람이 이를 행하면 그로 말미암아 살리라 나는 여호와이니라".</w:t>
      </w:r>
    </w:p>
    <w:p>
      <w:r>
        <w:t>로마서 10:5 – "모세가 기록하되 율법으로 말미암는 의를 행하는 사람은 그 율법으로 살리라 하였거니와".</w:t>
      </w:r>
    </w:p>
    <w:p>
      <w:r>
        <w:t>로마서 6:23 – "죄의 삯은 사망이요 하나님의 은사는 그리스도 예수 우리 주 안에 있는 영생이니라".</w:t>
      </w:r>
    </w:p>
    <w:p/>
    <w:p>
      <w:r>
        <w:t>[적용]</w:t>
      </w:r>
    </w:p>
    <w:p>
      <w:r>
        <w:t>최초의 아담은 이 거룩한 계약의 책임에 불순종하여 자신과 온 인류를 비참한 죄와 사망의 노예로 전락시키고 말았습니다. 그러나 여러분, 오늘 우리가 낙심하지 않고 소망을 노래할 수 있는 것은, 둘째 아담이신 예수 그리스도께서 십자가 위에서 이 모든 율법의 지엄한 저주를 대신 짊어지시고 완전한 순종으로 율법을 기필코 완성해 주셨기 때문입니다. 이제 우리는 사망의 두려움이 아니라, 나를 살려주신 구원의 기쁨 속에서 주님의 명령을 감사의 기쁨으로 준수해야 합니다. 매일 감사함으로 주님의 규칙 아래 거하며, 진정한 생명의 기쁨을 만끽하는 복된 성도가 됩시다.</w:t>
      </w:r>
    </w:p>
    <w:p/>
    <w:p>
      <w:r>
        <w:t>결론</w:t>
      </w:r>
    </w:p>
    <w:p>
      <w:r>
        <w:t>사랑하는 성도 여러분, 하나님께서는 첫 사람 아담의 마음에 도덕의 빛을 자연법으로 새기셨고, 오직 창조주의 권위와 주권을 신뢰하게 하시는 선악과 명령을 추가로 주셨습니다. 그리고 이를 생명과 사망의 확실한 언약적 약속으로 둘러싸서 하나님의 법 테두리 안에서 최고의 영예로운 순종을 올리도록 이끄셨습니다. 아담 안에서 타락했던 우리는 이 영광스러운 율법을 다 이룰 수 없는 죽은 자들이었으나, 우리 구주 예수 그리스도의 단번의 순종하심과 대속의 보혈을 통해 이제는 무죄하다 선언함을 입고 하나님의 형상을 찬란하게 덧입었습니다. 이 구속의 가치와 성령의 능력을 전적으로 의지하여, 우리의 심령 속에 말씀하시는 하나님의 뜻을 매일 부지런히 순종하여 지켜내십시오. 세상의 헛된 정욕의 유혹을 단호하게 뿌리치고, 오직 주께서 명하신 은혜의 법도 안에서 거룩한 동행을 이어가며 삼위일체 하나님 한 분께만 영원한 영광을 찬송하는 신실한 믿음의 군사들이 다 되시기를 주님의 이름으로 간절히 축원합니다.</w:t>
      </w:r>
    </w:p>
    <w:p/>
    <w:p/>
    <w:p/>
    <w:p/>
    <w:p/>
    <w:p/>
    <w:p/>
    <w:p/>
    <w:p/>
    <w:p/>
    <w:p/>
    <w:p/>
    <w:p/>
    <w:p/>
    <w:p/>
    <w:p/>
    <w:p/>
    <w:p/>
    <w:p/>
    <w:p/>
    <w:p/>
    <w:p/>
    <w:p/>
    <w:p/>
    <w:p/>
    <w:p/>
    <w:p/>
    <w:p/>
    <w:p/>
    <w:p/>
    <w:p>
      <w:r>
        <w:br w:type="page"/>
      </w:r>
    </w:p>
    <w:p>
      <w:r>
        <w:t>설교 제목: 보이지 않는 손: 온 땅을 붙드시고 다스리시는 하나님의 신실한 섭리</w:t>
      </w:r>
    </w:p>
    <w:p>
      <w:r>
        <w:t>본문 배경: 웨스트민스터 신앙고백서 제5장 1절</w:t>
      </w:r>
    </w:p>
    <w:p>
      <w:r>
        <w:t>요절 말씀: 히브리서 1:3, 시편 103:19, 마태복음 10:29-31, 에베소서 1:11</w:t>
      </w:r>
    </w:p>
    <w:p/>
    <w:p>
      <w:r>
        <w:t>서론</w:t>
      </w:r>
    </w:p>
    <w:p>
      <w:r>
        <w:t>사랑하는 성도 여러분, 우리는 지난 시간까지 하나님의 찬란한 창조의 영광을 함께 묵상하였습니다. 하나님은 아무런 선행 물질도 없이 오직 말씀의 전능한 권능으로 온 우주 만물을 무(無)로부터 완전하게 창조하셨으며, 인간을 그분의 거룩한 형상대로 고귀하게 빚어주셨습니다. 그렇다면 창조 사역이 완전히 마쳐진 지금, 하나님은 이 세상을 어떻게 이끌어가고 계실까요?</w:t>
      </w:r>
    </w:p>
    <w:p>
      <w:r>
        <w:t xml:space="preserve">어떤 사상가들과 이신론(Deism)자들은 하나님이 세상을 정교하게 창조하신 후, 마치 태엽을 감아둔 시계처럼 자연 법칙에만 맡겨두고 멀리서 방관하고 계신다고 주장합니다. 그러나 성경과 우리의 위대한 웨스트민스터 신앙고백서 제5장 1절은 이 차가운 방관자적 신론을 단호히 깨뜨리며, 살아계신 창조주께서 매 순간 이 우주를 돌보시는 뜨거운 은혜의 통치인 '하나님의 섭리(Providence)' 교리를 선포합니다. </w:t>
      </w:r>
    </w:p>
    <w:p>
      <w:r>
        <w:t>신앙고백서는 만물의 위대한 창조주이신 하나님께서 그분의 가장 지혜롭고 거룩한 섭리로써 피조물을 다스리신다고 가르칩니다. 오늘 우리는 이 신앙고백의 위대한 체계를 따라, 하나님의 섭리의 구성요소와 섭리의 범위, 그리고 섭리의 실행 규칙과 목적이라는 세 가지 대지를 통해 우리 영혼의 튼튼한 요새가 되는 섭리의 단단한 진리를 상고하고 은혜를 나누고자 합니다.</w:t>
      </w:r>
    </w:p>
    <w:p/>
    <w:p>
      <w:r>
        <w:t>본론</w:t>
      </w:r>
    </w:p>
    <w:p/>
    <w:p>
      <w:r>
        <w:t>1. 하나님의 섭리의 사중적 구성요소: 보존(Uphold), 인도(Direct), 배치(Dispose), 다스림(Govern)</w:t>
      </w:r>
    </w:p>
    <w:p>
      <w:r>
        <w:t>우리가 먼저 깨달아야 할 첫 번째 진리는, 하나님의 섭리가 단지 세상을 바라보시는 정적인 관조가 아니라 만물을 구체적이고 활력 있게 붙드시는 하나님의 역동적인 네 가지 실행 요소를 담고 있다는 사실입니다.</w:t>
      </w:r>
    </w:p>
    <w:p>
      <w:r>
        <w:t>웨스트민스터 신앙고백서 제5장 1절은 창조주 하나님께서 그분의 피조 세계를 향해 다음 네 가지 사역을 한순간도 쉼 없이 친히 행하신다고 선포합니다.</w:t>
      </w:r>
    </w:p>
    <w:p>
      <w:r>
        <w:t>첫째, 보존(Uphold)하십니다. 하나님은 모든 피조물에게 존재와 생명력을 부여하셨을 뿐만 아니라, 지금도 그것이 소멸되지 않도록 붙들고 계십니다. 주님이 붙드시는 손길을 단 일 초라도 거두신다면 온 우주는 순식간에 혼돈과 무의 상태로 파산하고 말 것입니다.</w:t>
      </w:r>
    </w:p>
    <w:p>
      <w:r>
        <w:t>둘째, 인도(Direct)하십니다. 하나님은 모든 피조물과 제2원인들이 창조주의 계획에 부합하는 목적지를 향해 똑바로 걸어가도록 보이지 않는 손길로 방향을 인도하십니다. 셋째, 배치(Dispose)하십니다. 하나님은 피조 세계에서 일어나는 모든 정황과 사건들의 선후 관계, 시기와 장소를 가장 적절하고 조화롭게 배치하십니다. 넷째, 다스림(Govern)을 행하십니다. 하나님은 만유의 왕으로서 영광스러운 주권을 가지시고, 창조된 모든 피조 세계와 통치 영역을 공의와 지혜의 법으로 완벽하게 다스리십니다. 이 네 가지 섭리의 요소는 하나님께서 세상을 얼마나 세심하고 정교하게 친히 통제하고 계시는지 보여주는 확실한 은혜의 장치들입니다.</w:t>
      </w:r>
    </w:p>
    <w:p/>
    <w:p>
      <w:r>
        <w:t>중요 성경 구절:</w:t>
      </w:r>
    </w:p>
    <w:p>
      <w:r>
        <w:t>히브리어 1:3 – "이는 하나님의 영광의 광채시요 그 본체의 형상이시라 그의 능력의 말씀으로 만물을 붙드시며...".</w:t>
      </w:r>
    </w:p>
    <w:p>
      <w:r>
        <w:t>시편 104:27-28 – "이것들은 다 주께서 때를 따라 먹을 것 주시기를 바라나이다 주께서 주신즉 그들이 받으며 주께서 손을 펴신즉 그들이 좋은 것으로 만족하다가".</w:t>
      </w:r>
    </w:p>
    <w:p/>
    <w:p>
      <w:r>
        <w:t>[적용]</w:t>
      </w:r>
    </w:p>
    <w:p>
      <w:r>
        <w:t>오늘 우리는 내 인생의 안위와 보존이 오직 나의 지혜나 경제적 배경, 세상의 든든한 보험에 달려있다고 생각하며 살아가지는 않습니까? 그 모든 것은 제2원인에 불과할 뿐이며, 실상 매 순간 우리의 호흡과 건강과 일상을 성실하게 보존하시고 가장 선한 길로 인도하시는 분은 우리 아버지 하나님이십니다. 나를 유지시키는 세상의 불완전한 끈들을 의지하려 했던 교만과 불신앙을 온전히 회개하십시오. 매일의 일용할 양식과 생명이 오직 주님의 전능하신 보존과 다스림의 손길로부터 오는 은혜임을 겸손히 시인하며, 주권자 주님만으로 만족하는 복된 백성이 됩시다.</w:t>
      </w:r>
    </w:p>
    <w:p/>
    <w:p>
      <w:r>
        <w:t>2. 하나님의 섭리의 광대한 범위: 모든 피조물과 그들의 모든 행동, 가장 큰 것부터 가장 작은 것까지</w:t>
      </w:r>
    </w:p>
    <w:p>
      <w:r>
        <w:t>우리가 고백해야 할 두 번째 진리는, 하나님의 섭리적 다스림이 미치지 않는 예외 구역이란 우주에 단 한 곳도 존재하지 않는다는 섭리의 무한한 범위입니다. 세상의 철학자들과 이단들은 하나님이 우주적인 큰 사건들이나 중요한 영웅들의 일만 통제하시고, 우리 일상의 아주 지엽적이거나 사소한 먼지 같은 일들, 혹은 우연적인 일(contingent things)들은 방치하신다고 주장합니다. 그러나 신앙고백서는 단호하게 선포합니다. 하나님은 "모든 피조물들과 행동들과 일들을 가장 큰 것으로부터 가장 작은 것에 이르기까지(all creatures, actions, and things, from the greatest even to the least)" 지혜롭게 섭리하십니다. 하늘의 위대한 천사들의 활동이나 거대한 제국의 흥망성쇠 같은 큰 일들뿐만 아니라, 공중에 날아가는 보잘것없는 참새 한 마리의 떨어짐, 들판의 풀 한 포기가 마르는 것, 심지어 우리의 머리카락 개수를 세시는 지극히 세밀한 영역에 이르기까지 모든 것이 주님의 계획 안에서 작동합니다. 심지어 인간의 자유로운 행위나 역사 속의 자잘한 우연들까지도 하나님의 주권적인 뜻의 통제 범위를 단 한 치도 벗어날 수 없습니다. 온 우주에 하나님의 주권이 미치지 않는 무인도나 무법지대는 단 한 평도 존재하지 않습니다.</w:t>
      </w:r>
    </w:p>
    <w:p/>
    <w:p>
      <w:r>
        <w:t>중요 성경 구절:</w:t>
      </w:r>
    </w:p>
    <w:p>
      <w:r>
        <w:t>마태복음 10:29-30 – "참새 두 마리가 한 아사리온에 팔리지 않느냐 그러나 너희 아버지께서 허락하지 아니하시면 그 하나도 땅에 떨어지지 아니하리라 너희에게는 머리털까지 다 세신 바 되었나니".</w:t>
      </w:r>
    </w:p>
    <w:p>
      <w:r>
        <w:t>시편 103:19 – "여호와께서 그의 보좌를 하늘에 세우시고 그의 왕권으로 만유를 다스리시도다".</w:t>
      </w:r>
    </w:p>
    <w:p>
      <w:r>
        <w:t>잠언 16:9 – "사람이 마음으로 자기의 길을 계획할지라도 그의 걸음을 인도하시는 이는 여호와시니라".</w:t>
      </w:r>
    </w:p>
    <w:p/>
    <w:p>
      <w:r>
        <w:t>[적용]</w:t>
      </w:r>
    </w:p>
    <w:p>
      <w:r>
        <w:t>우리는 종종 인생에 닥치는 크고 중대한 시험들 앞에서는 주님을 찾으며 부르짖지만, 일상의 아주 사소한 선택이나 우연처럼 보이는 정황들은 내 경험과 생각대로 쉽게 판단하곤 합니다. 그것은 하나님의 섭리의 범위를 스스로 축소시키는 불신앙입니다. 우리 삶에 우연히 일어나는 정황이나 사소한 인연, 사소한 대화조차도 하나님의 전능하신 배치와 인도하심 아래 있음을 믿으십시오. 작은 일 하나도 주님께 기도로 아뢰며, 우리의 모든 걸음을 가장 완전하게 이끄시는 하나님을 삶의 전 영역에서 철저히 인정하고 의탁합시다.</w:t>
      </w:r>
    </w:p>
    <w:p/>
    <w:p>
      <w:r>
        <w:t>3. 하나님의 섭리의 실행 규칙과 목적: 무오한 예지와 자유롭고 변치 않는 뜻에 따른 삼위 하나님의 영광 선포</w:t>
      </w:r>
    </w:p>
    <w:p>
      <w:r>
        <w:t>마지막 세 번째로 고백해야 할 주권적 진리는, 하나님의 섭리가 결코 즉흥적이거나 맹목적인 운명론으로 흘러가는 것이 아니라, 그분의 영원한 설계도와 무오한 법칙을 따라 실행되며 궁극적으로 주님의 아름다운 영광을 선포하기 위함이라는 사실입니다.</w:t>
      </w:r>
    </w:p>
    <w:p>
      <w:r>
        <w:t>하나님께서는 어떤 규칙을 따라 이 광대한 섭리를 집행하실까요? 신앙고백서 제5장 1절은 명백히 천명합니다. 하나님의 섭리는 "그분의 오류가 없는 예지(infallible foreknowledge)와, 그분 자신의 뜻의 자유롭고 변치 않는 계획(free and immutable counsel of His own will)"을 규칙 삼아 흐릅니다.</w:t>
      </w:r>
    </w:p>
    <w:p>
      <w:r>
        <w:t>하나님은 미래의 모든 가상적 가능성까지도 오류 없이 내다보시며, 영원 전에 수립하신 그분의 완벽한 계획을 역사 속에서 단 한 번의 수정이나 돌이킴도 없이 성실하게 이루어가십니다. 섭리는 결코 하나님의 '임기응변'이 아닙니다.</w:t>
      </w:r>
    </w:p>
    <w:p>
      <w:r>
        <w:t>또한 이 같은 신실한 섭리의 궁극적인 목적은, 피조물들로 하여금 "하나님의 무한한 지혜와 권능, 공의와 선하심, 그리고 오래 참으시는 자비의 영광을 온 세상에 찬송(to the praise of the glory of His wisdom, power, justice, goodness, and mercy)하게 하려는 것"입니다. 온 우주의 역사는 결국 하나님의 아름다우신 속성들이 찬란하게 드러나는 영광스러운 무대입니다.</w:t>
      </w:r>
    </w:p>
    <w:p/>
    <w:p>
      <w:r>
        <w:t>중요 성경 구절:</w:t>
      </w:r>
    </w:p>
    <w:p>
      <w:r>
        <w:t>에베소서 1:11 – "모든 일을 그의 뜻의 결정대로 일하시는 이의 계획을 따라 우리가 예정을 입어 그 안에서 기업이 되었으니".</w:t>
      </w:r>
    </w:p>
    <w:p>
      <w:r>
        <w:t>이사야 46:10 – "내가 시초부터 종말을 알리며 아직 이루어지지 아니한 일을 옛적부터 보이고 이르기를 나의 뜻이 설 것이니 내가 나의 모든 기뻐하는 것을 이루리라 하였노라".</w:t>
      </w:r>
    </w:p>
    <w:p/>
    <w:p>
      <w:r>
        <w:t>[적용]</w:t>
      </w:r>
    </w:p>
    <w:p>
      <w:r>
        <w:t>인생의 모진 비바람을 만나거나, 도저히 내 짧은 이성으로는 납득하기 어려운 아픔과 모순된 상황을 마주할 때, 우리는 "하나님의 다스림은 왜 이토록 불공평하고 혼란스러운가?" 원망하며 의심하기 쉽습니다. 그러나 하나님의 모든 섭리적 계획은 지극히 지혜롭고 거룩하며 한 치의 오차도 없습니다. 보이지 않는 하나님의 손길이 지금도 가장 선한 목적지를 향해 신실하게 역사하고 있음을 전적으로 신뢰하십시오. 내 뜻과 계산을 완전히 꺾고, 결국 역사의 마지막 날에 주님의 공의와 자비의 영광을 찬송케 하실 그 완전하신 하나님 한 분만을 온전히 예배하며 나아갑시다.</w:t>
      </w:r>
    </w:p>
    <w:p/>
    <w:p/>
    <w:p>
      <w:r>
        <w:t>결론</w:t>
      </w:r>
    </w:p>
    <w:p>
      <w:r>
        <w:t>사랑하는 성도 여러분, 우리가 고백하는 웨스트민스터 신앙고백서 제5장 1절은 우리의 발걸음과 온 피조 세계가 결코 차가운 기계적 숙명이나 우연이라는 풍랑 속에 정처 없이 방황하고 있지 않음을 장엄하게 증언합니다. 우리를 창조하신 주님은 가장 거룩하고 지혜로운 손길로 만물을 보존하고 인도하고 배치하고 다스리고 계시며, 그 대상은 가장 큰 우주적 사건부터 가장 미미한 우리의 한걸음에 이르기까지 무한히 넓습니다. 그리고 이 모든 섭리는 오류가 없는 하나님의 영원한 작정과 뜻의 계획에 따라 신실하게 성취되고 있습니다. 이 위대하시고 자비로우신 섭리자 하나님 앞에 우리의 모든 세상적 염려와 내 힘으로 통제해 보려던 거짓된 교만의 우상들을 완전히 내려놓읍시다. 우리를 창조하시고, 십자가 피로 구속하셨으며, 오늘도 불꽃 같은 눈동자로 보존해 주시는 삼위일체 하나님의 전능하신 팔에 우리의 가정과 자녀, 교회의 미래를 온전히 의탁하며, 날마다 요동치 않는 하늘의 평안 속에서 승리하는 복된 믿음의 군사들이 다 되시기를 주님의 이름으로 간절히 축원합니다.</w:t>
      </w:r>
    </w:p>
    <w:p/>
    <w:p/>
    <w:p/>
    <w:p/>
    <w:p/>
    <w:p/>
    <w:p/>
    <w:p/>
    <w:p/>
    <w:p/>
    <w:p/>
    <w:p/>
    <w:p/>
    <w:p/>
    <w:p/>
    <w:p/>
    <w:p/>
    <w:p/>
    <w:p/>
    <w:p>
      <w:r>
        <w:br w:type="page"/>
      </w:r>
    </w:p>
    <w:p>
      <w:r>
        <w:t>설교 제목: 수단을 지배하시는 하나님: 방편을 넘나드는 신실한 섭리</w:t>
      </w:r>
    </w:p>
    <w:p>
      <w:r>
        <w:t>본문 배경: 웨스트민스터 신앙고백서 제5장 3절</w:t>
      </w:r>
    </w:p>
    <w:p>
      <w:r>
        <w:t>요절 말씀: 호세아 1:7, 로마서 4:19-21, 다니엘 3:27</w:t>
      </w:r>
    </w:p>
    <w:p/>
    <w:p>
      <w:r>
        <w:t>서론</w:t>
      </w:r>
    </w:p>
    <w:p>
      <w:r>
        <w:t>사랑하는 성도 여러분, 우리는 지난 시간에 하나님의 자비롭고 정교한 섭리가 온 우주의 가장 큰 사건부터 우리의 아주 작은 머리카락 하나까지 세밀하게 지배하고 보존하신다는 장엄한 진리를 배웠습니다.</w:t>
      </w:r>
    </w:p>
    <w:p>
      <w:r>
        <w:t>오늘 우리가 함께 살필 웨스트민스터 신앙고백서 제5장 3절은 하나님께서 이 세상을 보존하시고 통치하실 때 사용하는 구체적인 '방편과 수단'에 대하여 매우 독특하고도 깊이 있는 영적 균형을 가르쳐 줍니다. 신앙고백서는 "하나님은 그의 통상적인 섭리 속에서 수단들을 사용하시나, 그의 기뻐하시는 뜻에 따라 수단 없이, 수단을 초월하여, 그리고 수단에 역행하여 자유롭게 역사하신다"고 선언합니다.</w:t>
      </w:r>
    </w:p>
    <w:p>
      <w:r>
        <w:t>일반적으로 하나님은 봄에 씨를 뿌려 가을에 곡식을 거두게 하시는 자연의 법칙과 도덕적 방편(제2원인)들을 사용하여 일하십니다. 그러나 주님은 결코 자신이 만든 자연 법칙이나 인간적인 수단 안에 갇혀 계시는 분이 아닙니다. 그분은 온 세상의 유일한 주권자이시기에, 필요하시다면 언제든지 그 수단들을 뛰어넘어 주체적으로 역사하십니다. 오늘 우리는 이 위대한 고백을 따라 하나님께서 수단들을 지배하고 부리시는 세 가지 섭리의 방식을 나누며, 삶의 반석이 되는 은혜를 채우고자 합니다.</w:t>
      </w:r>
    </w:p>
    <w:p/>
    <w:p>
      <w:r>
        <w:t>본론</w:t>
      </w:r>
    </w:p>
    <w:p/>
    <w:p>
      <w:r>
        <w:t>1. 하나님은 아무런 수단 없이도(Without Means) 주권적으로 역사하십니다.</w:t>
      </w:r>
    </w:p>
    <w:p>
      <w:r>
        <w:t>첫 번째로 고백해야 할 진리는, 우리가 믿는 하나님은 인간의 도구나 눈에 보이는 그 어떤 통상적인 수단이 전혀 없을지라도 오직 그분의 전능하신 말씀과 권능만으로 일을 완벽하게 성취하시는 분이라는 사실입니다.</w:t>
      </w:r>
    </w:p>
    <w:p>
      <w:r>
        <w:t>타락한 인간은 본성상 늘 눈에 보이는 도구, 돈, 권력, 배경과 같은 '수단'이 든든하게 준비되어 있어야만 안심하곤 합니다. 그러나 하나님께서는 태초에 아무런 선행 물질도 없는 '무(無)'의 상태에서 오직 말씀의 힘으로 천지를 창조하셨던 분입니다. 역사 속에서도 하나님은 수많은 믿음의 백성을 구원하실 때, 인간의 군사력이나 세상적인 도구를 전혀 사용하지 않으시고 홀로 초연하게 일하셨습니다. 이스라엘을 구원하실 때 활이나 칼, 혹은 마병이라는 전쟁의 도구를 쓰지 않으시고 주권적으로 건져내신 사건들이 바로 '수단 없는 섭리'의 강력한 증거입니다. 하나님은 돌들로도 아브라함의 자손을 만드실 수 있으며, 아무것도 없는 황폐한 광야 한가운데서도 그분의 백성을 먹이실 수 있는 자충족적인 분이십니다.</w:t>
      </w:r>
    </w:p>
    <w:p/>
    <w:p>
      <w:r>
        <w:t>중요 성경 구절:</w:t>
      </w:r>
    </w:p>
    <w:p>
      <w:r>
        <w:t>호세아 1:7 – "그러나 내가 유다 족속을 긍휼히 여겨 그들의 하나님 여호와로 구원하겠고 활과 칼이나 전쟁이나 말과 마병으로 구원하지 아니하리라 하시니라".</w:t>
      </w:r>
    </w:p>
    <w:p>
      <w:r>
        <w:t>마태복음 4:4 – "예수께서 대답하여 이르시되 기록되었으되 사람이 떡으로만 살 것이 아니요 하나님의 입으로부터 나오는 모든 말씀으로 살 것이라 하였느니라 하시니".</w:t>
      </w:r>
    </w:p>
    <w:p/>
    <w:p>
      <w:r>
        <w:t>[적용]</w:t>
      </w:r>
    </w:p>
    <w:p>
      <w:r>
        <w:t>오늘 우리는 내 손에 쥔 돈이 없고, 나를 도와줄 배경이나 인맥이라는 '수단'이 보이지 않는다는 이유로 극심한 절망과 낙심에 빠져 있지는 않습니까? 수단이 없다고 해서 하나님의 일하심이 멈추는 것은 결코 아닙니다. 눈에 보이는 도구를 하나님보다 더 의지하려 했던 영적 불신앙을 온전히 회개하십시오. 하나님은 아무런 방편이 보이지 않는 인생의 막다른 골목에서도 오직 그분의 신실하신 주권과 선포된 말씀만으로 우리의 영혼과 가정을 능히 살려내실 수 있는 분임을 굳게 믿고 일어서는 성도가 됩시다.</w:t>
      </w:r>
    </w:p>
    <w:p/>
    <w:p>
      <w:r>
        <w:t>2. 하나님은 인간의 한계와 자연 법칙을 초월하여(Above Means) 역사하십니다.</w:t>
      </w:r>
    </w:p>
    <w:p>
      <w:r>
        <w:t>두 번째로 고백해야 할 진리는, 하나님께서 때로 우리가 가진 아주 평범하고 제한적인 수단들을 사용하시되, 그 수단들이 지닌 본성적 한계와 자연의 법칙을 완전히 초월하여 찬란한 구원의 열매를 맺게 하신다는 사실입니다 .</w:t>
      </w:r>
    </w:p>
    <w:p>
      <w:r>
        <w:t>우리 주님은 무능한 분이 아니시기에, 인간의 연약함을 비웃지 않으시고 도리어 그것을 들어 쓰십니다. 하지만 그 역사하시는 크기는 우리가 가진 수단의 크기에 제한되지 않습니다. 아브라함과 사라의 몸은 나이가 많아 생물학적인 수단으로서 완전히 죽은 것과 다름없었지만, 하나님은 생명의 창조적 권능으로 역사하사 약속의 자녀 이삭을 주셨습니다.</w:t>
      </w:r>
    </w:p>
    <w:p>
      <w:r>
        <w:t>또한 주님은 어린아이의 보잘것없는 보리떡 다섯 개와 물고기 두 마리라는 미미한 수단을 가지고도, 자연의 수량 한계를 초월하여 장정 오천 명을 먹이고도 남는 기적적인 보존 사역을 행하셨습니다. 이처럼 하나님은 세상이 정해놓은 "한계의 규칙"에 얽매이지 않으시고, 그 연약한 통로 위에 하나님의 무한한 공급하심을 얹어 일하시는 '수단을 초월하시는 주권자'이십니다.</w:t>
      </w:r>
    </w:p>
    <w:p/>
    <w:p>
      <w:r>
        <w:t>중요 성경 구절:</w:t>
      </w:r>
    </w:p>
    <w:p>
      <w:r>
        <w:t>로마서 4:19-21 – "그가 백 세나 되어 자기 몸이 죽은 것 같고 사라의 태가 죽은 것 같음을 알고도 믿음이 약하여지지 아니하고... 약속하신 그것을 또한 능히 이루실 줄을 확신하였으니".</w:t>
      </w:r>
    </w:p>
    <w:p>
      <w:r>
        <w:t>요한복음 6:9, 11 – "여기 한 아이가 있어 보리떡 다섯 개와 물고기 두 마리를 가지고 있나이다 그러나 그것이 이 많은 사람에게 얼마나 되겠사옵나이까... 예수께서 떡을 가져 축사하신 후에 앉아 있는 자들에게 나눠 주시고...".</w:t>
      </w:r>
    </w:p>
    <w:p/>
    <w:p>
      <w:r>
        <w:t>[적용]</w:t>
      </w:r>
    </w:p>
    <w:p>
      <w:r>
        <w:t>우리는 나의 재능이 보잘것없고, 내가 바칠 수 있는 헌신과 시간이 너무도 미미하다는 이유로 "나 같은 자가 무슨 교회의 기둥이 되고 주님의 영광을 드러내겠는가"라며 주저앉아 있곤 합니다. 그러나 그것은 내 능력의 크기만 계산하는 인본주의적 한계입니다. 나의 미미한 조건 속에 갇히지 마시고, 그것을 초월하여 역사하시는 하나님의 전능한 손길 위에 여러분의 작은 보리떡을 올려놓으십시오. 주님께서 여러분의 지극히 작은 봉사와 순종을 통로 삼아, 가정을 변화시키고 교회를 새롭게 빚어내시는 오묘하고도 풍성한 하늘의 역사들을 삶의 현장에서 똑똑히 목도하게 하실 것입니다.</w:t>
      </w:r>
    </w:p>
    <w:p/>
    <w:p>
      <w:r>
        <w:t>3. 하나님은 모든 상황과 만물의 성품에 역행하여(Against Means) 역사하십니다.</w:t>
      </w:r>
    </w:p>
    <w:p>
      <w:r>
        <w:t>마지막 세 번째로 고백해야 할 진리는, 하나님께서 필요하시다면 피조물이 지닌 본래의 성질과 자연의 무서운 흐름을 완전히 거스르고 역행하게 만드셔서 하나님의 백성을 지키시고 다스리신다는 사실입니다 .</w:t>
      </w:r>
    </w:p>
    <w:p>
      <w:r>
        <w:t>세상의 모든 물질과 환경은 고유한 물리적 성질과 예측 가능한 인과관계(제2원인)를 가집니다 . 불은 물체를 태우고 살을 사르는 성질이 있으며, 강물은 위에서 아래로 흐르고, 단단한 쇳덩이는 물 아래로 깊이 가라앉는 것이 만물의 상식적인 법입니다.</w:t>
      </w:r>
    </w:p>
    <w:p>
      <w:r>
        <w:t>그러나 절대 주권자 하나님 앞에서는 이 모든 만물의 성질마저도 기꺼이 굴복하고 역행하게 됩니다. 주님은 바벨론의 극렬하게 타오르는 풀무불 한가운데 던져진 다니엘의 세 친구를 보호하실 때, 불의 태우는 성질을 단번에 묶어버리사 머리카락 하나 상하지 않게 하셨습니다. 또한 흐르는 요단강 물을 벽처럼 멈추어 서게 하셨고, 물속에 가라앉아야 할 무거운 쇠도끼를 수면 위로 둥둥 떠오르게 하셨습니다. 세상의 모든 거센 위협과 수단들이 우리를 해하려 달려들지라도, 주께서 그 흐름을 막아서시면 그 어떤 피조물도 우리를 건드릴 수 없습니다.</w:t>
      </w:r>
    </w:p>
    <w:p/>
    <w:p>
      <w:r>
        <w:t>중요 성경 구절:</w:t>
      </w:r>
    </w:p>
    <w:p>
      <w:r>
        <w:t>다니엘 3:27 – "총독과 지사와 행정관과 왕의 모사들이 모여 이 사람들을 본즉 불이 능히 그들의 몸을 해하지 못하였고 머리털도 그슬리지 아니하였고 겉옷 빛도 변하지 아니하였고 불 탄 냄새도 없었더라".</w:t>
      </w:r>
    </w:p>
    <w:p>
      <w:r>
        <w:t>열왕기하 6:6 – "하나님의 사람이 이르되 어디 빠졌느냐 하매 그 곳을 보이는지라 엘리사가 나뭇가지를 베어 물에 던져 쇠도끼를 떠오르게 하고".</w:t>
      </w:r>
    </w:p>
    <w:p/>
    <w:p>
      <w:r>
        <w:t>[적용]</w:t>
      </w:r>
    </w:p>
    <w:p>
      <w:r>
        <w:t>오늘날 우리가 살아가는 믿음의 여정 속에는, 때로 사방의 모든 정황과 인간적인 수단들이 나를 옥죄고 무너뜨리려 공격해 오는 사면초가의 위기를 만날 때가 있습니다. 질병의 세포가 내 몸을 삼키려 하고, 사탄의 날카로운 참소가 나를 지옥의 절망으로 끌어내리려 합니다. 그러나 두려워하지 마십시오. 나를 삼키려는 거센 세상의 흐름보다, 그 성질을 거스르고 역행시켜 잠잠케 하시는 주님의 통치 권세가 훨씬 더 크고 안전합니다. 환경의 불리함과 악조건 속에서도 좌절하지 말고, 대적의 모든 해로운 방편들을 도리어 유익한 선으로 바꾸어 주시는 주권자 하나님의 손길을 끝까지 신뢰하며 담대히 전진합시다.</w:t>
      </w:r>
    </w:p>
    <w:p/>
    <w:p>
      <w:r>
        <w:t>결론</w:t>
      </w:r>
    </w:p>
    <w:p>
      <w:r>
        <w:t>사랑하는 성도 여러분, 웨스트민스터 신앙고백서 제5장 3절이 선포하는 이 복된 섭리의 원리는 우리 신앙의 가장 든든한 등대입니다.</w:t>
      </w:r>
    </w:p>
    <w:p>
      <w:r>
        <w:t xml:space="preserve">우리가 믿는 삼위일체 하나님은 평소에는 상식적인 자연법과 믿음의 방편들을 사용하여 우리를 보존하시지만, 결코 그것에 매이지 않으십니다. 수단이 완전히 없을 때에는 아무것도 없는 무로부터 직접 채워주시고, 수단이 턱없이 부족할 때에는 우리의 한계를 찬란하게 초월하여 역사하시며, 수단이 대적하여 우리를 해하려 할 때에는 그 성질을 완전히 꺾고 역행하게 만드셔서 기어이 그분의 사랑하는 성도들을 건져내시고 영화롭게 하십니다. </w:t>
      </w:r>
    </w:p>
    <w:p>
      <w:r>
        <w:t>이 위대하시고 자유로우신 섭리자 하나님만을 우리의 참된 요새로 삼읍시다. 눈에 보이는 불완전한 도구나 재물, 인간적 방법론을 숭배하는 어리석음을 단호히 배격하고, 오직 모든 수단의 주재이신 하나님 한 분만을 온 영혼을 다해 경배하고 의지하십시오. 그리하여 어떤 불확실한 정황 속에서도 요동치 않는 하늘의 평안을 누리며, 날마다 승리하는 복된 성도와 교회가 되기를 주님의 이름으로 간절히 축원합니다.</w:t>
      </w:r>
    </w:p>
    <w:p/>
    <w:p>
      <w:r>
        <w:br w:type="page"/>
      </w:r>
    </w:p>
    <w:p>
      <w:r>
        <w:t>설교 제목: 아담의 타락과 하나님의 장엄한 섭리</w:t>
      </w:r>
    </w:p>
    <w:p>
      <w:r>
        <w:t xml:space="preserve">본문 배경: 웨스트민스터 신앙고백서 제5장 4절 (섭리와 죄) </w:t>
      </w:r>
    </w:p>
    <w:p>
      <w:r>
        <w:t xml:space="preserve">요절 말씀: 로마서 11:32-34, 야고보서 1:13-14, 창세기 50:20 </w:t>
      </w:r>
    </w:p>
    <w:p/>
    <w:p>
      <w:r>
        <w:t>서론</w:t>
      </w:r>
    </w:p>
    <w:p>
      <w:r>
        <w:t>사랑하는 성도 여러분, 우리는 지난 시간까지 하나님께서 온 우주 만물을 무(無)로부터 영광스럽게 창조하시고, 만물의 가장 사소한 먼지 하나까지도 성실하게 보존하시고 다스리시는 '섭리(Providence)'의 영광에 대하여 배웠습니다. 하나님의 섭리는 시공간을 초월하여 지금도 작동하고 있으며, 우리 일상의 모든 걸음 배후에는 하나님의 보이지 않는 손길이 함께하고 있습니다.</w:t>
      </w:r>
    </w:p>
    <w:p>
      <w:r>
        <w:t>그런데 우리는 하나님의 신실하신 섭리를 묵상하다가, 인류 역사상 가장 비참하고 고통스러운 난제에 직면하게 됩니다. 그것은 바로 '인류의 시조 아담의 타락과 이 땅에 가득한 죄(sin)'의 문제입니다. 만약 온 세상이 전능하고 지혜로우신 하나님의 철저한 주권과 통치 아래 보존되고 있다면, 어떻게 에덴동산에 사탄이 침입할 수 있었으며, 왜 완벽하게 창조된 첫 사람 아담이 선악과를 먹고 타락하는 비참한 범죄가 발생하도록 하나님은 내버려 두셨습니까? 하나님은 이 모든 일의 진행을 몰라 뒤늦게 대처하신 것입니까, 아니면 세상의 죄와 악을 방치하고 방관하시는 분이십니까?</w:t>
      </w:r>
    </w:p>
    <w:p>
      <w:r>
        <w:t>오늘 우리가 마주한 웨스트민스터 신앙고백서 제5장 4절은 이 두렵고도 심오한 영적 난제에 대하여, 성경이 계시하는 명확하고도 웅장한 신앙적 답변을 선언하고 있습니다 [1]. 오늘 우리는 이 신앙고백의 위대한 고백을 따라 '아담의 타락과 인류의 죄를 다스리시는 하나님의 섭리적 역사'를 세 가지 영적 원리로 나누어 살펴보고, 우리 삶에 정교하게 적용하는 은혜의 시간이 되기를 축원합니다.</w:t>
      </w:r>
    </w:p>
    <w:p/>
    <w:p>
      <w:r>
        <w:t>본론</w:t>
      </w:r>
    </w:p>
    <w:p/>
    <w:p>
      <w:r>
        <w:t>1. 하나님의 전능하신 섭리는 첫 사람 아담의 타락과 인류의 모든 죄까지도 완전히 지배하고 한계를 설정하십니다.</w:t>
      </w:r>
    </w:p>
    <w:p>
      <w:r>
        <w:t>우리가 먼저 가슴 깊이 새겨야 할 첫 번째 위대한 진리는, 아담의 타락과 인류의 모든 죄악조차도 하나님의 전능하신 주권적 섭리의 통제 범위를 단 한 치도 벗어나지 못했다는 사실입니다. 아담이 하나님의 명령을 배반하고 선악과를 따먹은 범죄는 결코 하나님의 뜻밖에 우연히 일어난 '돌발 사고'나 하나님의 실패가 아니었습니다. 신앙고백서는 하나님의 전능하신 권능과 측량할 수 없는 지혜, 그리고 무한한 선하심이 그분의 섭리 속에 고스란히 나타나, "첫 번째 타락(the first fall)과 천사들과 인간들의 모든 다른 죄들"에까지 깊이 미치고 있다고 선언합니다. 하나님은 죄를 다스리실 때, 단순히 팔짱을 끼고 바라보시는 '단순한 방임(bare permission)'으로 일하시지 않습니다. 주님은 아담의 마음에 불순종의 유혹이 일어날 때, 그리고 역사 속에서 수많은 악인이 불의를 꾀할 때, 그 악행이 날뛸 수 있는 범위를 가장 지혜롭고 강력하게 '제한하고 통제(limiting and bounding)' 하십니다.</w:t>
      </w:r>
    </w:p>
    <w:p>
      <w:r>
        <w:t>또한 그 죄를 주권적으로 조정하시고 다스리사(ordering and governing), 결국에는 피조물들이 계획한 악한 도모가 하나님의 거룩하고 위대하신 뜻과 계획 속에서 흘러가도록 주관하십니다. 사탄이 아무리 날뛰고 인간이 온갖 지혜로 악을 도모할지라도, 그들은 주권자 하나님의 손바닥 안에서 제한받는 불완전한 피조물에 불과합니다.</w:t>
      </w:r>
    </w:p>
    <w:p/>
    <w:p>
      <w:r>
        <w:t>중요 성경 구절:</w:t>
      </w:r>
    </w:p>
    <w:p>
      <w:r>
        <w:t>사도행전 2:23 – "그가 하나님께서 정하신 뜻과 미리 아심대로 내어준 바 되었거늘 너희가 법 없는 자들의 손을 빌려 못 박아 죽였으나".</w:t>
      </w:r>
    </w:p>
    <w:p>
      <w:r>
        <w:t>사도행전 4:27-28 – "과연 헤롯과 본디오 빌라도는 이방인과 이스라엘 백성과 합세하여... 하나님의 권능과 뜻대로 하려고 예정하신 그것을 행하려고 이 성에 모였나이다".</w:t>
      </w:r>
    </w:p>
    <w:p>
      <w:r>
        <w:t>시편 76:10 – "진실로 사람의 노여움은 주를 찬송하게 될 것이요 그 남은 노여움은 주께서 금하시리이다".</w:t>
      </w:r>
    </w:p>
    <w:p/>
    <w:p>
      <w:r>
        <w:t>[적용]</w:t>
      </w:r>
    </w:p>
    <w:p>
      <w:r>
        <w:t>사랑하는 성도 여러분, 오늘날 우리가 살아가는 이 세상에는 흉포한 죄악과 불조화, 모순들이 끊임없이 일어나며 우리를 두렵게 만듭니다. 사탄의 대적과 세상의 불의한 권세가 이 세상을 완전히 장악한 것처럼 보일 때도 있습니다. 그러나 두려워 떨지 마십시오. 세상의 그 어떤 사악한 음모와 죄악의 광풍도, 하나님의 전능하신 손길이 정해두신 한계선(bounding)을 단 1밀리미터도 넘어설 수 없습니다. 통제 불가능해 보이는 삶의 깊은 비참함 속에서도, 여전히 역사의 심장과 주권을 쥐고 계시는 전능하신 하나님의 섭리를 굳게 신뢰하는 믿음의 성도가 됩시다.</w:t>
      </w:r>
    </w:p>
    <w:p/>
    <w:p>
      <w:r>
        <w:t>2. 죄의 도덕적 악함과 책임은 전적으로 피조물에게만 있으며, 하나님은 결코 죄의 조성자나 승인자가 아니십니다.</w:t>
      </w:r>
    </w:p>
    <w:p>
      <w:r>
        <w:t>두 번째로 고백해야 할 준엄한 섭리의 진리는, 하나님의 섭리가 죄를 통제하고 선포된 계획 속에 다스리실지라도, 죄의 실질적인 악함과 책임은 전적으로 자유의지를 악용한 피조물에게만 속해 있다는 사실입니다.</w:t>
      </w:r>
    </w:p>
    <w:p>
      <w:r>
        <w:t>타락한 인간은 자신의 불순종과 죄를 핑계할 때, 교묘하게 하나님의 섭리를 걸고넘어지곤 합니다. "하나님이 선악과를 만들어두셨기 때문에", "하나님이 타락을 미리 계획하시고 막지 않으셨기 때문에 내가 범죄한 것 아니냐"라며 죄의 책임을 하나님께로 은근히 투사하려 획책합니다.</w:t>
      </w:r>
    </w:p>
    <w:p>
      <w:r>
        <w:t>그러나 신앙고백서는 단호하게 선포합니다. "죄의 죄성은 오직 피조물로부터만 나오며(proceedeth only from the creature), 하나님께로부터 나오는 것이 아니다" [1]. 하나님은 본성적으로 온전히 거룩하시고 의로우신 분이시기에, 결코 '죄의 조성자(author of sin)'가 되실 수 없으며, 죄를 용납하거나 기뻐하시는 '죄의 승인자(approver of sin)'도 되실 수 없습니다.</w:t>
      </w:r>
    </w:p>
    <w:p>
      <w:r>
        <w:t>하나님은 법을 통해 죄를 엄숙히 금하셨고, 진노의 경고로 죄를 벌하셨습니다. 아담이 죄를 지은 것은 하나님의 강요 때문이 아닙니다. 하나님께 순종할 수 있는 충분한 지혜와 자유의지를 받았음에도 불구하고, 스스로 창조주의 자리에 오르려 했던 교만함과 자기 정욕에 미혹되어 자발적으로 범죄한 것입니다. 그러므로 모든 인류는 자신의 죄악 앞에서 핑계할 수 없으며, 하나님의 의로우신 형벌 앞에 마땅히 정죄 받아야 할 유죄의 몸일 뿐입니다.</w:t>
      </w:r>
    </w:p>
    <w:p/>
    <w:p>
      <w:r>
        <w:t>중요 성경 구절:</w:t>
      </w:r>
    </w:p>
    <w:p>
      <w:r>
        <w:t>야고보서 1:13-14 – "사람이 시험을 받을 때에 내가 하나님께 시험을 받는다 하지 말지니 하나님은 악에게 시험을 받지도 아니하시고 친히 아무도 시험하지 아니하시느니라 오직 각 사람이 시험을 받는 것은 자기 욕심에 끌려 미혹됨이니".</w:t>
      </w:r>
    </w:p>
    <w:p>
      <w:r>
        <w:t>요한일서 2:16 – "이는 세상에 있는 모든 것이 육신의 정욕과 안목의 정욕과 이생의 자랑이니 다 아버지께로부터 온 것이 아니요 세상으로부터 온 것이라".</w:t>
      </w:r>
    </w:p>
    <w:p>
      <w:r>
        <w:t>시편 5:4 – "주는 죄악을 기뻐하는 신이 아니시니 악이 주와 함께 머물지 못하며".</w:t>
      </w:r>
    </w:p>
    <w:p/>
    <w:p>
      <w:r>
        <w:t>[적용]</w:t>
      </w:r>
    </w:p>
    <w:p>
      <w:r>
        <w:t>오늘 우리는 삶 속에서 넘어지고 불순종을 일삼을 때 어떤 구차한 핑계를 대고 있습니까? "내 불우한 가정환경 때문에", "상황이 너무도 힘들고 경제적으로 쪼들려서 어쩔 수 없이 죄를 지었다"며 내 죄악된 행동을 합리화하고 있지는 않습니까? 혹은 은연중에 "하나님이 왜 나를 이런 죄에 빠지도록 내버려 두셨는가?" 하며 하나님을 원망하려 들지는 않습니까? 비겁한 모든 환경과 예정의 핑계를 내려놓으십시오. 죄의 더러운 성질은 오직 내 안의 타락한 정욕에서 피어난 것입니다. 십자가 앞에 무릎을 꿇고 나의 완악함과 비참함을 숨김없이 인정하며, 정직하게 통회하고 자복하는 참된 회개의 자세를 회복하십시오.</w:t>
      </w:r>
    </w:p>
    <w:p/>
    <w:p>
      <w:r>
        <w:t>3. 하나님은 아담의 비참한 타락조차도 궁극적으로 예수 그리스도의 십자가 은혜와 거룩한 구원의 역사를 드높이는 영광의 방편으로 바꾸어내십니다.</w:t>
      </w:r>
    </w:p>
    <w:p>
      <w:r>
        <w:t>마지막 세 번째로 고백해야 할 섭리의 은혜는, 하나님께서 아담의 타락이라는 우주적인 대참사마저도 마침내 가장 위대하고 아름다운 구원의 선한 목적으로 역전시키셨다는 사실입니다. 하나님께서 아담의 타락과 인류의 죄를 그분의 무오한 섭리 아래 허용하시고 조정하신 목적은 무엇입니까? 신앙고백서는 하나님께서 이 다채로운 섭리적 분배(manifold dispensation)를 통해 "그분 자신의 거룩한 목적(His own holy ends)"을 기필코 성취하신다고 가르칩니다. 만약 첫 아담의 타락과 범죄가 없었다면, 우리는 결코 성자 예수 그리스도께서 참 인간이 되셔서 우리를 위해 피 흘리시는 저 위대한 '성육신(Incarnation)과 대속'의 보배로운 신비를 영원히 알 수 없었을 것입니다. 또한 스스로 완전하신 하나님께서 자격 없는 죄인을 향해 베푸시는 한량없는 자비와 사랑, 그리고 한 톨의 죄도 그냥 넘기지 않으시는 엄위한 공의의 영광을 온 우주 가운데 선포할 수도 없었을 것입니다. 하나님은 첫 아담이 완전히 깨뜨려 버린 은혜의 약속을, 둘째 아담이신 예수 그리스도의 단번의 순종을 통해 훨씬 더 완전하고 쇠하지 않는 '영원한 생명의 복'으로 완벽하게 역전시켜 승리하셨습니다. 하나님의 섭리는 인간의 죄라는 가장 끔찍하고 더러운 오물마저도, 십자가를 통과하여 구원의 감격 어린 찬송으로 빚어내시는 연금술과 같은 하나님의 전능한 주권입니다.</w:t>
      </w:r>
    </w:p>
    <w:p/>
    <w:p>
      <w:r>
        <w:t>중요 성경 구절:</w:t>
      </w:r>
    </w:p>
    <w:p>
      <w:r>
        <w:t>창세기 50:20 – "당신들은 나를 해하려 하였으나 하나님은 그것을 선으로 바꾸사 오늘과 같이 많은 백성의 생명을 구원하게 하시려 하셨나니".</w:t>
      </w:r>
    </w:p>
    <w:p>
      <w:r>
        <w:t>로마서 11:32-33 – "하나님이 모든 사람을 순종하지 아니하는 가운데 가두어 두심은 모든 사람에게 자비를 베풀려 하심이로다 깊도다 하나님의 지혜와 지식의 풍성함이여, 그의 판단은 헤아리지 못할 것이며 그의 길은 찾지 못할 것이로다".</w:t>
      </w:r>
    </w:p>
    <w:p>
      <w:r>
        <w:t>로마서 5:20 – "...그러나 죄가 더한 곳에 은혜가 더욱 넘쳤나니".</w:t>
      </w:r>
    </w:p>
    <w:p/>
    <w:p/>
    <w:p>
      <w:r>
        <w:t>[적용]</w:t>
      </w:r>
    </w:p>
    <w:p>
      <w:r>
        <w:t>때로 우리는 과거에 지은 씻을 수 없는 큰 죄악이나 인생의 뼈아픈 실수, 혹은 타인에게 당한 불의한 폭력으로 인해 평생을 자책하며 깊은 낙심 속에 정죄당한 채 살아가곤 합니다. 그러나 하나님은 죄보다 크신 역전의 명수이십니다. 우리의 어두운 과거와 상처, 비참한 실패조차도 십자가 앞으로 가질고 나아가기만 하면, 주님은 그것을 변하여 수많은 이웃을 위로하고 하나님의 영광을 드높이는 강력한 간증의 은혜의 통로로 바꾸어 주십니다. 쇠사슬에 묶여있던 옛 삶에서 과감히 풀려나십시오. "죄가 더한 곳에 은혜가 더욱 넘쳤다"는 이 위대한 복음의 진리를 믿음으로 붙들고, 우리 인생을 가장 거룩하고 영광스럽게 완성하실 주권자 하나님만을 평생 찬양하며 살아갑시다.</w:t>
      </w:r>
    </w:p>
    <w:p/>
    <w:p>
      <w:r>
        <w:t>결론</w:t>
      </w:r>
    </w:p>
    <w:p>
      <w:r>
        <w:t>사랑하는 성도 여러분, 우리의 위대한 교리 고백서가 엄숙하게 천명하듯, 온 우주 역사상 가장 참혹한 범죄였던 첫 사람 아담의 타락조차도 주권자 하나님의 전능하신 섭리 안에서 철저히 제한받고 다스려졌으며, 궁극적으로는 예수 그리스도의 십자가 대속의 찬란한 은혜를 드높이는 영광의 도구로 변모되었습니다. 비록 죄의 더러운 성질은 피조물에게서 나왔으나, 하나님은 이 죄를 거룩하게 이기시고 잠재우사 마침내 우리를 영광스러운 하늘의 자녀로 세우셨습니다.</w:t>
      </w:r>
    </w:p>
    <w:p>
      <w:r>
        <w:t>이 단단하고 웅장한 섭리의 법을 마음에 단단히 장전하십시오. 내 삶에 닥친 그 어떤 어둠이나 실패 앞에서도 결코 실망하거나 타협하지 말고, 모든 대적의 해로운 시도를 도리어 아름다운 선의 열매로 바꾸시는 삼위일체 하나님 한 분만을 온 마음 다해 예배하십시오. 그리하여 주께서 찾으시는 참된 섭리의 증거로써 날마다 복음 안에서 감사와 기쁨으로 가득 차서 승리하는 성도와 교회가 되시기를 주님의 이름으로 간절히 축원합니다.</w:t>
      </w:r>
    </w:p>
    <w:p/>
    <w:p>
      <w:r>
        <w:br w:type="page"/>
      </w:r>
    </w:p>
    <w:p>
      <w:r>
        <w:t>설교 제목: 아들의 흉터를 만지시는 아버지: 하나님께서 신자에게 유혹과 시련을 허락하시는 이유</w:t>
      </w:r>
    </w:p>
    <w:p>
      <w:r>
        <w:t>본문 배경: 웨스트민스터 신앙고백서 제5장 5절</w:t>
      </w:r>
    </w:p>
    <w:p>
      <w:r>
        <w:t>요절 말씀: 히브리서 12:6-8, 예레미야 17:9, 고린도후서 12:7-9</w:t>
      </w:r>
    </w:p>
    <w:p/>
    <w:p>
      <w:r>
        <w:t>서론</w:t>
      </w:r>
    </w:p>
    <w:p>
      <w:r>
        <w:t>사랑하는 성도 여러분, 우리는 지난 시간에 하나님의 절대적이고 정교하신 통치 사역에 대하여 상고하며 큰 은혜를 누렸습니다. 하나님께서는 인류의 가장 비참한 비극이자 첫 비명이었던 ‘아담의 타락’마저도 공의로 제한하시고, 둘째 아담이신 예수 그리스도의 성육신과 십자가 보혈이라는 우주적인 역전 드라마를 통해 찬란한 구원의 방편으로 바꾸어 주셨습니다. 그런데 오늘 이 아침, 우리는 예수의 보혈로 구원받은 신자들의 실제적인 삶의 현장에서 마주하게 되는 깊은 영적 난제 앞에 서게 됩니다. 그것은 "왜 하나님은 구원받은 자신의 자녀들에게조차 때로 매서운 유혹(temptations)과 마음속에서 솟구치는 죄의 부패(corruption of their own hearts)를 온전히 차단하지 않으시고, 그것들에 일정 기간 노출되도록 허락하시는가?" 하는 의문입니다.</w:t>
      </w:r>
    </w:p>
    <w:p>
      <w:r>
        <w:t>우리가 예수 믿고 단번에 죄의 모든 그늘에서 완전히 벗어나 늘 평탄한 천국의 정원만을 거닐 수 있다면 얼마나 좋겠습니까? 그러나 현실 속의 우리는 때때로 거센 죄의 유혹에 직면하며, 내면에서 솟구치는 더러운 욕망과 부패를 이기지 못해 뼈아픈 눈물을 흘리곤 합니다.</w:t>
      </w:r>
    </w:p>
    <w:p>
      <w:r>
        <w:t>이에 대하여 웨스트민스터 신앙고백서 제5장 5절은 가슴을 후벼 파는 듯한 성경의 진리를 엄숙하게 선언합니다. 하나님은 사랑하는 자녀들이 결코 망하게 내버려 두지 않으시지만, "그들의 유익과 더 높은 영적 차원의 성숙을 위하여 한동안(for a season) 그들을 여러 가지 유혹과 그들 자신의 마음의 부패에 버려두신다"고 고백합니다.</w:t>
      </w:r>
    </w:p>
    <w:p>
      <w:r>
        <w:t>오늘 우리는 신앙고백서 제5장 5절의 선포를 나침반 삼아, 지혜로우신 우리 아버지가 사랑하는 성도들에게 영적 유혹과 시련의 혹독한 터널을 밟게 만드시는 세 가지 사랑의 목적을 나누며, 가슴 뜨거운 은혜와 참된 소망을 채우는 시간이 되기를 주님의 이름으로 축원합니다.</w:t>
      </w:r>
    </w:p>
    <w:p/>
    <w:p>
      <w:r>
        <w:t>본론</w:t>
      </w:r>
    </w:p>
    <w:p/>
    <w:p>
      <w:r>
        <w:t>1. 이전의 죄에 대한 아버지의 아프고도 따뜻한 사랑의 징계(Chastisement)입니다.</w:t>
      </w:r>
    </w:p>
    <w:p>
      <w:r>
        <w:t>하나님께서 자녀에게 유혹과 죄의 비참함을 한시적으로 허락하시는 첫 번째 목적은, 우리가 이전에 지었던 죄에 대하여 그것이 얼마나 쓰라리고 영혼을 좀먹는 파괴적인 것인지를 뼈아프게 깨닫게 하시는 '사랑의 채찍(Chastise)'이기 때문입니다.</w:t>
      </w:r>
    </w:p>
    <w:p>
      <w:r>
        <w:t>성도는 구원받은 이후에도 은연중에 죄를 가볍게 생각하며, "하나님이 다 용서해 주셨으니 이 정도 죄쯤이야 괜찮겠지" 하는 영적 안일함과 죄에 대한 무감각증에 빠지곤 합니다. 이때 사랑이 무한하신 우리 아버지는 침묵의 징계를 시작하십니다. 우리를 유혹의 위험한 정황 한가운데 그대로 노출시키시고, 내면의 숨은 죄성이 발동하도록 기회를 주십니다.</w:t>
      </w:r>
    </w:p>
    <w:p>
      <w:r>
        <w:t xml:space="preserve">이는 우리를 죄에 빠뜨려 정죄하시기 위함이 결코 아닙니다. 죄의 유혹을 견디느라 숨이 턱밑까지 차오르는 한계에 부딪히고, 때로는 유혹에 넘어져 뼈가 꺾이는 고통과 심령의 극심한 기갈을 겪게 하심으로써, "죄가 내 영혼과 가정을 이토록 철저히 짓밟고 파괴하는 아주 흉측한 바이러스였구나!" 하는 영적 각성을 이끌어내기 위함입니다. 아버지는 아들의 살을 상하게 하시기 위함이 아니라, 그 가슴속에 새겨진 죄의 깊은 독을 짜내시기 위해 아픈 유혹의 수술대에 우리를 올리십니다. </w:t>
      </w:r>
    </w:p>
    <w:p/>
    <w:p>
      <w:r>
        <w:t>중요 성경 구절:</w:t>
      </w:r>
    </w:p>
    <w:p>
      <w:r>
        <w:t>히브리서 12:6, 8 – "주께서 그 사랑하시는 자를 징계하시고 그가 받아들이시는 아들마다 채찍질하심이라 하였으니... 징계는 다 받는 것이거늘 너희에게 없으면 사생자요 친아들이 아니니라".</w:t>
      </w:r>
    </w:p>
    <w:p>
      <w:r>
        <w:t>사무엘하 12:10 – "이제 네가 나를 업신여기고 헷 사람 우리아의 아내를 빼앗아 네 아내로 삼았은즉 칼이 네 집에서 영원토록 떠나지 아니하리라 하셨고".</w:t>
      </w:r>
    </w:p>
    <w:p/>
    <w:p>
      <w:r>
        <w:t>[적용]</w:t>
      </w:r>
    </w:p>
    <w:p>
      <w:r>
        <w:t>사랑하는 성도 여러분, 오늘 여러분의 삶에 끊임없는 영적 유혹의 바람이 불고, 마음속의 생각들이 짓눌려 고통당하고 있지는 않습니까? "하나님은 왜 나에게 이런 쓸쓸하고 아픈 환경을 주시는가?"라고 원망하기 전에, 혹시 내가 주님 앞에 정직하게 정리하지 못하고 은밀히 품고 있었던 과거의 죄악, 교만, 미움의 찌꺼기들이 있지는 않은지 우리 마음의 골방을 정직하게 수색하십시오. 하나님이 주시는 아픈 징계는 나를 자녀로 대우하고 계신다는 가장 확실한 사랑의 신호탄입니다. 주님의 징계의 통증 앞에 정직히 무릎을 꿇고, 즉각 그 비참한 죄의 자리로부터 온전히 돌이켜 아버지의 자비로운 품으로 급히 도망치는 거룩한 회복이 일어나기를 소망합니다.</w:t>
      </w:r>
    </w:p>
    <w:p/>
    <w:p>
      <w:r>
        <w:t>2. 마음속에 숨겨진 부패의 깊이와 기만성을 폭로하사 영적 자아를 깨뜨리고 진정한 겸손(Humility)으로 낮추시기 위함입니다.</w:t>
      </w:r>
    </w:p>
    <w:p>
      <w:r>
        <w:t>하나님께서 우리에게 유혹과 부패의 실체를 보게 하시는 두 번째 목적은, 내 이성이나 신앙 의리로 나의 죄성을 제어할 수 있다고 자부하던 우리의 영적 엘리트주의와 교만의 껍질을 단번에 박살 내사, 우리 영혼을 가장 낮고 가난한 '겸손의 골짜기'로 이끄시기 위함입니다. 인간의 마음은 만물보다 거짓되고 심히 부패하여, 스스로조차 자신의 내면을 완전히 속이고 살아갑니다. 우리는 조금만 기도생활을 잘하고 직분을 맡으면 은연중에 "나는 저 연약한 성도들과는 달라. 나는 결코 저런 더러운 죄에 흔들리지 않아"라고 자신을 높이는 끔찍한 '영적 독선'에 빠집니다. 이때 하나님께서는 자녀의 내면에 가득 찬 바리새인적인 교만의 거품을 걷어내시기 위해, 잠시 은혜의 차단막을 거두시고 우리의 숨은 부패와 기만성을 만천하에 드러내십니다. 성경의 수제자 베드로는 주님 앞에서 "모두가 주를 버릴지라도 나는 결코 버리지 않겠나이다"라고 장담하며 자신의 신앙 의리를 한껏 자랑했습니다. 그러나 아궁이 앞 여종의 가벼운 질문이라는 지극히 사소한 유혹 앞에서, 예수 그리스도를 저주하며 철저히 세 번 부인하는 쓰라린 무너짐을 경험했습니다. 하나님은 베드로가 가졌던 얄팍한 자신감의 바벨탑을 산산조각 내심으로써, "아, 내 속에는 선한 것이 단 하나도 없고, 주님이 은혜로 제어해 주지 않으시면 나 역시 언제라도 예수를 배반할 수 있는 가장 더러운 가룟 유다와 다를 바 없는 존재구나!" 하는 참된 겸손의 자리로 이끌고 가셨습니다.</w:t>
      </w:r>
    </w:p>
    <w:p/>
    <w:p>
      <w:r>
        <w:t>중요 성경 구절:</w:t>
      </w:r>
    </w:p>
    <w:p>
      <w:r>
        <w:t>예레미야 17:9 – "만물보다 거짓되고 심히 부패한 것은 마음이라 누가 능히 이를 알리요마는".</w:t>
      </w:r>
    </w:p>
    <w:p>
      <w:r>
        <w:t>역대하 32:31 – "...하나님이 히스기야를 떠나시고 그의 심중에 있는 것을 다 알고자 하사 시험하셨더라".</w:t>
      </w:r>
    </w:p>
    <w:p>
      <w:r>
        <w:t>시편 73:22 – "내가 이같이 우매 무지함으로 주 앞에 짐승이오나".</w:t>
      </w:r>
    </w:p>
    <w:p/>
    <w:p>
      <w:r>
        <w:t>[적용]</w:t>
      </w:r>
    </w:p>
    <w:p>
      <w:r>
        <w:t>신앙생활을 하면서 혹시 다른 지체의 도덕적인 실수나 믿음 없음을 보며 속으로 비웃고, "나는 저들보다 깨끗하다"고 자랑해 오지는 않으셨습니까? 여러분, 우리는 결코 남들보다 나아서 이 자리에 서 있는 것이 아닙니다. 오늘 우리가 그나마 흉악한 범죄에 발을 담그지 않고 서 있는 단 하나의 비결은, 하나님께서 자비로우신 팔로 내 마음속의 거대한 죄의 마그마를 은혜로 짓눌러 제어해 주시고 계시기 때문입니다. 나 자신의 얄팍한 도덕적 품격과 의지를 신뢰하던 교만의 껍질을 단호히 깨뜨리십시오. 내 자아의 완전한 무능과 더러움을 정직하게 시인하며, 날마다 먼지와 재 가운데 엎드려 오직 하나님의 긍휼만을 불쌍히 구하는 진짜 가난하고 겸손한 심령들이 다 되시기를 소망합니다.</w:t>
      </w:r>
    </w:p>
    <w:p/>
    <w:p>
      <w:r>
        <w:t>3. 오직 삼위일체 하나님 한 분만 밀착하여 의지(Dependence)하게 만드시며, 향후 죄의 모든 계기들에 대해 철저히 깨어 경성(Watchful)하도록 훈련하십니다.</w:t>
      </w:r>
    </w:p>
    <w:p>
      <w:r>
        <w:t>하나님께서 자녀에게 유혹의 혹독한 폭풍을 허락하시는 마지막 세 번째 목적은, 우리가 다시는 내 발을 땅에 딛지 않고 오직 하나님의 권능의 팔에만 나를 온전히 포개어 의지하게 만드시며, 향후 죄가 틈탈 수 있는 모든 환경적 조건에 대하여 영적인 군사처럼 철저히 파수하게 만드시는 거룩한 영적 훈련입니다.</w:t>
      </w:r>
    </w:p>
    <w:p/>
    <w:p>
      <w:r>
        <w:t>유혹의 불시험을 통과하며 뼈아픈 실패와 무능을 경험한 성도는 영적 체질 개선을 경험하게 됩니다. 이제는 자신의 주먹이나 의지를 쥐고 전진하는 것이 아니라, 오직 하나님 아버지만을 전심으로 달라붙어 의지하는 '절대 의존주의(dependence)'로 전환됩니다. 또한, 상처를 겪어본 아이가 뜨거운 불을 극도로 무서워하고 조심하듯이, 한 번 죄의 쓴맛을 본 신자는 다시는 죄의 거센 유혹에 내 소중한 영혼을 팔아넘기지 않기 위하여 '미래의 모든 죄의 기회와 정황들(all future occasions of sin)'에 대하여 극도로 예민하게 깨어 지키는 신실한 영적 파수꾼으로 단단히 거듭나게 됩니다. 바울 사도는 자신의 육체에 심겨진 찌르는 가시(사탄의 사자이자 유혹의 가시)를 제거해 달라고 세 번이나 눈물로 간구했습니다. 그러나 주님은 "내 은혜가 네게 족하도다 이는 내 능력이 약한 데서 온전하여짐이라"고 응답하셨습니다. 바울에게 가시를 그냥 두신 목적은, 그가 지닌 광대한 영적 체험으로 자만하지 않게 하시고, 오직 매 순간 주님만을 꼭 밀착하여 의지하도록 만드시려는 주님의 가장 깊고 아름다우신 영적 성화의 섭리였습니다.</w:t>
      </w:r>
    </w:p>
    <w:p/>
    <w:p>
      <w:r>
        <w:t>중요 성경 구절:</w:t>
      </w:r>
    </w:p>
    <w:p>
      <w:r>
        <w:t>고린도후서 12:7, 9 – "여러 계시를 받은 것이 지극히 크므로 너무 자만하지 않게 하시려고 내 육체에 가시 곧 사탄의 사자를 주셨으니... 나에게 이르시기를 내 은혜가 네게 족하도다 이는 내 능력이 약한 데서 온전하여짐이라 하신지라...".</w:t>
      </w:r>
    </w:p>
    <w:p>
      <w:r>
        <w:t>시편 73:28 – "하나님께 가까이 함이 내게 복이라 내가 주 여호와를 나의 피난처로 삼아 주의 모든 행적을 전파하리이다".</w:t>
      </w:r>
    </w:p>
    <w:p>
      <w:r>
        <w:t>마가복음 14:38 – "시험에 들지 않게 깨어 있어 기도하라 마음에는 원이로되 육신이 약하도다 하시고".</w:t>
      </w:r>
    </w:p>
    <w:p/>
    <w:p>
      <w:r>
        <w:t>[적용]</w:t>
      </w:r>
    </w:p>
    <w:p>
      <w:r>
        <w:t xml:space="preserve">우리의 영적 안보는 내 단단한 결심에 보증되어 있지 않고, 매 순간 우리 주님의 날개 그늘 아래 깊이 밀착하여 주를 전적으로 숨 가쁘게 의지하는 데에만 존재합니다. 여러분을 향해 날아오는 유혹의 불화살들 앞에 흔들리고 있다면, 영적인 고독한 골방으로 속히 들어가 사탄의 참소에 대항하여 기도의 무릎을 단단히 꿇으십시오. 나아가, 예전에 나를 무너뜨렸던 은밀한 정욕의 통로, 음란의 사이트, 세상 친구들과의 불의한 모임, 교만한 언어의 습관 등 죄를 지을 수 있는 미래의 모든 싹과 기회들을 단호한 말씀의 검으로 깨끗하게 오려내십시오. 하나님만을 전적으로 의존하는 신뢰의 법을 배우고, 거룩한 군사다운 영적 파수의 삶을 오늘 이 아침 철저히 결단하며 전진합시다. </w:t>
      </w:r>
    </w:p>
    <w:p/>
    <w:p>
      <w:r>
        <w:t>결론</w:t>
      </w:r>
    </w:p>
    <w:p>
      <w:r>
        <w:t>사랑하는 성도 여러분, 우리가 믿는 하나님은 전능하신 '섭리의 하나님'이십니다. 주님이 우리에게 허락하시는 유혹과 시련의 짙은 어둠은, 결코 우리를 버리셨거나 사랑하지 않으신다는 유기의 증거가 아닙니다. 도리어 그 섭리의 손길은 우리를 향한 가장 세심하고 정교하신 하나님의 지혜이자 거룩하신 사랑의 채찍입니다. 하나님은 때로 우리에게 여러 유혹과 시련의 훈련을 밟게 만드심으로써, 우리의 과거의 은밀한 죄를 징계하여 정결케 하시고, 내재된 부패와 무능함을 적나라하게 보게 하사 자아의 교만을 깨뜨려 지극히 겸손한 성품으로 빚어가시며, 마침내 내 힘을 완전히 빼고 오직 주님만을 온 영혼으로 매달려 의지하며 향후 죄의 모든 싹에 대하여 깨어 파수하는 영적 대장부로 빚어내기를 갈망하십니다. 여러분의 가슴속에 있는 뼈아픈 상처와 실패의 흔적들을 보며 더 이상 낙심하거나 방황하지 마십시오. 우리 아버지는 그 쓰라린 유혹의 상처와 흉터들마저도, 그리스도의 십자가 은혜를 찬란히 빛나게 만드는 영광스러운 훈장으로 마침내 완벽하게 빚어가실 것입니다. 이 위대하시고 자비로우신 섭리의 법을 전적으로 신뢰합시다. 매 순간 나를 거룩하게 양육하시는 하나님의 주권적 손길 앞에 내 고집과 자아를 완전히 굴복시키고, 오직 신실하신 말씀과 기도의 터 위에 굳건히 서서, 날마다 죄를 이기고 하나님의 찬란한 형상을 세상 가운데 온전히 나타내어 승리하는 복된 성도와 교회가 다 되시기를 삼위일체 주님의 이름으로 간절히 축원합니다.</w:t>
      </w:r>
    </w:p>
    <w:p/>
    <w:p>
      <w:r>
        <w:br w:type="page"/>
      </w:r>
    </w:p>
    <w:p>
      <w:r>
        <w:t>설교 제목: 유기(遺棄)와 방임의 두려움: 악인을 강퍅하게 하시는 사법적 섭리</w:t>
      </w:r>
    </w:p>
    <w:p>
      <w:r>
        <w:t>본문 배경: 웨스트민스터 신앙고백서 제5장 6절 (하나님의 섭리) [4, 16]</w:t>
      </w:r>
    </w:p>
    <w:p>
      <w:r>
        <w:t>요절 말씀: 로마서 1:24-28, 로마서 11:7-8, 데살로니가후서 2:10-12</w:t>
      </w:r>
    </w:p>
    <w:p/>
    <w:p>
      <w:r>
        <w:t>서론</w:t>
      </w:r>
    </w:p>
    <w:p>
      <w:r>
        <w:t xml:space="preserve">사랑하는 성도 여러분, 우리는 지난 시간들을 통해 하나님께서 그분의 백성들에게 때로 한시적인 유혹과 마음의 부패를 허용하셔서, 그들을 낮추시고 더 깊이 은혜를 의지하도록 훈련하시는 자비롭고 교육적인 섭리를 배웠습니다. 그러나 오늘 우리가 마주하는 웨스트민스터 신앙고백서 제5장 6절은, 그와 정반대편에 있는 가장 무겁고도 두려운 하나님의 공의로운 섭리를 가르칩니다 [4, 16]. 그것은 바로 악인들과 경건치 않은 자들을 향한 하나님의 '사법적인 유기(Judicial Hardening)와 방임'에 관한 교리입니다. 우리가 세상을 살아가다 보면, 하나님의 법을 노골적으로 무시하고 교회를 핍박하는 악인들이 도리어 아무런 양심의 가책도 느끼지 않고 더욱 완고해져서 번성하는 기이한 현상을 목도하곤 합니다. 우리는 "왜 하나님은 저들의 악행을 즉각 심판하지 않으시고 저토록 강퍅해지도록 내버려 두시는가?"라며 의문을 가집니다. </w:t>
      </w:r>
    </w:p>
    <w:p>
      <w:r>
        <w:t>오늘 본문의 장엄한 선언은, 악인들이 스스로 완고해지는 것 배후에 하나님의 가장 두렵고도 공의로운 '사법적 섭리'가 작동하고 있음을 폭로합니다. 하나님께서 악인들을 그대로 방임하시고 완강하게 하시는 세 가지 섭리적 단계와 목적을 상고하며, 두려운 마음으로 우리 영혼을 파수하는 은혜가 있기를 간절히 축원합니다.</w:t>
      </w:r>
    </w:p>
    <w:p/>
    <w:p>
      <w:r>
        <w:t>본론</w:t>
      </w:r>
    </w:p>
    <w:p/>
    <w:p>
      <w:r>
        <w:t>1. 하나님은 이전의 죄들에 대한 공의로운 재판관(Righteous Judge)으로서, 깨달음을 주는 신령한 은혜를 사법적으로 거두십니다.</w:t>
      </w:r>
    </w:p>
    <w:p>
      <w:r>
        <w:t>우리가 먼저 깨달아야 할 가장 무서운 진리는, 하나님께서 악인을 강퍅하게 하실 때 그들 속에 적극적으로 악이나 부패를 불어넣으시는 것이 아니라, 단지 그들이 지은 죄에 대한 형벌로서 그들에게서 은혜를 빼앗아 버리신다는 사실입니다. 신앙고백서는 하나님께서 "공의로운 재판관(as a righteous judge)으로서, 이전의 죄들(former sins)에 대하여 그들의 눈을 멀게 하시고 마음을 강퍅하게 하신다"고 선포합니다. 하나님은 죄가 전혀 없으신 거룩한 분이시기에 인간을 억지로 범죄하게 만드시는 분이 결코 아닙니다. 다만 그들이 하나님이 주신 양심의 빛과 복음의 경고를 반복해서 거역하고 죄를 쌓아갈 때, 하나님은 사법적인 형벌로서 그들에게서 더 이상의 깨달음을 차단하십니다.</w:t>
      </w:r>
    </w:p>
    <w:p>
      <w:r>
        <w:t>즉, 영혼의 어두워진 지성을 조명하여 말씀을 깨닫게 하시고 완고한 심령을 두드리시는 '신령한 은혜(his grace)'를 철저하게 보류하고(withhold/거두어두심) 하시는 것입니다. 하나님의 조명하시는 은혜가 거두어질 때, 인간의 내면은 자연스럽게 영적 맹인(blind) 상태가 되며, 영혼은 급격하게 딱딱한 돌처럼 굳어지게 됩니다.</w:t>
      </w:r>
    </w:p>
    <w:p/>
    <w:p>
      <w:r>
        <w:t>중요 성경 구절:</w:t>
      </w:r>
    </w:p>
    <w:p>
      <w:r>
        <w:t>로마서 11:7-8 – "그런즉 어떠하냐 이스라엘이 구하는 그것을 얻지 못하고 오직 택하심을 입은 자가 얻었고 그 남은 자들은 우둔하여졌느니라 기록된 바 하나님이 오늘까지 그들에게 혼미한 심령과 보지 못할 눈과 듣지 못할 귀를 주셨다 함과 같으니라".</w:t>
      </w:r>
    </w:p>
    <w:p>
      <w:r>
        <w:t>신명기 29:4 – "그러나 깨닫는 마음과 보는 눈과 듣는 귀는 오늘 여호와께서 너희에게 주지 아니하셨느니라".</w:t>
      </w:r>
    </w:p>
    <w:p/>
    <w:p>
      <w:r>
        <w:t>[적용]</w:t>
      </w:r>
    </w:p>
    <w:p>
      <w:r>
        <w:t>사랑하는 성도 여러분, 인생에서 가장 무서운 형벌은 사업이 망하거나 몸에 병이 드는 외적인 고난이 아닙니다. 하나님의 말씀을 들어도 아무런 감각이 없고, 죄를 지어도 마음에 더 이상의 찔림이나 양심의 가책이 느껴지지 않는 '영적 무감각' 상태에 도달하는 것입니다. 그것은 이미 공의로운 재판관이신 하나님의 무서운 방임적 심판이 영혼에 시작되었다는 엄중한 신호입니다. 오늘 하나님의 말씀을 들을 때 여러분의 마음을 강퍅하게 하지 마십시오. 자그마한 죄에도 심령이 깨어 울며 자복하는 상한 마음을 주시도록 날마다 주의 긍휼한 은혜의 손길만을 구합시다.</w:t>
      </w:r>
    </w:p>
    <w:p/>
    <w:p>
      <w:r>
        <w:t>2. 하나님은 악인들이 가졌던 일반적 은사들을 회수하시고, 그들의 내면적 부패가 죄의 기회(Occasions of Sin)로 반응할 환경에 노출시키십니다.</w:t>
      </w:r>
    </w:p>
    <w:p>
      <w:r>
        <w:t>두 번째로 고백해야 할 두려운 섭리의 단계는, 하나님께서 악인들에게 일시적으로 허락하셨던 자연적인 선물마저 거두어 가시고, 그들의 숨은 부패함이 죄의 열매를 맺도록 환경적 기회들을 배열하신다는 사실입니다. 신앙고백서는 하나님께서 악인들을 강퍅하게 하실 때, "그들이 가졌던 은사들(the gifts which they had)을 때때로 거두어 가실 뿐만 아니라, 그들의 부패함이 죄를 짓는 기회로 만들어 버릴 만한 대상들(such objects as their corruption makes occasion of sin)에 그들을 노출시키신다"고 고백합니다.</w:t>
      </w:r>
    </w:p>
    <w:p>
      <w:r>
        <w:t>하나님은 악인들에게 잠시 일반 은총 차원에서 베푸셨던 건전한 도덕성, 양심의 억제력, 또는 기독교적인 교양과 같은 일반적 은사들을 회수해 버리십니다. 그리고 그들의 통제를 벗어난 내면적 탐욕이 외부의 사물들과 만나 죄를 가속화하도록 방치하십니다. 애굽의 바로가 하나님의 놀라운 기적들을 볼 때마다 회개하기는커녕 도리어 이스라엘 백성을 억압할 독한 오기를 부렸던 것처럼, 악인들은 하나님이 보여주시는 거룩한 기적과 환경마저도 자신들의 완고한 부패를 따라 악한 변명과 더 큰 범죄의 기회로 악용해 버립니다.</w:t>
      </w:r>
    </w:p>
    <w:p/>
    <w:p>
      <w:r>
        <w:t>중요 성경 구절:</w:t>
      </w:r>
    </w:p>
    <w:p>
      <w:r>
        <w:t>마태복음 13:12 – "무릇 있는 자는 받아 넉넉하게 되되 없는 자는 그 있는 것도 빼앗기리라".</w:t>
      </w:r>
    </w:p>
    <w:p>
      <w:r>
        <w:t>신명기 2:30 – "헤스본 왕 시혼이 우리가 통과하기를 허락하지 아니하였으니 이는 네 하나님 여호와께서 그를 네 손에 넘기시려고 그의 성품을 완강하게 하셨고 그의 마음을 완고하게 하셨음이 오늘날과 같으니라".</w:t>
      </w:r>
    </w:p>
    <w:p>
      <w:r>
        <w:t>열왕기하 8:12-13 – "...하사엘이 이르되 당신의 주가 나를 개 같은 자로 여기시나이까 내가 어찌 이 큰 일을 행하리이까...".</w:t>
      </w:r>
    </w:p>
    <w:p/>
    <w:p>
      <w:r>
        <w:t>[적용]</w:t>
      </w:r>
    </w:p>
    <w:p>
      <w:r>
        <w:t>우리는 종종 악인이 번성하고, 죄를 지을 수 있는 완벽한 기회와 환경이 그들 앞에 펼쳐질 때 "하나님이 저들의 길을 형통하게 열어주시는가 보다"라며 은근히 부러워하거나 착각하곤 합니다. 그러나 그것은 형통이 아니라, 그들의 숨은 부패가 씻을 수 없는 범죄로 치달아 완전히 파멸하도록 내버려 두시는 하나님의 가장 두려운 사법적 배치입니다. 죄를 지어도 아무런 방해물이 없고 모든 정황이 내 정욕을 돕는 것처럼 보일 때, 온몸에 소름 끼치는 영적 경각심을 가지십시오. 우리에게 주신 선한 도덕성과 양심의 울림을 경홀히 여기지 말고, 그것들이 거두어지기 전에 속히 주님의 말씀 앞에 엎드려 무릎을 꿇읍시다.</w:t>
      </w:r>
    </w:p>
    <w:p/>
    <w:p>
      <w:r>
        <w:t>3. 하나님은 그들을 자신의 정욕과 사탄의 지배에 최종 방임(Give over)하심으로써, 은혜의 구원 방편마저 심판의 도구가 되게 하십니다.</w:t>
      </w:r>
    </w:p>
    <w:p>
      <w:r>
        <w:t>마지막 세 번째로 고백해야 할 섭리의 종착지는, 하나님께서 악인들을 그들의 더러운 정욕과 세상의 유혹, 그리고 사탄의 손아귀에 완전히 내어주심으로써 마침내 그들 스스로를 완전한 영적 파멸과 강퍅함 속으로 밀어 넣게 하시는 방임적 유기입니다.</w:t>
      </w:r>
    </w:p>
    <w:p>
      <w:r>
        <w:t>신앙고백서는 하나님께서 악인들을 "그들 자신의 정욕(their own lusts)과 세상의 유혹(the temptations of the world), 그리고 사탄의 권세(the power of Satan)에 내어주신다(gives them over)" 단언합니다. 이것이 섭리론이 폭로하는 최종적이고 가장 처참한 심판인 '방임(Abandonment)'입니다. 하나님의 내적인 조명도 끊어지고, 외적인 일반 은총의 억제선마저 무너진 악인은, 오직 자신의 정욕과 사탄이 흔들어 대는 세상 유혹의 물결에 아무런 저항 없이 완전히 침몰당하게 됩니다. 이 상태에 이르게 되면, 하나님의 가장 부드럽고 찬란한 은혜의 수단들조차 그들을 깨우지 못합니다. 참된 성도들의 마음을 녹이고 울리는 복음의 설교, 하나님의 오래 참으시는 엄위한 경고, 교회의 아름다운 성례전이, 유기된 악인들에게는 도리어 자신을 스스로 정당화하고 더욱 강퍅하게 대적하여 대못을 박는 '사망에 이르는 사망의 냄새'로 작용하게 될 뿐입니다.</w:t>
      </w:r>
    </w:p>
    <w:p/>
    <w:p>
      <w:r>
        <w:t>중요 성경 구절:</w:t>
      </w:r>
    </w:p>
    <w:p>
      <w:r>
        <w:t>로마서 1:24, 28 – "그러므로 하나님께서 그들을 마음의 정욕대로 더러움에 내버려 두사... 또한 그들이 마음에 하나님 두기를 싫어하매 하나님께서 그들을 그 상실한 마음대로 내버려 두사 합당하지 못한 일을 하게 하셨으니".</w:t>
      </w:r>
    </w:p>
    <w:p>
      <w:r>
        <w:t>데살로니가후서 2:10-12 – "...이러므로 하나님이 미혹의 역사를 그들에게 보내사 거짓 것을 믿게 하심은 진리를 믿지 않고 불의를 좋아하는 모든 자들로 하여금 심판을 받게 하려 하심이라".</w:t>
      </w:r>
    </w:p>
    <w:p>
      <w:r>
        <w:t>고린도후서 2:15-16 – "우리는 구원 받는 자들에게나 망하는 자들에게나 하나님 앞에서 그리스도의 향기니 이 사람에게는 사망으로부터 사망에 이르는 냄새요 저 사람에게는 생명으로부터 생명에 이르는 냄새라...".</w:t>
      </w:r>
    </w:p>
    <w:p/>
    <w:p>
      <w:r>
        <w:t>[적용]</w:t>
      </w:r>
    </w:p>
    <w:p>
      <w:r>
        <w:t>오늘 우리는 선포되는 은혜의 말씀을 들을 때, 어떤 마음의 성품을 유지하고 있습니까? 내 자아를 찌르는 하나님의 준엄한 경고와 복음 앞에 매번 "흥, 나는 괜찮아"라며 비웃고 비판하며 마음에 쇠 가죽을 두르고 있지는 않습니까? 만약 은혜의 말씀이 내 귀에 거슬리고, 마음을 더욱 강퍅하고 냉소적으로 만들고 있다면, 우리는 당장 가슴을 찢고 통곡해야 합니다. 복음이라는 생명의 방편이 나에게 사망의 냄새로 작동하기 전에, 완고해진 나의 자아를 들고 십자가 보혈 앞으로 나아가십시오. 오직 내 완고한 돌 가죽을 쳐서 부드러운 살로 빚어주시는 성령의 거거부할 수 없는 창조적 기적만을 부르짖으며 구하는 복된 상한 심령의 신자가 됩시다.</w:t>
      </w:r>
    </w:p>
    <w:p/>
    <w:p>
      <w:r>
        <w:t>결론</w:t>
      </w:r>
    </w:p>
    <w:p>
      <w:r>
        <w:t>사랑하는 성도 여러분, 오늘 우리가 고백하는 웨스트민스터 신앙고백서 제5장 6절의 장엄하고 두려운 선언은, 악인들이 하나님의 통제 밖에서 날뛰는 것이 결코 아님을 똑똑히 보여줍니다. 공의로우신 재판관께서는 그들의 누적된 죄에 대하여 깨닫게 하시는 은혜를 거두시고, 일반적인 도덕적 억제 선물을 회수하시며, 마침내 그들의 더러운 정욕과 사탄의 권세 속에 완전히 내버려 두심으로써 그들 스스로를 완전한 영적 사망과 고립으로 밀어 넣으십니다. 이 엄위한 하나님의 사법적 섭리 앞에서 우리는 자만하거나 교만할 틈이 전혀 없습니다. 우리 역시 본질상 진노의 자녀로서, 하나님이 은혜로 붙들어 주지 않으셨다면 이 완고함의 무덤 속에서 비참하게 살아가다 정죄 받았을 가련한 죄인들이었기 때문입니다. 우리를 이 무서운 완고함과 내버려 둠의 늪에서 건져내사, 매일 말씀 앞에 부서지고 통회하는 부드러운 양심과 신령한 생명의 복을 부어주신 예수 그리스도의 구속의 사랑에 평생 눈물로 감사합시다. 날마다 내 안의 숨은 교만하고 완강함을 십자가 밑에 정직하게 회개하며, 성령께서 주시는 지극히 세밀하고 부드러운 순종의 손길을 따라 평생 겸손히 행하는 신실한 믿음의 권속들이 다 되시기를 삼위일체 주님의 이름으로 간절히 축원합니다.</w:t>
      </w:r>
    </w:p>
    <w:p/>
    <w:p>
      <w:r>
        <w:br w:type="page"/>
      </w:r>
    </w:p>
    <w:p>
      <w:r>
        <w:t>설교 제목: 하나님의 눈동자: 교회를 향한 특별하고 차별적인 섭리</w:t>
      </w:r>
    </w:p>
    <w:p>
      <w:r>
        <w:t>본문 배경: 웨스트민스터 신앙고백서 제5장 7절</w:t>
      </w:r>
    </w:p>
    <w:p>
      <w:r>
        <w:t>요절 말씀: 로마서 8:28, 디모데전서 4:10, 아모스 9:8-9, 이사야 43:3-4</w:t>
      </w:r>
    </w:p>
    <w:p/>
    <w:p>
      <w:r>
        <w:t>서론</w:t>
      </w:r>
    </w:p>
    <w:p>
      <w:r>
        <w:t>사랑하는 성도 여러분, 우리는 지난 시간들을 통해 하나님의 광대하신 섭리에 대해 다방면으로 상고하였습니다. 하나님께서는 그분이 지으신 창조 세계를 단 한 순간도 방치하지 않으시고, 가장 지혜롭고 거룩한 손길로 보존하시며, 때로는 자녀들의 성화를 위해 아픈 시험을 허락하시기도 하고, 회개하지 않는 악인들을 사법적으로 방임하여 강퍅하게 버려두기도 하십니다.</w:t>
      </w:r>
    </w:p>
    <w:p>
      <w:r>
        <w:t>오늘 우리는 웨스트민스터 신앙고백서 제5장이 선언하는 섭리 교리의 영광스러운 최종 결론이자 가장 아름다운 위로의 절정인 제7절 '교회에 대한 하나님의 특별한 섭리'를 배우고자 합니다. 신앙고백서 제5장 7절은 다음과 같이 엄숙하고도 달콤하게 선포합니다. "하나님의 섭리가 일반적으로 모든 피조물에게 미치는 것처럼, 아주 특별한 방식으로 그의 교회를 돌보시며, 모든 것을 교회의 선을 위해 처분하신다." 하나님께서는 온 우주와 인류 역사를 통치하시되, 결코 기계적이거나 무차별적인 방식으로 다스리지 않으십니다. 주님의 통치 한가운데에는 하나님의 가장 뜨거운 심장이자 그리스도의 신부인 '교회'가 자리 잡고 있습니다. 오늘 우리는 이 위대한 교리를 바탕으로, 교회를 향한 하나님의 차별적이고 특별한 섭리의 세 가지 원리를 나누며 영혼의 흔들리지 않는 위로와 안식을 누리기를 소망합니다.</w:t>
      </w:r>
    </w:p>
    <w:p/>
    <w:p>
      <w:r>
        <w:t>본론</w:t>
      </w:r>
    </w:p>
    <w:p/>
    <w:p>
      <w:r>
        <w:t>1. 하나님의 일반적 섭리(우주와 역사)는 교회를 모으고 보존하는 특별한 목적에 완전히 종속(Subordination)됩니다.</w:t>
      </w:r>
    </w:p>
    <w:p>
      <w:r>
        <w:t>우리가 먼저 고백해야 할 첫 번째 장엄한 진리는, 온 우주 만물의 보존과 인간 역사 속 제국들의 흥망성쇠라는 일반적인 섭리가 오직 하나님의 교회라는 특별한 은혜의 역사를 위해 존재하며 복종하고 있다는 사실입니다.</w:t>
      </w:r>
    </w:p>
    <w:p>
      <w:r>
        <w:t>성경과 신앙고백서는 하나님의 섭리가 한편으로는 온 세상 만물과 자연계, 그리고 모든 인간 위에 공평하게 작동하지만(일반 섭리), 이 일반 섭리는 결코 그 자체로 독립적인 최종 목적을 가지지 않는다고 가르칩니다. 하나님이 태양을 띄우시고, 비를 내리시며, 국가들의 경계를 정하시고, 문명과 기술을 진보하게 만드시는 이 거대한 역사의 운행 배후에는 단 하나의 거룩한 의도가 숨겨져 있습니다. 바로 하나님의 택하신 백성들인 교회를 죄악된 세상으로부터 건져내어 모으시고, 그들을 거룩하게 양육하여 완성하시려는 목적입니다.</w:t>
      </w:r>
    </w:p>
    <w:p/>
    <w:p>
      <w:r>
        <w:t>우주와 역사라는 거대한 외적인 껍데기는 오직 '교회'라는 알맹이를 담아내고 성취하기 위한 은혜의 도구요 방편으로 쓰임 받습니다. 구속사(Redemption History)야말로 온 세계 일반 역사를 이해하는 유일하고도 참된 열쇠입니다. 대제국들이 세워지고 문명이 꽃을 피웠던 까닭은 복음이 땅끝까지 흘러가 주님의 신부인 교회를 온전히 단장시키도록 하시기 위한 주님의 정교한 섭리적 배치였습니다.</w:t>
      </w:r>
    </w:p>
    <w:p/>
    <w:p>
      <w:r>
        <w:t>중요 성경 구절:</w:t>
      </w:r>
    </w:p>
    <w:p>
      <w:r>
        <w:t>디모데전서 4:10 – "...우리 소망을 살아 계신 하나님께 둠이니 곧 모든 사람 특히 믿는 자들의 구주시라".</w:t>
      </w:r>
    </w:p>
    <w:p>
      <w:r>
        <w:t>아모스 9:8-9 – "보라 주 여호와의 눈이 범죄한 나라를 주목하노니 내가 그것을 지면에서 멸하리라 그러나 야곱의 집은 온전히 멸하지는 아니하리라... 보라 내가 명령하여 이스라엘 족속을 만국 중에 체질하기를 곡식을 체로 체질함 같이 하려니와 그 한 알갱이도 땅에 떨어지지 아니하리라".</w:t>
      </w:r>
    </w:p>
    <w:p/>
    <w:p>
      <w:r>
        <w:t>[적용]</w:t>
      </w:r>
    </w:p>
    <w:p>
      <w:r>
        <w:t>오늘날 우리는 급변하는 국제 정세, 경제적 불안, 도덕적 타락과 세속화의 물결을 보며 "교회가 세상의 거대한 힘 앞에 무력하게 휩쓸려 사라지는 것은 아닌가?" 하는 염려와 불안에 휩싸이곤 합니다. 그러나 역사의 참된 주관자는 세상의 정치가나 권력자들이 아니라 우리 아버지 하나님이십니다. 세상이 아무리 요동치며 교회를 흔들어 체질할지라도, 주님은 단 한 알의 알갱이 성도도 땅에 떨어뜨리지 않으십니다. 역사의 모든 환경이 교회를 위해 움직이고 있음을 신뢰하며, 세상의 풍파 앞에 비겁하게 굴복하지 말고 하늘의 존귀한 상속자다운 담대함으로 당당히 전진하십시오.</w:t>
      </w:r>
    </w:p>
    <w:p/>
    <w:p>
      <w:r>
        <w:t>2. 하나님은 만물 가운데 오직 교회를 향해서만 가장 독특하고 세심한 '특별한 돌보심(Most Special Care)'을 베푸십니다.</w:t>
      </w:r>
    </w:p>
    <w:p>
      <w:r>
        <w:t>두 번째로 고백해야 할 은혜의 진리는, 창조주 하나님께서 모든 피조물을 일반적으로 양육하시지만, 오직 자신의 독생자의 피값으로 사신 교회와 성도들을 향해서는 특별한 편애에 가까운 세심한 사랑으로 보존하신다는 사실입니다.</w:t>
      </w:r>
    </w:p>
    <w:p/>
    <w:p>
      <w:r>
        <w:t>우리 하나님은 세상 모든 사람에게 햇빛과 단비를 주시는 보편적 자비의 하나님이십니다. 그러나 믿지 않는 세상 사람들과 구별하여, 예수 그리스도와 영적으로 연합된 몸이자 신부인 교회를 대하실 때에는 그분의 온 눈동자와 마음을 쏟아부어 지켜보십니다.</w:t>
      </w:r>
    </w:p>
    <w:p/>
    <w:p>
      <w:r>
        <w:t>마치 한 집안의 아버지가 세상 모든 아이의 안전을 도덕적으로 바라보지만, 오직 자기 집안의 친자녀들을 향해서는 자기 목숨을 아낌없이 내어주며 모든 필요를 책임지는 차별적인 사랑을 베푸는 것과 같습니다. 하나님은 교회를 위협하는 대적들의 세력을 철저히 제어하시고, 세상의 그 어떤 환난 속에서도 신부 된 교회의 생명과 믿음만큼은 결코 파선하지 않도록 우주적인 신적 방어막으로 감싸 안아 지키십니다. 교회를 향한 하나님의 이 같은 돌보심은 세상의 그 어떤 국가나 단체도 누릴 수 없는 가장 독특하고 영광스러운 특권입니다.</w:t>
      </w:r>
    </w:p>
    <w:p/>
    <w:p>
      <w:r>
        <w:t>중요 성경 구절:</w:t>
      </w:r>
    </w:p>
    <w:p>
      <w:r>
        <w:t>이사야 43:3-4 – "대저 나는 여호와 네 하나님이요 이스라엘의 거룩한 이요 네 구원자임이라 내가 애굽을 너의 속량물로, 구스와 스바를 너를 대신하여 주었노라 네가 내 눈에 보배롭고 존귀하며 내가 너를 사랑하였은즉 내가 사람들을 주어 너를 대신하게 하며 백성들로 네 생명을 대신하리니".</w:t>
      </w:r>
    </w:p>
    <w:p>
      <w:r>
        <w:t>스가랴 2:8 – "...너희를 범하는 자는 그의 눈동자를 범하는 것이라".</w:t>
      </w:r>
    </w:p>
    <w:p/>
    <w:p>
      <w:r>
        <w:t>[적용]</w:t>
      </w:r>
    </w:p>
    <w:p>
      <w:r>
        <w:t>사랑하는 성도 여러분, 여러분은 삶의 현장에서 세상 사람들과 비교당하며 주눅 들거나, 나 자신을 아무런 배경도 없는 초라한 존재로 비하하고 있지는 않습니까? 만군의 여호와 하나님께서 여러분을 가리켜 "내 눈에 보배롭고 존귀한 자"라 부르시며, 여러분을 건드리는 자는 하나님의 눈동자를 찌르는 것과 같다고 선포하십니다. 이 엄청난 영적 소속감과 신분적 영광을 마음 깊이 장전하십시오. 온 우주의 왕이신 하나님께서 나를 가장 특별한 사랑의 눈동자로 매 순간 지켜보고 계심을 고백하며, 영적 자부심을 품고 정결하게 살아가는 복된 성도가 됩시다.</w:t>
      </w:r>
    </w:p>
    <w:p/>
    <w:p>
      <w:r>
        <w:t>3. 하나님의 섭리는 교회에 불리해 보이는 세상의 모든 정황까지도 궁극적인 선(Good)을 위해 합력하여 작동하도록 처분(Dispose)하십니다.</w:t>
      </w:r>
    </w:p>
    <w:p>
      <w:r>
        <w:t>마지막 세 번째로 고백해야 할 위대한 진리는, 교회에 불어닥치는 무서운 핍박과 환난, 심지어 성도 개인의 아픈 고난과 약함까지도 하나님께서 주권적으로 다스리사 결국 교회의 영원하고 완전한 유익을 이루도록 처분하신다는 점입니다.</w:t>
      </w:r>
    </w:p>
    <w:p>
      <w:r>
        <w:t>신앙고백서는 하나님께서 "모든 것을 교회의 선을 위해 처분하신다(disposes all things to the good thereof)"고 단언합니다. 우리가 살아가는 삶 속에는 때로 교회가 세상의 거친 조롱과 박해를 받아 존폐 위기에 처하는 것처럼 보일 때가 있고, 성도 개인의 삶에 도저히 감당하기 힘든 뼈아픈 시련과 아픔이 닥쳐올 때가 있습니다.</w:t>
      </w:r>
    </w:p>
    <w:p/>
    <w:p>
      <w:r>
        <w:t>그러나 절대 주권자이신 하나님은 그 고난의 세력들이 교회를 영영 파멸시키도록 방치하지 않으십니다. 오히려 그 모든 대적의 해로운 악(evil)을 도구 삼으사, 교회의 묻어있는 세속적인 더러운 찌끼들을 씻어내시고(성화), 성도들의 신앙의 뼈대를 더욱 순전하고 단단하게 단련시키십니다. 요셉이 고백했던 것처럼, 세상과 사탄은 교회를 해하려 구덩이를 파고 음모를 꾸밀지라도, 우리 주님은 그것을 역전시키사 영혼들을 살려내시는 거대한 생명의 구원 역사로 완벽하게 변환시키십니다. 교회의 역사에서 패배처럼 보였던 모든 순교의 피와 고난은 결국 찬란한 승리의 씨앗이 되었습니다.</w:t>
      </w:r>
    </w:p>
    <w:p/>
    <w:p>
      <w:r>
        <w:t>중요 성경 구절:</w:t>
      </w:r>
    </w:p>
    <w:p>
      <w:r>
        <w:t>로마서 8:28 – "우리가 알거니와 하나님을 사랑하는 자 곧 그의 뜻대로 부르심을 입은 자들에게는 모든 것이 합력하여 선(Good)을 이루느니라".</w:t>
      </w:r>
    </w:p>
    <w:p>
      <w:r>
        <w:t>창세기 50:20 – "당신들은 나를 해하려 하였으나 하나님은 그것을 선으로 바꾸사 오늘과 같이 많은 백성의 생명을 구원하게 하시려 하셨나니".</w:t>
      </w:r>
    </w:p>
    <w:p/>
    <w:p>
      <w:r>
        <w:t>[적용]</w:t>
      </w:r>
    </w:p>
    <w:p>
      <w:r>
        <w:t>지금 여러분의 가정이나 직장, 혹은 영혼 속에 도저히 이해할 수 없는 무거운 슬픔이나 억울한 고난이 짓누르고 있습니까? "왜 하나님은 나에게 이런 아픔을 막아주지 않으셨는가" 원망하며 의심에 빠지지 마십시오. 우리가 다 이해할 수 없는 순간에도, 하나님의 섭리의 손길은 여러분을 정결하게 빚어 장차 올 찬란한 하늘의 영광을 상속받게 하시려 이 모든 상황을 정교하게 다스리고 계십니다. 우리를 위해 독생자까지 아낌없이 내어주신 아버지가 설계하신 인생의 지도가 결국 가장 아름다운 선(Good)의 종착역에 도달할 것을 확신하며, 오늘 하루도 감사의 찬송을 부르며 꿋꿋이 이겨냅시다.</w:t>
      </w:r>
    </w:p>
    <w:p/>
    <w:p>
      <w:r>
        <w:t>결론</w:t>
      </w:r>
    </w:p>
    <w:p>
      <w:r>
        <w:t>사랑하는 성도 여러분, 웨스트민스터 신앙고백서 제5장 7절이 천명하는 교회를 향한 하나님의 섭리는 세상이 결코 알 수도 없고 흉내 낼 수도 없는 가장 영광스러운 은혜의 안전보장입니다. 하나님께서는 온 우주의 일반적인 통치와 자연 법칙마저도 오직 주님의 몸 된 교회를 모으고 단장시키는 거룩한 목적에 종속되게 하셨습니다. 그리고 만물 가운데 오직 우리 성도들만을 향해 독특한 '특별한 보살핌'의 눈동자를 고정하시며, 우리에게 닥치는 그 어떤 환난과 눈물의 고난까지도 결국 가장 완벽하고 찬란한 하늘의 영일한 선(Good)으로 바꾸어 내십니다.</w:t>
      </w:r>
    </w:p>
    <w:p>
      <w:r>
        <w:t>이 위대하시고 자비로우신 교회의 머리 되신 삼위일체 하나님 앞에 우리의 모든 두려움과 절망의 한숨을 기쁨의 찬송으로 바꾸어 올립시다. 우리는 결코 버려진 고아가 아니며, 우주의 왕이신 하나님의 가장 존귀한 심장에 아로새겨진 신부입니다. 이 영광스러운 섭리의 은혜를 굳게 신뢰하며, 어떤 세상의 흔들림 속에서도 요동치 않고 날마다 거룩함과 담대함으로 승리하는 복된 성도와 교회가 되시기를 주님의 이름으로 간절히 축원합니다.</w:t>
      </w:r>
    </w:p>
    <w:p/>
    <w:p/>
    <w:p>
      <w:r>
        <w:br w:type="page"/>
      </w:r>
    </w:p>
    <w:p>
      <w:r>
        <w:t>설교 제목: 은혜의 무대와 주권적 허용: 아담의 타락과 하나님의 위대한 목적</w:t>
      </w:r>
    </w:p>
    <w:p>
      <w:r>
        <w:t>본문 배경: 웨스트민스터 신앙고백서 제6장 1절</w:t>
      </w:r>
    </w:p>
    <w:p>
      <w:r>
        <w:t>요절 말씀: 창세기 3:13, 로마서 11:32-33, 고린도후서 11:3, 전도서 7:29</w:t>
      </w:r>
    </w:p>
    <w:p/>
    <w:p>
      <w:r>
        <w:t>서론</w:t>
      </w:r>
    </w:p>
    <w:p>
      <w:r>
        <w:t>사랑하는 성도 여러분, 우리는 지난 시간까지 하나님께서 온 우주를 전능한 권능으로 창조하시고, 가장 성실하고 세밀하게 보존하시며 다스리시는 ‘창조와 섭리’의 영광스러운 도리를 배웠습니다. 그렇다면 오늘 우리는 기독교 신학에서 가장 뼈아프고 비참한 질문을 던지게 됩니다. "이토록 선하시고 전능하신 하나님이 다스리시는 세상에, 어떻게 이 무서운 ‘죄(sin)’와 ‘비참함’이 들어오게 되었는가?" 하는 점입니다.</w:t>
      </w:r>
    </w:p>
    <w:p>
      <w:r>
        <w:t>세상의 철학자들과 다른 종교들은 세상의 악을 해결하지 못해 우주가 선과 악의 대등한 싸움터라는 이원론에 빠지거나, 물질 자체가 악하다는 오류에 빠졌습니다 [134]. 그러나 성경의 무오한 계시를 요약한 웨스트민스터 신앙고백서 제6장 1절은 이 중대한 난제에 대하여 찬란한 빛을 비추어 줍니다.</w:t>
      </w:r>
    </w:p>
    <w:p>
      <w:r>
        <w:t>신앙고백서는 우리 첫 조상 아담과 하와가 사탄의 간교한 유혹을 받아 금지된 열매를 먹음으로써 범죄하였으며, 하나님께서는 이 타락을 강제로 막지 않으시고 주권적으로 허용(permit)하시되, 궁극적으로 이를 통해 하나님의 거대하고 찬란한 영광을 나타내기로 작정하셨다고 장엄하게 고백합니다.</w:t>
      </w:r>
    </w:p>
    <w:p>
      <w:r>
        <w:t>오늘 우리는 이 위대한 고백을 따라, 아담의 타락의 역사적 실상과 하나님께서 이 죄를 허용하신 목적을 세 가지 대지로 나누어 살펴보고, 우리 영혼을 새롭게 하시는 하나님의 은혜 앞에 온전히 엎드리고자 합니다.</w:t>
      </w:r>
    </w:p>
    <w:p/>
    <w:p>
      <w:r>
        <w:t>본론</w:t>
      </w:r>
    </w:p>
    <w:p/>
    <w:p>
      <w:r>
        <w:t>1. 아담의 타락: 사탄의 간교한 유혹과 언약적 명령에 대한 전인격적인 거역</w:t>
      </w:r>
    </w:p>
    <w:p>
      <w:r>
        <w:t>우리가 먼저 똑똑히 대면해야 할 첫 번째 역사적 사실은, 인류의 첫 조상이 결코 억지나 강요가 아니라 사탄의 간교한 속임수에 미혹되어, 하나님의 선하신 언약의 법을 전인격적으로 거역하여 타락했다는 사실입니다.</w:t>
      </w:r>
    </w:p>
    <w:p>
      <w:r>
        <w:t xml:space="preserve">신앙고백서 제6장 1절은 "우리의 첫 조상이 사탄의 간교함과 유혹에 미혹되어 금지된 실과를 먹음으로써 죄를 범하였다"고 선언합니다. 하나님께서는 아담의 마음 판에 도덕법을 새기셨을 뿐만 아니라, 특별히 선악과를 먹지 말라는 아주 단순하고 분명한 명령을 덧붙여 주셨습니다. 이 선악과 명령은 선악과 자체가 독이 있거나 악해서가 아니라, 피조물이 창조주 하나님 앞에 오직 그분의 '권위와 말씀' 하나만으로 온전히 순종하는지를 달아보는 가장 정결한 순종의 시험대였습니다. </w:t>
      </w:r>
    </w:p>
    <w:p>
      <w:r>
        <w:t>그러나 사탄은 뱀이라는 도구를 사용하여 첫 조상의 마음에 하나님의 말씀에 대한 불신(unbelief)과 의심을 심어 주었습니다. 그 결과 아담과 하와는 하나님의 인자하심을 불신하였고, 하나님의 엄중한 경고를 비웃었으며, 결국 스스로가 하나님처럼 지혜로워지겠다는 "사탄적 교만(pride)"에 사로잡혀 선악과를 따 먹었습니다. 이것은 단순한 과일 하나를 먹은 사소한 실수가 아닙니다. 만물의 입법자이신 창조주 하나님의 절대 주권을 정면으로 거부하고, 우주적인 반역을 선포한 가장 끔찍하고 헤아릴 수 없는 도덕적 배교 사건이었습니다.</w:t>
      </w:r>
    </w:p>
    <w:p/>
    <w:p>
      <w:r>
        <w:t>중요 성경 구절:</w:t>
      </w:r>
    </w:p>
    <w:p>
      <w:r>
        <w:t>창세기 3:13 – "여호와 하나님이 여자에게 이르시되 네가 어찌하여 이렇게 하였느냐 여자가 이르되 뱀이 나를 꾀므로 내가 먹었나이다".</w:t>
      </w:r>
    </w:p>
    <w:p>
      <w:r>
        <w:t>고린도후서 11:3 – "뱀이 그 간계로 하와를 미혹한 것 같이 너희 마음이 그리스도를 향하는 진실함과 깨끗함에서 떠나 부패할까 두려워하노라".</w:t>
      </w:r>
    </w:p>
    <w:p>
      <w:r>
        <w:t>야고보서 1:15 – "욕심이 잉태한즉 죄를 낳고 죄가 장성한즉 사망을 낳느니라".</w:t>
      </w:r>
    </w:p>
    <w:p/>
    <w:p>
      <w:r>
        <w:t>[적용]</w:t>
      </w:r>
    </w:p>
    <w:p>
      <w:r>
        <w:t>오늘날 사탄은 첫 하와를 무너뜨렸던 그 똑같은 간교한 수법으로 우리에게 찾아와, "이 정도 작은 죄는 지어도 괜찮아", "하나님은 사랑이신데 왜 이리 율법적으로 너를 얽매느냐?"라며 의심을 불어넣습니다. 우리는 아담의 타락을 보며 죄의 본질이 하나님의 말씀의 권위를 내 마음에 가볍게 여기는 데서 출발한다는 엄중한 경고를 마음에 새겨야 합니다. 하나님의 말씀보다 내 생각과 정욕의 요구를 앞세우려 했던 영적 오만함을 철저히 깨뜨리십시오. 주께서 명하신 말씀이라면 아무리 작은 율법이라도 천하보다 무겁게 여기고, 사탄의 미세한 타협의 음성을 예수의 이름으로 단호히 대적하여 내 영혼을 거룩하게 파수하는 성도가 됩시다.</w:t>
      </w:r>
    </w:p>
    <w:p/>
    <w:p>
      <w:r>
        <w:t>2. 피조물의 가변성: 자유의지의 남용과 보류된 추가적 은혜</w:t>
      </w:r>
    </w:p>
    <w:p>
      <w:r>
        <w:t>두 번째로 우리가 깊이 상고해야 할 교리적 진리는, 아담의 타락이 결코 하나님이 아담을 불완전하게 만드셨거나 죄를 지을 수밖에 없는 악한 성향을 심으셨기 때문이 아니라는 점입니다. 많은 이들이 "하나님이 아담을 완전히 만드셨다면 어떻게 타락할 수 있었는가?"라며 하나님께 책임을 돌리려 합니다. 그러나 신앙고백서와 위대한 주해자들은 최초의 인간이 죄가 전혀 없고 온전히 선하며, 하나님의 뜻을 능히 행할 힘과 충분한 지식을 갖추고 태어났다고 고백합니다. 다만 인간은 본질적으로 창조주가 아닌 피조물이었기에, 본성상 변화될 수 있는 '가변성(mutability, fallible)'을 지니고 있었습니다. 즉, 스스로 설 수도 있었으나 스스로 넘어질 수도 있는 '자유의지(free will)'의 한계를 가졌던 것입니다. 하나님은 아담에게 순종할 능력을 주셨고 그의 자유의지를 억압하지 않으셨습니다. 아담이 사탄의 유혹 앞에 섰을 때, 하나님은 그가 범죄하도록 강제하지 않으셨으며 어떠한 악한 동기도 불어넣지 않으셨습니다 [134]. 다만 아담을 시험대 위에 홀로 세워 두셨고, 그가 타락하는 것을 원천 차단하는 '추가적이고도 불가항력적인 보존의 은혜(superadded infallible grace)'를 주권적으로 보류(withheld)하셨을 뿐입니다. 하나님은 피조물에게 이 같은 절대적이고 무조건적인 은혜를 계속 베풀어야 할 하등의 도덕적 의무가 없으십니다. 첫 조상은 자신에게 부여된 고귀한 자유의지의 능력을 하나님을 예배하는 데 쓰지 않고, 오히려 스스로 반역의 길을 택함으로써 타락을 자초하고 말았습니다.</w:t>
      </w:r>
    </w:p>
    <w:p/>
    <w:p>
      <w:r>
        <w:t>중요 성경 구절:</w:t>
      </w:r>
    </w:p>
    <w:p>
      <w:r>
        <w:t>전도서 7:29 – "내가 깨달은 것은 오직 이것이라 하나님은 사람을 정직하게 지으셨으나 사람이 많은 꾀들을 낸 것이니라".</w:t>
      </w:r>
    </w:p>
    <w:p>
      <w:r>
        <w:t>마태복음 12:35 – "선한 사람은 그 쌓은 선에서 선한 것을 내고 악한 사람은 그 쌓은 악에서 악한 것을 내느니라".</w:t>
      </w:r>
    </w:p>
    <w:p/>
    <w:p>
      <w:r>
        <w:t>[적용]</w:t>
      </w:r>
    </w:p>
    <w:p>
      <w:r>
        <w:t>우리는 종종 죄를 지은 후 "상황이 어쩔 수 없었다", "주변 환경과 나를 약하게 만드신 하나님 때문에 죄를 지었다"라며 책임을 교묘하게 남에게 떠넘기는 비겁한 태도를 취하곤 합니다. 그러나 죄의 무서운 책임은 전적으로 자유의지를 타락시키고 죄의 요구에 자발적으로 반응한 나 자신에게 있습니다. 내 죄를 변명하려던 모든 인본주의적 핑계를 십자가 밑에 온전히 묻어버리십시오. 오직 피조물인 우리의 연약함과 가변성을 깊이 겸손하게 인정하고, 매 순간 내 힘을 과신하는 영적 complacency(만용)를 떨쳐버린 채 오직 나를 붙들어 지켜주시는 성령의 부어주시는 새 힘만을 전적으로 갈망하는 가난한 심령을 회복합시다.</w:t>
      </w:r>
    </w:p>
    <w:p/>
    <w:p>
      <w:r>
        <w:t>3. 죄를 허용하신 목적: 하나님의 지혜로운 허용 섭리와 십자가 영광의 극대화</w:t>
      </w:r>
    </w:p>
    <w:p>
      <w:r>
        <w:t>마지막 세 번째로 고백해야 할 가장 위대하고 장엄한 진리는, 하나님께서 아담의 타락을 미리 아시면서도 이를 주권적으로 허용(permit)하신 목적이 궁극적으로 하나님의 무한한 지혜와 구원의 찬란한 영광을 온 세상에 나타내시기 위함이라는 사실입니다.</w:t>
      </w:r>
    </w:p>
    <w:p/>
    <w:p>
      <w:r>
        <w:t>하나님께서는 아담이 유혹에 빠져 죄를 지을 것을 영원 전부터 완벽하게 알고 계셨습니다. 그럼에도 불구하고 하나님이 이를 허락하신 이유는, 죄의 역사를 하나님의 가장 지혜롭고 거룩한 뜻에 따라 '통제하시고 다스리시며, 마침내 주님의 더 큰 영광의 목적에 부합하도록 배치(order it to his own glory)하시기 위함'이었습니다.</w:t>
      </w:r>
    </w:p>
    <w:p>
      <w:r>
        <w:t>만약 세상에 아담의 타락과 죄가 전혀 존재하지 않았다면, 우리는 창조주 하나님의 전능하심과 선하심은 노래했을지언정, 죄인을 향해 말할 수 없는 오래 참음으로 다가오시는 하나님의 눈부신 '자비(mercy)'와 '사랑', 그리고 죄를 결코 용납지 않으시는 엄위하신 '공의(justice)'의 완전한 성품은 결코 경험하지도 알지도 못했을 것입니다. 하나님은 첫 사람 아담의 뼈아픈 타락이라는 비참한 어둠을 무대로 삼으사, 둘째 아담이신 성자 예수 그리스도께서 십자가 위에서 몸소 생명을 내어주시는 영광스러운 '대속 구원'의 빛을 우주 가운데 가장 찬란하고 웅장하게 터뜨려 주셨습니다. 사탄은 아담을 타락시킴으로 하나님의 계획을 무너뜨렸다고 기고만장했으나, 도리어 하나님의 무오한 지혜는 그 사탄의 악행마저도 하나님의 독생자를 드높이는 구속 역사의 도구로 온전히 사용하셨습니다.</w:t>
      </w:r>
    </w:p>
    <w:p/>
    <w:p>
      <w:r>
        <w:t>중요 성경 구절:</w:t>
      </w:r>
    </w:p>
    <w:p>
      <w:r>
        <w:t>로마서 11:32-33 – "하나님이 모든 사람을 순종하지 아니하는 가운데 가두어 두심은 모든 사람에게 자비를 베풀려 하심이로다 깊도다 하나님의 지혜와 지식의 풍성함이여, 그의 판단은 헤아리지 못할 것이며 그의 길은 찾지 못할 것이로다".</w:t>
      </w:r>
    </w:p>
    <w:p>
      <w:r>
        <w:t>창세기 50:20 – "당신들은 나를 해하려 하였으나 하나님은 그것을 선으로 바꾸사 오늘과 같이 많은 백성의 생명을 구원하게 하시려 하셨나니".</w:t>
      </w:r>
    </w:p>
    <w:p>
      <w:r>
        <w:t>에베소서 3:10 – "이는 이제 교회로 말미암아 하늘에 있는 통치자들과 권세들에게 하나님의 각종 지혜를 알게 하려 하심이니".</w:t>
      </w:r>
    </w:p>
    <w:p/>
    <w:p>
      <w:r>
        <w:t>[적용]</w:t>
      </w:r>
    </w:p>
    <w:p>
      <w:r>
        <w:t>인생의 모진 아픔과 뼈아픈 실수, 그리고 도저히 납득하기 어려운 악과 고난의 상황을 마주할 때마다 우리는 "하나님은 왜 나에게 이런 비참함을 허용하셨는가?" 절망하며 원망의 마음을 품을 때가 있습니다. 그러나 이 우주의 가장 큰 어둠이었던 아담의 타락조차도 십자가의 위대한 선으로 완벽하게 되돌려 놓으신 분이 바로 우리의 아버지이십니다. 내 짧은 생각으로 하나님의 선하심을 판단하고 의심하려던 불신앙을 온전히 회개하십시오. 내 삶에 일어나는 모든 헝클어진 정황들 역시 하나님의 손길을 거치면 결국 주님의 찬란한 영광과 우리 영혼의 진정한 선으로 바뀔 것을 확신하십시오. 그리하여 오늘도 흔들리지 않는 십자가 소망을 품고, 역사를 완성하실 주님만을 온 영혼으로 예배하고 찬송하는 신실한 주의 백성들이 됩시다.</w:t>
      </w:r>
    </w:p>
    <w:p/>
    <w:p>
      <w:r>
        <w:t>결론</w:t>
      </w:r>
    </w:p>
    <w:p>
      <w:r>
        <w:t>사랑하는 성도 여러분, 오늘 우리가 함께 살펴본 웨스트민스터 신앙고백서 제6장 1절의 장엄한 가르침은 죄의 비참함을 고발하는 동시에, 그 비참함 위에 찬란하게 내려앉는 하나님의 웅장한 사랑의 섭리를 전해 줍니다. 우리의 첫 부모는 자발적인 배교와 반역으로 무서운 타락을 범하였고, 그 근저에는 피조물이라는 본질적인 가변성의 한계가 자리하고 있었습니다. 그러나 주권자 하나님께서는 이 타락의 비참함을 강제로 차단하지 않으시고, 가장 지혜롭고 거룩한 계획 아래 허용(permit)하셨습니다. 그리하여 온 세상과 하늘의 모든 천사들 앞에, 죄인들을 살리기 위해 독생자 예수의 피를 아낌없이 뿌려주시는 삼위일체 하나님의 눈부신 사랑과 자비의 영광을 가장 극적으로 선포해 주셨습니다.</w:t>
      </w:r>
    </w:p>
    <w:p>
      <w:r>
        <w:t>아담 안에서 타락하여 영원히 수치와 진노 아래 멸망할 수밖에 없던 우리를, 그리스도 예수 안에서 단숨에 거룩한 하나님의 소유이자 자녀로 삼아주신 구속의 가치를 매 순간 뜨겁게 찬송하십시오. 이 위대하고 신비로우며 자비로우신 섭리의 하나님만을 요동치 않는 영혼의 안식처로 삼고, 날마다 감사와 겸손의 무릎을 꿇으며 말씀에 순종함으로 승리하는 복된 주님의 성도와 교회가 다 되시기를 주님의 이름으로 간절히 축원합니다.</w:t>
      </w:r>
    </w:p>
    <w:p/>
    <w:p>
      <w:r>
        <w:br w:type="page"/>
      </w:r>
    </w:p>
    <w:p>
      <w:r>
        <w:t>설교 제목: 영혼의 참상과 치명적인 단절: 죄가 가져온 세 가지 비참한 효과</w:t>
      </w:r>
    </w:p>
    <w:p>
      <w:r>
        <w:t>본문 배경: 웨스트민스터 신앙고백서 제6장 2절 (죄의 효과)</w:t>
      </w:r>
    </w:p>
    <w:p>
      <w:r>
        <w:t>요절 말씀: 에베소서 2:1, 로마서 3:23, 디도서 1:15</w:t>
      </w:r>
    </w:p>
    <w:p/>
    <w:p>
      <w:r>
        <w:t>서론</w:t>
      </w:r>
    </w:p>
    <w:p>
      <w:r>
        <w:t>사랑하는 성도 여러분, 우리는 지난 시간에 인류의 첫 조상인 아담과 하와가 사탄의 간교한 유혹에 빠져 하나님의 엄위하신 선악과 언약을 배반하고 범죄한 역사적 참상을 상고하였습니다. 아담의 이 단 한 번의 범죄는 단순한 도덕적 실수가 아니었습니다. 그것은 온 우주의 주권자이신 창조주의 권위를 거부하고 스스로 하나님이 되고자 했던 치명적인 반역이었습니다.</w:t>
      </w:r>
    </w:p>
    <w:p>
      <w:r>
        <w:t>그렇다면 이 참담한 범죄는 첫 조상과 그들의 허리에서 태어날 모든 인류에게 어떠한 치명적인 결과를 가져왔을까요? 웨스트민스터 신앙고백서 제6장 2절은 죄가 우리 존재와 영혼에 남긴 비참하고도 파괴적인 효과를 다음과 같이 장엄하고 엄숙하게 선언합니다. "이 죄로 말미암아 그들은 원래의 의로움과 하나님과의 교제로부터 멀어졌고, 그리하여 죄 안에서 죽었으며, 영혼과 육체의 모든 기능들과 지체들이 전적으로 더러워졌다." 세상의 많은 심리학자와 인본주의 철학자들은 인간의 죄를 단지 교육이 부족하거나 환경이 나빠서 저지르는 가벼운 실수에 불과하다고 말합니다. 그러나 성경과 우리의 신앙고백서는 죄가 인간의 본성과 영혼을 완전히 파괴해 버린 가장 무서운 영적 재앙임을 고발합니다. 오늘 우리는 이 고백서의 선언을 따라, 죄가 우리 인간에게 가져온 세 가지 치명적인 효과를 엄숙히 나누며, 오직 그리스도의 십자가만이 소망임을 고백하는 은혜의 시간이 되기를 소망합니다.</w:t>
      </w:r>
    </w:p>
    <w:p/>
    <w:p>
      <w:r>
        <w:t>본론</w:t>
      </w:r>
    </w:p>
    <w:p/>
    <w:p>
      <w:r>
        <w:t>1. 원래의 의로움(Original Righteousness)을 상실하고, 하나님과의 사랑의 사귐(Communion)에서 완전히 차단되었습니다.</w:t>
      </w:r>
    </w:p>
    <w:p>
      <w:r>
        <w:t>죄가 인간에게 가져온 첫 번째 치명적인 효과는, 우리가 원래 부여받았던 의로운 본성을 상실하고 생명의 근원이신 하나님으로부터 영원히 쫓겨나 단절되었다는 사실입니다.</w:t>
      </w:r>
    </w:p>
    <w:p>
      <w:r>
        <w:t>태초에 지음 받은 인간은 본성적으로 하나님의 거룩하심을 반영하는 '원래의 의로움(original righteousness)'을 소유하고 있었습니다. 그 결과 인간은 아무런 두려움이나 죄책감 없이 에덴의 동산에서 하나님과 얼굴을 마주하며 깊고 아름다운 사귐(communion with God)을 나누는 특권을 누렸습니다. 그러나 단 한 번의 범죄로 인해 인간은 이 찬란한 의로움의 옷을 박탈당했습니다 [135]. 의로움이 사라진 인간의 심령에는 수치와 두려움이 들어왔고, 그들은 하나님의 낯을 피해 나무 사이에 숨고 말았습니다. 죄는 거룩하신 하나님의 공의와 결코 공존할 수 없습니다. 결국 인간은 은혜의 원천이자 생명의 뿌리이신 하나님과의 밀착된 사귐으로부터 형벌적으로 완전히 배제되고 차단당하는 비참을 겪게 되었습니다.</w:t>
      </w:r>
    </w:p>
    <w:p/>
    <w:p>
      <w:r>
        <w:t>중요 성경 구절:</w:t>
      </w:r>
    </w:p>
    <w:p>
      <w:r>
        <w:t>로마서 3:23 – "모든 사람이 죄를 범하였으매 하나님의 영광에 이르지 못하더니".</w:t>
      </w:r>
    </w:p>
    <w:p>
      <w:r>
        <w:t>전도서 7:29 – "내가 깨달은 것은 오직 이것이라 하나님은 사람을 정직하게 지으셨으나 사람이 많은 꾀들을 낸 것이니라".</w:t>
      </w:r>
    </w:p>
    <w:p>
      <w:r>
        <w:t>창세기 3:8-9 – "그들이 그 날 바람이 불 때 동산에 거니시는 여호와 하나님의 소리를 듣고 아담과 그의 아내가 여호와 하나님의 낯을 피하여 동산 나무 사이에 숨은지라 여호와 하나님이 아담을 부르시며 그에게 이르시되 네가 어디 있느냐".</w:t>
      </w:r>
    </w:p>
    <w:p/>
    <w:p>
      <w:r>
        <w:t>[적용]</w:t>
      </w:r>
    </w:p>
    <w:p>
      <w:r>
        <w:t>오늘날 세상 사람들이 누리는 모든 영적 공허와 두려움, 그리고 아무리 채워도 채워지지 않는 실존적 중독과 목마름은 그들이 능력이 없어서가 아닙니다. 생명의 참된 젖줄이신 하나님과의 교제가 끊어져 버린 죄의 비참한 효과 때문입니다. 오늘 우리는 나를 살리시는 유일한 생명력이 오직 하나님과의 교제 속에 있음을 기억하고 계십니까? 우리의 헛된 인간적 지혜나 도덕적 행위로 하나님께 도달하려는 교만을 내려놓으십시오. 오직 막힌 담을 허물어 주신 중보자 예수 그리스도의 십자가를 통과하여, 매일의 삶 속에서 하나님과의 달콤한 친밀함을 가장 귀한 보화로 삼고 가꾸어가는 성도가 됩시다.</w:t>
      </w:r>
    </w:p>
    <w:p/>
    <w:p>
      <w:r>
        <w:t>2. 영적 생명력이 완전히 끊어져 "죄 안에서 죽은 상태(Dead in Sin)"가 되었습니다.</w:t>
      </w:r>
    </w:p>
    <w:p>
      <w:r>
        <w:t>죄가 가져온 두 번째 치명적인 효과는, 우리가 영적인 생명을 완벽하게 상실하여 하나님에 대하여 완전히 사망한 영적 송장의 상태가 되었다는 사실입니다. 하나님께서는 범죄하기 이전의 아담에게 "선악을 알게 하는 나무의 열매를 먹는 날에는 반드시 죽으리라"고 경고하셨습니다. 아담이 열매를 먹었을 때, 그의 육체는 즉각 멈추지 않았지만 그의 영혼은 그 순간 즉시 사법적으로 죽어 버렸습니다. 신앙고백서가 선언하는 '죄 안에서 죽음(dead in sin)'이라는 진리는 인간이 영적으로 단지 조금 아프거나, 심폐소생술이 필요한 중환자 수준이 되었다는 뜻이 아닙니다. 그것은 영적으로 아무런 호흡도 할 수 없고, 하나님의 부르심과 계시에 대해 스스로는 어떠한 선한 반응도 보일 수 없는 완벽한 '영적 송장'이 되었음을 뜻합니다. 영혼에 하나님의 거룩한 생명력이 차단된 인간은, 스스로의 의지와 힘으로는 결코 자신을 살릴 수 없으며, 하나님을 사랑하거나 기쁘시게 할 믿음을 자발적으로 고안해 낼 수도 없는 절망적인 존재로 전락하고 말았습니다.</w:t>
      </w:r>
    </w:p>
    <w:p/>
    <w:p>
      <w:r>
        <w:t>중요 성경 구절:</w:t>
      </w:r>
    </w:p>
    <w:p>
      <w:r>
        <w:t>에베소서 2:1 – "그는 허물과 죄로 죽었던(dead) 너희를 살리셨도다".</w:t>
      </w:r>
    </w:p>
    <w:p>
      <w:r>
        <w:t>창세기 2:17 – "선악을 알게 하는 나무의 열매는 먹지 말라 네가 먹는 날에는 반드시 죽으리라 하시니라".</w:t>
      </w:r>
    </w:p>
    <w:p>
      <w:r>
        <w:t>골로새서 2:13 – "또 범죄와 육체의 무할례로 죽었던 너희를 하나님이 그와 함께 살리시고 우리의 모든 죄를 사하시고".</w:t>
      </w:r>
    </w:p>
    <w:p/>
    <w:p>
      <w:r>
        <w:t>[적용]</w:t>
      </w:r>
    </w:p>
    <w:p>
      <w:r>
        <w:t>우리가 아직 회심하지 않은 내 이웃과 자녀들을 위해 기도할 때, 단순히 그들이 세상에서 착해지거나 똑똑해지기를 기도하는 수준에 머물러서는 안 됩니다. 그들은 영적으로 죽어 있는 상태이기 때문에, 그 어떤 도덕적 훈계나 윤리적 열심으로도 생명의 길로 돌아올 수 없습니다. 우리를 죄의 무서운 시체 상태에서 아무런 자격 없이 끄집어내어 살려주신 하나님의 강권적인 주권적 자비와 은혜 앞에 매 순간 감사함으로 무릎 꿇으십시오. 날마다 내 안에 일하시는 성령의 주권적인 생명의 불꽃을 기도로 간구하며, 무기력한 신앙에서 벗어나 생명력 넘치는 예배자로 다시 일어섭시다.</w:t>
      </w:r>
    </w:p>
    <w:p/>
    <w:p>
      <w:r>
        <w:t>3. 영혼과 육체의 모든 기능(Faculties)과 지체(Parts)들이 "전적으로 더러워졌습니다(Wholly Defiled)".</w:t>
      </w:r>
    </w:p>
    <w:p>
      <w:r>
        <w:t>죄가 가져온 마지막 세 번째 치명적인 효과는, 우리의 일부분만 오염된 것이 아니라 지성, 의지, 감정, 양심, 그리고 육체의 모든 지체에 이르기까지 전인격이 완벽하게 오염되고 부패하였다는 사실입니다. 신앙고백서는 죄의 전염력이 얼마나 강력한지 고발하며, 인간의 "모든 기능들과 지체들이 전적으로 더러워졌다(wholly defiled in all the faculties and parts of soul and body)"고 고백합니다. 이를 신학적으로'전적 부패(Total Depravity)'라고 부릅니다.</w:t>
      </w:r>
    </w:p>
    <w:p>
      <w:r>
        <w:t>이 오염은 우리의 영혼 깊숙한 곳에서부터 육체에 이르기까지 구석구석 스며들었습니다. 우리의 이성(understanding)은 어두워져 하나님의 참된 진리를 깨달을 수 없게 되었고, 우리의 의지(will)는 부패하여 하나님께 복종하기를 거부하고 정욕의 노예가 되었으며, 우리의 감정(affections)은 왜곡되어 하나님보다 세속을 더 사랑하게 되었습니다. 나아가 우리의 영적 보루여야 할 양심(conscience)마저 죄의 때가 묻어 거짓되고 마비되었으며, 우리의 육체와 지체(body and parts)는 부정한 일과 불법을 행하는 죄의 병기로 전락하고 말았습니다. 인간의 전인격에 단 한 부분도 죄의 치명적인 독소로부터 안전하게 살아남은 청정 구역은 존재하지 않습니다.</w:t>
      </w:r>
    </w:p>
    <w:p/>
    <w:p>
      <w:r>
        <w:t>중요 성경 구절:</w:t>
      </w:r>
    </w:p>
    <w:p>
      <w:r>
        <w:t>디도서 1:15 – "깨끗한 자들에게는 모든 것이 깨끗하나 더럽고 믿지 아니하는 자들에게는 아무것도 깨끗한 것이 없고 오직 그들의 마음과 양심이 더러워진지라".</w:t>
      </w:r>
    </w:p>
    <w:p>
      <w:r>
        <w:t>예레미야 17:9 – "만물보다 거짓되고 심히 부패한 것은 마음이라 누가 능히 이를 알리요마는".</w:t>
      </w:r>
    </w:p>
    <w:p>
      <w:r>
        <w:t>로마서 3:10, 13-15 – "기록된 바 의인은 없나니 하나도 없으며... 그들의 목구멍은 열린 무덤이요 그 혀로는 속임을 일삼으며 그 입술에는 독사의 독이 있고 그 입에는 저주와 악독이 가득하고 그 발은 피 흘리는 데 빠른지라".</w:t>
      </w:r>
    </w:p>
    <w:p>
      <w:r>
        <w:t>창세기 6:5 – "여호와께서 사람의 죄악이 세상에 가득함과 그의 마음으로 생각하는 모든 계획이 항상 악할 뿐임을 보시고".</w:t>
      </w:r>
    </w:p>
    <w:p/>
    <w:p>
      <w:r>
        <w:t>[적용]</w:t>
      </w:r>
    </w:p>
    <w:p>
      <w:r>
        <w:t>우리는 종종 스스로를 매우 객관적이고 도덕적인 판단력을 지닌 고결한 사람인 양 착각하며 살아갑니다. 그러나 성경은 우리의 판단, 이성, 양심조차도 죄로 인해 심각하게 오염된 불안정한 상태임을 엄숙히 경고합니다. 나 자신의 지혜와 도덕적 양심만을 맹신하려 했던 오만한 태도를 철저히 회개하십시오. 삶의 중대한 결정을 내릴 때나 이웃을 대할 때, 오직 기록된 무오한 하나님의 계시의 말씀과 성령의 세밀한 인도하심만을 최고의 교과서로 삼으십시오. 내 부패한 의지와 생각들을 날마다 쳐서 복종시키고, 전인격을 맑게 씻어 가시는 하나님의 성화의 정결함 아래 거하기를 주저하지 맙시다.</w:t>
      </w:r>
    </w:p>
    <w:p/>
    <w:p>
      <w:r>
        <w:t>결론</w:t>
      </w:r>
    </w:p>
    <w:p>
      <w:r>
        <w:t>사랑하는 성도 여러분, 웨스트민스터 신앙고백서 제6장 2절이 가르치는 이 '죄의 치명적인 효과'는 우리 인간이 스스로의 힘으로는 단 한 걸음도 구원을 향해 내딛을 수 없는 비참한 존재임을 직면하게 만듭니다. 우리는 하나님과의 교제에서 쫓겨났고, 영적으로 완전히 죽었으며, 전인격이 온통 더러워진 비참한 죄인들이었습니다.  그러나 성도 여러분, 우리의 비참함이 이토록 깊고 어둡기에, 둘째 아담이신 예수 그리스도께서 하늘 보좌를 버리고 이 땅에 오신 구속의 빛이 더욱 찬란하고 눈부시게 빛납니다. 그리스도께서는 십자가 위에서 몸소 생명을 내어주심으로, 끊어졌던 하나님과의 교제를 다시 이어주셨고, 죄로 죽었던 우리 영혼에 성령의 생기를 불어넣어 영적 생명으로 소생시키셨으며, 전적으로 부패했던 우리의 지성과 감정과 양심을 맑은 물로 씻겨 전인격적인 새 사람으로 아름답게 회복해 주셨습니다. 이 보배롭고 크신 십자가 대속의 보화를 날마다 가슴 벅차게 자랑합시다. 자격 없는 죄인을 살려내어 신부 삼아주신 삼위일체 하나님 한 분만을 영원토록 마음 깊이 예배하며, 날마다 새 생명의 기쁨과 성화의 소망 안에서 담대히 승리하는 복된 주님의 성도와 교회가 다 되시기를 주님의 이름으로 간절히 축원합니다.</w:t>
      </w:r>
    </w:p>
    <w:p/>
    <w:p>
      <w:r>
        <w:br w:type="page"/>
      </w:r>
    </w:p>
    <w:p>
      <w:r>
        <w:t>설교 제목: 끊어진 정죄의 사슬, 덮어주신 성결의 은혜</w:t>
      </w:r>
    </w:p>
    <w:p>
      <w:r>
        <w:t>본문 배경: 웨스트민스터 신앙고백서 제6장 3절</w:t>
      </w:r>
    </w:p>
    <w:p>
      <w:r>
        <w:t>요절 말씀: 로마서 5:12, 18-19, 시편 51:5, 누가복음 1:35</w:t>
      </w:r>
    </w:p>
    <w:p/>
    <w:p>
      <w:r>
        <w:t>서론</w:t>
      </w:r>
    </w:p>
    <w:p>
      <w:r>
        <w:t>사랑하는 성도 여러분, 우리는 지난 시간에 인류의 첫 조상인 아담의 타락과, 이 비참한 배교 사건 배후에 흐르는 하나님의 깊고 오묘하신 섭리적 허용에 대해 상고하였습니다. 아담의 한 번의 범죄는 단순히 과거에 흘러간 역사적 사고에 불과한 것이 아닙니다. 오늘 우리가 고백하는 웨스트민스터 신앙고백서 제6장 3절은 아담의 범죄가 오늘날 이 시대를 살아가는 우리 모두와 어떤 사법적, 도덕적 관계를 맺고 있는지를 매우 무겁고 엄숙하게 선포합니다. 신앙고백서는 "그들이 온 인류의 뿌리(root)이므로, 이 죄의 죄책(guilt)이 전가(imputed)되었고, 동일한 죄 안에서의 죽음과 부패한 성품이 보통 생육법(ordinary generation)으로 그들에게서 태어나는 모든 자손에게 전달되었다"고 선언합니다. 오늘 우리는 이 위대한 고백서의 선언과 성경 말씀의 거울을 통해, 인류의 대표자인 아담의 원죄와 죄책의 전가, 그리고 우리에게 전달된 부패성의 실상과 이를 완전히 끊어내신 예수 그리스도의 성결하신 대속의 원리를 세 가지 대지로 나누어 묵상하며 참된 구원의 깊이를 마음에 새기고자 합니다.</w:t>
      </w:r>
    </w:p>
    <w:p/>
    <w:p>
      <w:r>
        <w:t>본론</w:t>
      </w:r>
    </w:p>
    <w:p/>
    <w:p>
      <w:r>
        <w:t>1. 아담은 인류의 '대표자(언약적 머리)'로 세워졌으며, 그의 첫 범죄의 죄책(Guilt)이 모든 인류에게 '전가(Imputation)'되었습니다.</w:t>
      </w:r>
    </w:p>
    <w:p>
      <w:r>
        <w:t>우리가 먼저 두려움과 겸손함으로 고백해야 할 첫 번째 원죄의 진리는, 첫 사람 아담이 단지 개인 한 명이 아니라 온 인류의 자연적 뿌리이자 법적 대표자(Federal Head)로 세워졌으며, 그가 범한 죄의 법적 책임(Guilt)이 오늘날 우리 모두에게 고스란히 정가되었다는 사실입니다.</w:t>
      </w:r>
    </w:p>
    <w:p>
      <w:r>
        <w:t>성경과 신앙고백서는 아담이 저지른 첫 범죄의 '죄책(Guilt)'이 인류에게 전가되었다고 가르칩니다. 여기서 '죄책'이란 아담이 죄를 지을 때 가졌던 내면의 더러운 감정이나 심리적 상태를 뜻하는 것이 아닙니다. 이는 법적인 죄의 책임, 즉 '정당한 형벌을 받아 마땅한 사법적 유죄 상태(just liability to punishment)'를 의미합니다. 하나님께서 아담과 행위 언약을 맺으실 때, 아담은 공적인 인물(public person)로서 그의 모든 자손을 대표하여 시험대 위에 섰습니다. 그가 순종했다면 모든 인류가 영원한 생명을 상속받았을 것처럼, 그가 배교함으로 인해 그의 모든 후손은 태어나기도 전에 법적으로 이미 유죄 판결을 받은 진노의 자녀(condemnation)로 존재론적 규정을 받게 되었습니다. 로마서 5장은 이 원리를 매우 정교하고 확실하게 못 박아 선포합니다.</w:t>
      </w:r>
    </w:p>
    <w:p/>
    <w:p>
      <w:r>
        <w:t>중요 성경 구절:</w:t>
      </w:r>
    </w:p>
    <w:p>
      <w:r>
        <w:t>로마서 5:18 – "그런즉 한 범죄로 많은 사람이 정죄에 이른 것 같이 한 의로운 행위로 말미암아 많은 사람이 의롭다 하심을 받아 생명에 이르렀느니라".</w:t>
      </w:r>
    </w:p>
    <w:p>
      <w:r>
        <w:t>로마서 5:19 – "한 사람이 순종하지 아니함으로 많은 사람이 죄인 된 것 같이 한 사람이 순종하심으로 많은 사람이 의인이 되리라".</w:t>
      </w:r>
    </w:p>
    <w:p>
      <w:r>
        <w:t>고린도전서 15:22 – "아담 안에서 모든 사람이 죽은 것 같이 그리스도 안에서 모든 사람이 삶을 얻으리라".</w:t>
      </w:r>
    </w:p>
    <w:p/>
    <w:p>
      <w:r>
        <w:t>[적용]</w:t>
      </w:r>
    </w:p>
    <w:p>
      <w:r>
        <w:t>오늘날 포스트모던 시대를 살아가는 현대인들은 "아담이 지은 죄와 내가 무슨 상관이 있는가? 왜 내가 태어나기도 전에 죄인으로 규정되어야 하는가?"라며 하나님의 공의로운 다스림에 대항하여 거칠게 분노합니다. 그러나 이는 우리가 철저히 법적인 정죄 상태 아래 태어났음을 알지 못하는 영적 무지입니다. 우리는 우리 스스로의 도덕적 행위나 노력으로는 결코 이 태생적이고 사법적인 정죄의 사슬을 끊어낼 수 없음을 고개 숙여 인정해야 합니다. 나 자신의 의로움을 의지하려던 영적 오만을 파쇄하십시오. 대신, 아담의 정죄를 소멸하시고 하늘의 완전한 의로움을 우리에게 값없이 '전가'해 주시는 둘째 아담이신 예수 그리스도의 대속 공로만을 온전히 신뢰하며 안식하는 성도가 됩시다.</w:t>
      </w:r>
    </w:p>
    <w:p/>
    <w:p>
      <w:r>
        <w:t>2. 죄책의 정당한 사법적 형벌로서, 아담의 영적 죽음과 오염된 '부패한 성품(Corrupted Nature)'이 모든 자손에게 고스란히 '전달(Conveyed)'됩니다.</w:t>
      </w:r>
    </w:p>
    <w:p>
      <w:r>
        <w:t>두 번째로 고백해야 할 원죄의 진리는, 죄책의 정가에 따르는 지엄한 법적 판결의 결과로써 성령의 생명 주시는 은혜가 우리 출생과 동시에 박탈되었으며, 그 결핍으로 인해 영적인 부패성과 죄성이 인류 전체에게 고스란히 유전되고 전달되었다는 사실입니다. 인간이 영적으로 죽어 완전히 부패하게 된 원인은 하나님이 우리 영혼 속에 어떤 더러운 물질이나 적극적인 악을 주입하셨기 때문이 결코 아닙니다. 신앙고백서가 정교하게 주해하듯, 아담의 범죄로 인해 가장 먼저 '원래의 의로움(original righteousness)'이 사법적 형벌로 상실되었습니다. 이 거룩한 하나님의 은혜와 성령의 교통하심이 우리 영혼에서 철수하고 차단되자(loss of righteousness), 그 무서운 영적 결핍과 비참함의 결과물로써 '죄로 전적으로 기우는 실질적인 부패한 경향성(propensity)'이 발생하여 혈통을 타고 후손들에게 고스란히 전달(conveyed)되었습니다. 과거 5세기의 이단 펠라기우스(Pelagius)나 16세기의 소치누스(Socinus) 무리는 인간이 태어날 때 아담처럼 아무런 죄가 없이 순결하게 태어나며, 단지 자라나면서 주위의 나쁜 본보기(bad example)를 모방하여 죄를 짓는 것뿐이라고 속였습니다. 그러나 성경은 인간이 태어나는 바로 그 순간, 모태에서 잉태되는 순간부터 이미 죄와 부패성의 씨앗을 심장에 품고 태어난다고 명확하게 경고합니다.</w:t>
      </w:r>
    </w:p>
    <w:p/>
    <w:p>
      <w:r>
        <w:t>중요 성경 구절:</w:t>
      </w:r>
    </w:p>
    <w:p>
      <w:r>
        <w:t>시편 51:5 – "내가 죄악 중에서 출생하였음이여 어머니가 죄 중에서 나를 잉태하였나이다".</w:t>
      </w:r>
    </w:p>
    <w:p>
      <w:r>
        <w:t>창세기 5:3 – "아담은 백삼십 세에 자기의 모양 곧 자기의 형상과 같은 아들을 낳아 이름을 셋이라 하였고".</w:t>
      </w:r>
    </w:p>
    <w:p>
      <w:r>
        <w:t>요한복음 3:6 – "육으로 난 것은 육이요 영으로 난 것은 영이니".</w:t>
      </w:r>
    </w:p>
    <w:p/>
    <w:p>
      <w:r>
        <w:t>[적용]</w:t>
      </w:r>
    </w:p>
    <w:p>
      <w:r>
        <w:t>우리는 종종 자녀들을 교육하거나 우리 스스로를 돌아볼 때 "조금만 환경을 개선하고, 좋은 습관을 들이고, 훌륭한 교육을 받으면 인간은 선해질 수 있다"는 인본주의적 착각에 빠집니다. 그러나 인류의 역사는 교육이 발달할수록 죄의 기술 또한 정교해짐을 증명할 뿐입니다. 인간 내면에 똬리 튼 부패성은 단순한 환경 개선이나 모방의 통제로 해결되지 않는 원죄의 질병임을 기억하십시오. 그러므로 자녀를 위해 기도할 때 단순히 성공과 도덕적 품행만을 위해 기도하지 마십시오. 오직 성령께서 그 영혼을 근본적으로 새롭게 창조하시고 깨뜨려 주시는 '거듭남의 은총(중생)'이 임하도록 날마다 주님의 십자가 자비 앞에 눈물로 엎드리는 성도들이 됩시다.</w:t>
      </w:r>
    </w:p>
    <w:p/>
    <w:p>
      <w:r>
        <w:t>3. 이 원죄의 유전은 오직 자연적인 생육법(Ordinary Generation)에만 미치므로, 초자연적으로 잉태되신 예수 그리스도는 원죄의 오염에서 완벽하게 구별되신 성결하신 구원자이십니다.</w:t>
      </w:r>
    </w:p>
    <w:p>
      <w:r>
        <w:t>마지막 세 번째로 고백해야 할 은혜의 진리는, 하나님께서 아담의 원죄와 정죄의 유전 사슬이 전 인류를 파멸시키는 비참 속에서도, 오직 한 분 주 예수 그리스도를 이 죄의 대물림에서 완전히 구별하시기 위해 '보통 생육법(Ordinary Generation)'이라는 정교한 예외 장치를 두셨다는 사실입니다. 웨스트민스터 신앙고백서 제6장 3절의 가장 눈부신 구절은 바로 "보통 생육법으로 그들에게서 태어나는(descending from them by ordinary generation) 모든 자손"이라는 단서입니다. 이 세상에 태어난 모든 사람은 남녀 부부의 자연적인 결합이라는 생육법을 타고 태어납니다. 그렇기에 아담이 짊어진 죄책의 법적 책임과 부패한 본성에서 단 한 명도 벗어날 수 없었습니다. 그러나 오직 삼위일체 하나님의 성자이신 예수 그리스도께서는 아담의 혈통을 따라 보통의 방법으로 잉태되지 않으셨습니다. 주님은 성령의 초자연적인 권능으로 동정녀 마리아의 몸에 신비롭게 인성이 조성되어 태어나셨습니다. 이 거룩한 창조적 개입 덕분에, 주님은 인류 역사상 유일하게 아담의 언약적 대표성 아래 묶이지 않으셨고, 원죄와 죄책, 영혼의 흠집과 오염으로부터 완벽하게 구별(holy, harmless, and undefiled)되어 이 땅에 서실 수 있었습니다. 그리하여 주님은 아담 안에서 정죄당한 인류 전체의 죄값을 대신 갚으실 수 있는 유일무이한 거룩한 대속 제물과 중보자의 자격을 충족하게 되셨습니다.</w:t>
      </w:r>
    </w:p>
    <w:p/>
    <w:p>
      <w:r>
        <w:t>중요 성경 구절:</w:t>
      </w:r>
    </w:p>
    <w:p>
      <w:r>
        <w:t>누가복음 1:35 – "천사가 대답하여 이르시되 성령이 네게 임하시고 지극히 높으신 이의 능력이 너를 덮으시리니 이러므로 나실 바 거룩한 이는 하나님의 아들이라 일컬어지리라".</w:t>
      </w:r>
    </w:p>
    <w:p>
      <w:r>
        <w:t>히브리서 7:26 – "이러한 대제사장은 우리에게 합당하니 거룩하고 악이 없고 더러움이 없고 죄인에게서 떠나 계시고 하늘보다 높이 되신 이라".</w:t>
      </w:r>
    </w:p>
    <w:p>
      <w:r>
        <w:t>고린도후서 5:21 – "하나님이 죄를 알지도 못하신 이를 우리를 대신하여 죄로 삼으신 것은 우리로 하여금 그 안에서 하나님의 의가 되게 하려 하심이라".</w:t>
      </w:r>
    </w:p>
    <w:p/>
    <w:p>
      <w:r>
        <w:t>[적용]</w:t>
      </w:r>
    </w:p>
    <w:p>
      <w:r>
        <w:t>만약 예수 그리스도께서 우리와 똑같이 아담의 보통 생육법으로 태어나 원죄의 부패함과 유죄 판결을 짊어지고 계셨다면, 그분의 십자가 죽음은 단지 자기 죄로 인한 죽음에 불과했을 것이며 우리는 여전히 소망 없는 지옥의 자식이었을 것입니다. 예수 그리스도께서 흠 없는 성결하신 구주로서 우리와 똑같은 인성을 입고 찾아오신 이 초자연적인 동정녀 탄생의 신비에 영원한 감사를 올리십시오. 주님이 완전무결하게 성결하셨기에 우리 영혼의 무거운 죄책이 주님께로 안전하게 전가되어 소멸될 수 있었습니다. 이 기적의 구속 공로를 굳게 신뢰하며, 날마다 구원의 자부심을 품고 복음의 등불을 밝히는 성도가 됩시다.</w:t>
      </w:r>
    </w:p>
    <w:p/>
    <w:p>
      <w:r>
        <w:t>결론</w:t>
      </w:r>
    </w:p>
    <w:p>
      <w:r>
        <w:t>사랑하는 성도 여러분, 우리의 위대하고 엄위한 교리적 유산인 웨스트민스터 신앙고백서 제6장 3절은 인간의 힘으로는 결코 끊어낼 수 없었던 아담의 유죄 정죄와 부패성이라는 두꺼운 쇠사슬을 우리 눈앞에 정직하게 폭로합니다. 우리는 아담이라는 그늘 아래서 태어나 존재론적으로 하나님의 진노 아래 머무를 수밖에 없었으며, 온 지체와 본성이 죄의 오염으로 깊이 병든 상태였습니다. 그러나 창세 전에 우리를 사랑하기로 작정하신 하나님께서는 보통 생육법의 법적 정죄 바깥에 성결하게 계신 성자 예수 그리스도를 이 땅에 보내주셨습니다. 그리하여 아담 안에서 우리에게 쏟아졌던 무서운 죄책과 사형 판결을 예수의 십자가 위에서 영원히 청산하셨고, 도리어 그리스도의 아름다운 의로움을 우리의 영혼의 계정에 눈부시게 전가해 주셨습니다. 이 놀랍고 웅장한 대속의 기적을 매 순간 삶으로 고백합시다. 더는 정죄와 두려움의 노예로 살아가지 마십시오. 우리를 아담의 비참에서 건지사 그리스도의 고귀한 신부로 삼아주신 영광스러운 삼위일체 하나님만을 평생 예배하며, 거룩한 구원의 확신 속에서 날마다 감사와 겸손함으로 승리하는 신실한 성도와 교회가 다 되시기를 주님의 이름으로 간절히 축원합니다.</w:t>
      </w:r>
    </w:p>
    <w:p/>
    <w:p/>
    <w:p>
      <w:r>
        <w:br w:type="page"/>
      </w:r>
    </w:p>
    <w:p>
      <w:r>
        <w:t>설교 제목: 부패한 샘에서 흘러나오는 탁류: 원죄와 자범죄의 영적 역학</w:t>
      </w:r>
    </w:p>
    <w:p>
      <w:r>
        <w:t>본문 배경: 웨스트민스터 신앙고백서 제6장 4절</w:t>
      </w:r>
    </w:p>
    <w:p>
      <w:r>
        <w:t>요절 말씀: 로마서 7:18, 로마서 8:7, 마태복음 15:19</w:t>
      </w:r>
    </w:p>
    <w:p/>
    <w:p>
      <w:r>
        <w:t>서론</w:t>
      </w:r>
    </w:p>
    <w:p>
      <w:r>
        <w:t>사랑하는 성도 여러분, 우리는 지난 시간까지 첫 조상 아담의 범죄가 어떻게 인류 전체에게 법적인 죄책을 전가하고, 본성의 비참한 오염을 유전시켰는지를 상고하였습니다. 오늘 우리가 대하는 웨스트민스터 신앙고백서 제6장 4절은 한 걸음 더 나아가, 내면에 깃든 이 원죄의 부패성이 우리의 삶 속에서 실제 어떻게 무서운 지배력을 행사하며, 구체적인 죄의 열매들을 맺어가는지 그 영적 인과관계를 엄숙하게 파헤칩니다 [16].</w:t>
      </w:r>
    </w:p>
    <w:p/>
    <w:p>
      <w:r>
        <w:t>신앙고백서 제6장 4절은 "이 원죄의 부패성(original corruption)으로부터 우리는 모든 선에 대하여 전적으로 마음이 내키지 않고(indisposed), 무능력하며(disabled), 반대하고(opposite), 모든 악으로만 전적으로 기울어지게(inclined) 되는데, 이로부터 모든 실제적인 자범죄(actual transgressions)들이 흘러나온다"고 단언합니다. 죄는 가만히 멈춰 있는 정적인 비참함이 아닙니다. 그것은 끊임없이 살아서 움직이며 우리를 악의 구렁텅이로 밀어 넣는 강력하고 능동적인 파괴력입니다. 오늘 우리는 본문의 가르침을 따라 인간 본성의 부패가 일상 속에서 어떻게 나타나며, 이에 대해 성도가 가져야 할 신앙적 고백은 무엇인지 세 가지 대지로 나누어 상고해 보고자 합니다.</w:t>
      </w:r>
    </w:p>
    <w:p/>
    <w:p>
      <w:r>
        <w:t>본론</w:t>
      </w:r>
    </w:p>
    <w:p/>
    <w:p>
      <w:r>
        <w:t>1. 타락한 본성은 선에 대하여 철저히 마음이 내키지 않고 무능하며 적극적으로 대적합니다 (Indisposed, Disabled, and Opposite to All Good).</w:t>
      </w:r>
    </w:p>
    <w:p>
      <w:r>
        <w:t>우리가 먼저 뼈아프게 직시해야 할 첫 번째 진리는, 아담의 타락 이후 우리 인간의 본성이 영적으로 선하고 의로운 일에 대하여 본질적으로 완고하게 닫혀 버렸다는 사실입니다. 신앙고백서는 타락한 인간의 도덕적 비참함을 세 가지 강렬한 단어로 묘사합니다.</w:t>
      </w:r>
    </w:p>
    <w:p>
      <w:r>
        <w:t>첫째, 마음이 내키지 않습니다(utterly indisposed). 이것은 영적인 냉담함과 무관심입니다. 하나님을 기쁘시게 하고 참된 신령한 예배를 드리는 일에 대하여 타락한 심령은 본능적으로 지독한 귀찮음과 메마름을 느낍니다.</w:t>
      </w:r>
    </w:p>
    <w:p>
      <w:r>
        <w:t>둘째, 무능력합니다(disabled). 설령 양심의 가책을 느껴 도덕적인 삶을 살고자 소원할지라도, 하나님의 거룩하신 율법의 요구를 온전히 준수할 영적 에너지가 인간 내부에는 완전히 끊겨 있습니다.</w:t>
      </w:r>
    </w:p>
    <w:p>
      <w:r>
        <w:t>셋째, 적극적으로 반대합니다(made opposite). 인간은 단순한 무기력에 머물지 않고, 하나님의 영적인 법과 충돌할 때 적극적으로 거부감을 나타내며 대적하는 완고한 원수 관계(enmity against God)의 성향을 나타냅니다.</w:t>
      </w:r>
    </w:p>
    <w:p>
      <w:r>
        <w:t>성경은 육신의 생각이 하나님과 원수가 되며, 하나님의 법에 굴복하지 아니할 뿐만 아니라 할 수도 없다고 선언합니다. 이것이 바로 십자가 은혜가 임하기 전, 우리가 처해 있던 철저한 영적 불능의 현실입니다.</w:t>
      </w:r>
    </w:p>
    <w:p/>
    <w:p>
      <w:r>
        <w:t>중요 성경 구절:</w:t>
      </w:r>
    </w:p>
    <w:p>
      <w:r>
        <w:t>로마서 8:7 – "육신의 생각은 하나님과 원수가 되나니 이는 하나님의 법에 굴복하지 아니할 뿐 아니라 할 수도 없음이라".</w:t>
      </w:r>
    </w:p>
    <w:p>
      <w:r>
        <w:t>로마서 7:18 – "내 속 곧 내 육신에 선한 것이 거하지 아니하는 줄을 아노니 원함은 내게 있으나 선을 행하는 것은 없노라".</w:t>
      </w:r>
    </w:p>
    <w:p>
      <w:r>
        <w:t>골로새서 1:21 – "전에 악한 행실로 멀리 떠나 마음으로 원수가 되었던 너희를".</w:t>
      </w:r>
    </w:p>
    <w:p/>
    <w:p>
      <w:r>
        <w:t>[적용]</w:t>
      </w:r>
    </w:p>
    <w:p>
      <w:r>
        <w:t xml:space="preserve">사랑하는 성도 여러분, 우리는 종종 "내가 원하면 언제든 착하게 살 수 있고, 마음만 먹으면 예수를 잘 믿을 수 있다"고 자만하곤 합니다. 그러나 그것은 우리 영혼의 지독한 무능과 교만을 전혀 알지 못하는 무지입니다. 내 안에는 참된 구원에 이를 만한 영적 선과 능력이 단 1%도 남아있지 않음을 정직하게 시인하십시오. 도덕적 수양이나 얄팍한 결단으로 스스로의 삶을 고치려던 영적 오만함을 십자가 밑에 온전히 묻어버리고, 매일 나를 소생시키시는 하나님의 전적인 은혜와 성령의 공급하심만을 가난한 심령으로 구하는 자가 됩시다. </w:t>
      </w:r>
    </w:p>
    <w:p/>
    <w:p>
      <w:r>
        <w:t>2. 타락한 본성은 본질상 모든 악을 향해 거침없이 요동치며 기울어져 있습니다 (Wholly Inclined to All Evil).</w:t>
      </w:r>
    </w:p>
    <w:p>
      <w:r>
        <w:t>우리가 직시해야 할 두 번째 진리는, 의의 보루를 잃어버린 우리 내면이 단순히 선을 행하지 못하는 공백 상태에 머무는 것이 아니라, 적극적으로 모든 악한 정욕을 향해 강력하게 기울어지고 쏠려 있다는 사실입니다.</w:t>
      </w:r>
    </w:p>
    <w:p/>
    <w:p>
      <w:r>
        <w:t>신앙고백서는 우리 본성이 "모든 악으로만 전적으로 기울어져 있다(wholly inclined to all evil)"고 고백합니다. 이것은 죄를 향한 무서운 '영적 중력'입니다. 물이 높은 곳에서 낮은 곳으로 흐르듯, 타락한 인간의 지성과 의지와 감정은 아주 자연스럽고도 강력하게 죄의 가치관과 육신의 정욕을 향해 휩쓸려 내려갑니다. 가장 경건해 보이는 종교적 행위조차도, 그 배후를 찬찬히 뜯어보면 결국 자기 자랑과 이기적인 욕망을 채우기 위한 죄적 본성의 투영일 때가 많습니다. 이는 외부의 꼬임 때문이 아니라, 우리 마음속 깊은 곳에 자리한 타락한 본성의 성향이 악한 일에 전적으로 길들여져 있기 때문입니다 [16]. 이 영적 중력을 깨뜨리는 성령의 역사가 아니고서는, 인간은 스스로 죄의 궤도 바깥으로 탈출할 능력이 전혀 없습니다.</w:t>
      </w:r>
    </w:p>
    <w:p/>
    <w:p>
      <w:r>
        <w:t>중요 성경 구절:</w:t>
      </w:r>
    </w:p>
    <w:p>
      <w:r>
        <w:t>창세기 6:5 – "여호와께서 사람의 죄악이 세상에 가득함과 그의 마음으로 생각하는 모든 계획이 항상 악할 뿐임을 보시고".</w:t>
      </w:r>
    </w:p>
    <w:p>
      <w:r>
        <w:t>창세기 8:21 – "...이는 사람의 마음이 계획하는 바가 어려서부터 악함이라...".</w:t>
      </w:r>
    </w:p>
    <w:p>
      <w:r>
        <w:t>예레미야 17:9 – "만물보다 거짓되고 심히 부패한 것은 마음이라 누가 능히 이를 알리요마는".</w:t>
      </w:r>
    </w:p>
    <w:p/>
    <w:p>
      <w:r>
        <w:t>[적용]</w:t>
      </w:r>
    </w:p>
    <w:p>
      <w:r>
        <w:t>우리는 신앙생활을 하면서도 "환경만 갖추어지면, 내 조건만 편안해지면 죄를 짓지 않고 살 수 있을 것"이라는 달콤한 착각에 빠지곤 합니다. 그러나 죄의 근원지는 외부 환경이 아니라, 모든 악을 향해 전적으로 기울어져 있는 '내 심령의 부패한 성향' 그 자체입니다. 유혹의 환경을 탓하기 전에, 매일 악으로 쏠리는 나의 내면적 중력을 인정하고 깨어 무릎 꿇으십시오. "주님, 오늘 내 눈과 마음이 죄로 기울어지지 않도록 내 발걸음을 성령의 끈으로 단단히 결박하여 주옵소서" 간절히 부르짖으며 옛 본성을 쳐서 복종시키는 거룩한 싸움에 매진합시다.</w:t>
      </w:r>
    </w:p>
    <w:p/>
    <w:p>
      <w:r>
        <w:t>3. 우리 삶에 일어나는 모든 실제적인 자범죄들은 이 부패한 본성의 뿌리에서 흘러나옵니다 (Do Proceed All Actual Transgressions).</w:t>
      </w:r>
    </w:p>
    <w:p>
      <w:r>
        <w:t>마지막 세 번째로 우리가 직시해야 할 지엄한 진리는, 우리 일상 속에서 저지르는 수많은 실제적인 자범죄(actual transgressions)들이 결코 우연한 실수가 아니라, 내재된 원죄의 부패성이라는 보이지 않는 뿌리가 맺어낸 필연적인 열매들이라는 사실입니다.</w:t>
      </w:r>
    </w:p>
    <w:p>
      <w:r>
        <w:t>신앙고백서는 "이 원죄의 부패성으로부터 모든 실제적인 자범죄들이 흘러나온다"고 고백합니다. 많은 세상 사람과 인본주의 교육자들은 자범죄를 단지 "실수"나 "부족한 양육 환경에 따른 일시적 탈선"으로 취급하며, 행동 요령만 교정하면 근본적으로 고칠 수 있다고 믿습니다. 그러나 성경은 결코 그렇게 가르치지 않습니다. 겉으로 드러난 미움, 시기, 분노, 음란, 탐욕의 행동들은 우리 내면 깊은 곳에 있는 부패한 심령이라는 더러운 샘에서 뿜어져 나오는 탁류에 불과합니다 [16]. 뿌리가 부패했기에 가지에서 썩은 열매가 열리는 것은 당연한 역학적 구조입니다 [16]. 따라서 영혼의 본질적인 중생과 본성의 새롭게 빚어짐 없이는, 그 어떤 윤리적인 결단이나 율법의 몽둥이로도 인간의 자범죄를 근본적으로 차단할 수 없습니다.</w:t>
      </w:r>
    </w:p>
    <w:p/>
    <w:p>
      <w:r>
        <w:t>중요 성경 구절:</w:t>
      </w:r>
    </w:p>
    <w:p>
      <w:r>
        <w:t>마태복음 15:19 – "마음에서 나오는 것은 악한 생각과 살인과 간음과 음란과 도둑질과 거짓 증언과 비방이니" [16].</w:t>
      </w:r>
    </w:p>
    <w:p>
      <w:r>
        <w:t>야고보서 1:14-15 – "오직 각 사람이 시험을 받는 것은 자기 욕심에 끌려 미혹됨이니 욕심이 잉태한즉 죄를 낳고 죄가 장성한즉 사망을 낳느니라" [16].</w:t>
      </w:r>
    </w:p>
    <w:p>
      <w:r>
        <w:t>에베소서 2:2-3 – "그 때에 너희는 그 가운데서 행하여 이 세상 풍조를 따르고... 우리도 다 그 가운데서 우리 육신의 정욕을 따라 지내며 육체와 마음에 원하는 것을 하여...".</w:t>
      </w:r>
    </w:p>
    <w:p/>
    <w:p>
      <w:r>
        <w:t>[적용]</w:t>
      </w:r>
    </w:p>
    <w:p>
      <w:r>
        <w:t>여러분은 삶 속에 반복되는 거짓말과 미움, 정욕의 실상들을 마주할 때마다 "다음에는 정말 그러지 말아야지"라며 겉모양만 다듬는 헛수고를 반복하고 있지는 않습니까? 더러운 물을 맑게 하려면 매일 뿜어내는 수로를 닦는 것이 아니라, 수원의 뿌리를 정결하게 고쳐야 합니다. 나의 실체적인 자범죄들을 직면할 때마다 본질적인 회개의 자리로 나아가십시오. 단순히 행동의 반성에 머물지 말고, 나를 뿌리째 바꾸어 새 사람으로 창조하신 예수 그리스도의 보혈의 공로와 매 순간 우리를 의의 길로 강권하시는 성령의 정결하게 하시는 통치를 온전히 수용하여 영혼의 완전한 새 단장을 입으시기를 축원합니다.</w:t>
      </w:r>
    </w:p>
    <w:p/>
    <w:p>
      <w:r>
        <w:t>결론</w:t>
      </w:r>
    </w:p>
    <w:p>
      <w:r>
        <w:t>사랑하는 성도 여러분, 웨스트민스터 신앙고백서 제6장 4절은 우리의 고질적이고 반복적인 죄의 정체가 무엇이며, 그 치명적인 힘이 어디서 유래하는지를 냉철하고 무오하게 진단해 줍니다. 우리는 선에 대하여 마음이 전혀 내키지 않고 무능하며 반대하는 자였으며, 본성적으로 모든 악을 향해 사정없이 쏠리는 중력을 지닌 죄인들이었습니다. 이 지독한 부패의 심령에서 매일 수많은 자범죄의 악한 열매들이 우후죽순처럼 솟아났습니다. 이 처참한 절망의 진단을 묵상할 때, 우리는 오직 예수 그리스도의 십자가 외에는 구원의 소망이 전혀 없음을 뜨겁게 통감하게 됩니다. 우리가 아직 연약하고 죄인 되었을 때, 우리의 이 썩어버린 근본 뿌리를 기어이 완전히 잘라내시고, 예수의 성결하신 생명의 참포도나무에 우리를 접붙여 주신 구속의 기적을 찬양합시다. 매 순간 우리의 옛 사람이 십자가에서 완전히 죽었음을 선포하고, 오직 내 안에서 살아 숨 쉬는 성령의 소원을 따라 의와 진리의 거룩한 새 사람의 열매를 찬란히 맺어가는 신실한 복음의 자녀들이 다 되시기를 삼위일체 주님의 이름으로 간절히 축원합니다.</w:t>
      </w:r>
    </w:p>
    <w:p/>
    <w:p>
      <w:r>
        <w:br w:type="page"/>
      </w:r>
    </w:p>
    <w:p>
      <w:r>
        <w:t>설교 제목: 은혜 아래 있는 성도의 영적 실존: 잔재된 부패와 이기는 은혜</w:t>
      </w:r>
    </w:p>
    <w:p>
      <w:r>
        <w:t>본문 배경: 웨스트민스터 신앙고백서 제6장 5절</w:t>
      </w:r>
    </w:p>
    <w:p>
      <w:r>
        <w:t>요절 말씀: 로마서 7:21-25, 갈라디아서 5:17, 요한일서 1:8</w:t>
      </w:r>
    </w:p>
    <w:p/>
    <w:p>
      <w:r>
        <w:t>서론</w:t>
      </w:r>
    </w:p>
    <w:p>
      <w:r>
        <w:t>사랑하는 성도 여러분, 우리는 지난 시간들을 통해 아담 한 사람의 영적 배교로 인하여 인류의 본성이 얼마나 처참하게 왜곡되고 오염되었는지를 배웠습니다. 죄는 우리 안에 원래 존재했던 하나님의 의를 영원히 박탈하였고, 우리의 지성, 의지, 감정, 양심을 포함한 전인격을 완벽히 파괴하여 스스로는 단 한 순간도 하나님을 찾거나 선을 행할 수 없는 전적 부패의 영적 빗장을 우리 마음에 굳게 걸어 잠갔습니다.</w:t>
      </w:r>
    </w:p>
    <w:p>
      <w:r>
        <w:t>그러나 참되신 하나님께서는 자기 백성을 이 비참한 절망 가운데 그대로 내버려 두지 않으셨습니다. 성령 하나님의 강력하시고 초자연적인 부르심과 중생(New Birth)의 은총을 통해, 죽어있던 우리 영혼을 살리사 예수를 믿는 참된 신앙의 길로 이끌어 주셨습니다. 그런데 여기서 중생하여 하나님의 자녀로 거듭난 성도들의 심령 속에 아주 실제적이고도 뼈아픈 실존적 번민이 솟구치게 됩니다. "내가 진실로 하나님의 은혜로 거듭나 천국 백성이 되었고 새 사람을 입었는데, 왜 내 마음에 여전히 미움과 시기, 세속적인 정욕과 악한 욕심들이 쉬지 않고 꿈틀거리며 나를 괴롭히는가?" 많은 성도가 이 갈등 앞에서 "내가 진정 거듭난 자가 맞는지" 깊은 낙담과 구원의 회의에 빠지곤 합니다. 이에 대하여 웨스트민스터 신앙고백서 제6장 5절은 거듭난 성도가 이 지상에서 겪는 실존적 영적 상태에 관한 더없이 성경적이고도 위로가 가득한 고백을 선포합니다. 오늘 우리는 이 신앙고백의 위대한 등대를 따라, 중생한 성도에게 남아있는 본성의 부패 실태와 그에게 베풀어지는 영광스러운 영적 혜택 세 가지를 나누며, 흔들리지 않는 신앙의 견고한 닻을 내리는 거룩한 성화의 시간이 되기를 간절히 소망합니다.</w:t>
      </w:r>
    </w:p>
    <w:p/>
    <w:p>
      <w:r>
        <w:t>본론</w:t>
      </w:r>
    </w:p>
    <w:p/>
    <w:p>
      <w:r>
        <w:t>1. 중생한 신자라 할지라도 영혼 속에 옛 본성의 부패(Corruption of Nature)가 평생 동안 잔재로 강력하게 남아있습니다.</w:t>
      </w:r>
    </w:p>
    <w:p>
      <w:r>
        <w:t>우리가 먼저 영적인 엄숙한 현실로 마주해야 할 첫 번째 대지는, 하나님의 신비로운 거듭남의 은총을 입은 참된 신자라 할지라도 이 땅에 육신을 입고 살아가는 한 본성의 부패가 완전히 제거되지 않고 잔재(remnants of corruption)로 여전히 머물러 있다는 사실입니다.</w:t>
      </w:r>
    </w:p>
    <w:p/>
    <w:p>
      <w:r>
        <w:t>웨스트민스터 신앙고백서 제6장 5절은 "이 본성의 부패는 이 지상의 삶 동안(during this life), 중생한 자들 안에 여전히 남아있다(doth remain in those that are regenerated)"고 천명합니다. 중생은 우리 영혼의 주인이 '죄'에서 '성령'으로 완전히 교체되는 은혜로운 통치권의 대이동이지만, 이것이 신자 본성이 당장 죄 한 점 없이 무결하게 변하는 '지상에서의 완전한 거룩함(Christian perfection)'을 의미하지는 않습니다. 참된 신자의 내면에는 여전히 '육신의 생각'과 '성령의 지배'가 한데 얽혀 공존하며, 매 순간 영혼의 패권을 두고 치열하게 전투를 치릅니다. 사도 바울조차도 자기가 원하는 바 선은 행하지 아니하고 원하지 않는 바 악을 행하는 내적 법의 비참한 충돌을 호소하며 "내 속에 죄가 거하고 있다"고 애통하게 자백하였습니다. 성령과 육체가 서로 영적으로 거스르고 대적하기 때문에 성도는 평생 동안 거룩한 선한 행실을 소원하면서도 여전히 넘어지는 아픔과 영적 실존의 긴장 속에서 살아갈 수밖에 없습니다.</w:t>
      </w:r>
    </w:p>
    <w:p/>
    <w:p>
      <w:r>
        <w:t>중요 성경 구절:</w:t>
      </w:r>
    </w:p>
    <w:p>
      <w:r>
        <w:t>요한일서 1:8 – "만일 우리가 죄가 없다고 말하면 스스로 속이고 또 진리가 우리 속에 있지 아니할 것이요.</w:t>
      </w:r>
    </w:p>
    <w:p>
      <w:r>
        <w:t>갈라디아서 5:17 – "육체의 소욕은 성령을 거스르고 성령은 육체를 거스르나니 이 둘이 서로 대적함으로 너희가 원하는 것을 하지 못하게 하려 함이니.</w:t>
      </w:r>
    </w:p>
    <w:p>
      <w:r>
        <w:t>로마서 7:21 – "그러므로 내가 한 법을 깨달았노니 곧 선을 행하기 원하는 나에게 악이 함께 있는 것이로다".</w:t>
      </w:r>
    </w:p>
    <w:p/>
    <w:p>
      <w:r>
        <w:t>[적용]</w:t>
      </w:r>
    </w:p>
    <w:p>
      <w:r>
        <w:t>오늘날 많은 신자가 "예수를 믿었는데 왜 아직도 마음속에 정욕과 미움이 끓어오르는가" 자책하며 사탄의 정죄 앞에 쉽게 무너지고 구원의 확신을 던져버리곤 합니다. 그러나 사랑하는 성도 여러분, 내 안에서 일어나는 이 격렬한 영적 싸움은 여러분이 버림받았다는 증거가 아니라, 오히려 성령님이 거하시어 살아 움직이고 계시다는 참된 '중생의 강력한 증거'입니다. 마치 죽은 송장은 싸우지 않는 것처럼, 부패에 대항하여 싸우는 분투가 있다는 것 자체가 살아있다는 생명의 증거임을 믿으십시오. 지상의 완전주의에 속아 자포자기하지 말고, 이 치열한 갈등 속에서 더욱 간절하게 주의 구원하심과 성령의 도우심을 매 순간 붙잡는 진정한 믿음의 군사가 되시기를 축원합니다.</w:t>
      </w:r>
    </w:p>
    <w:p/>
    <w:p>
      <w:r>
        <w:t>2. 비록 구속 은혜로 억제될지라도, 신자에게 남겨진 부패성과 그 마음의 모든 은밀한 요동은 명백히 '참된 죄(Truly and Properly Sin)'입니다.</w:t>
      </w:r>
    </w:p>
    <w:p>
      <w:r>
        <w:t>우리가 고백해야 할 두 번째 지엄한 대지는, 비록 그리스도의 은혜 아래서 그 힘이 통제되고 약화될지라도 우리 영혼에 잔존하는 부패성과 그 부패성으로부터 흘러나오는 모든 마음의 악한 움직임들은 여전히 하나님의 율법을 위배하는 명백하고 합당한 죄라는 사실입니다.</w:t>
      </w:r>
    </w:p>
    <w:p>
      <w:r>
        <w:t>신앙고백서는 로마 카톨릭의 왜곡된 교리에 맞서 선언하기를, 신자에게 남은 부패의 정욕(Concupiscence)을 사소한 도덕적 성향이나 도덕적으로 무해한 자연스러운 인간적 한계로 취급하지 않고 "그 자체와 그로 인한 모든 요동은 진정으로 그리고 마땅히 죄(truly and properly sin)"라고 못박아 천명합니다. 하나님의 율법은 겉으로 드러나는 외적 행위뿐만 아니라, 우리 영혼 깊은 곳의 은밀한 disposition(성향)과 마음의 작은 경향성까지도 완전무결하게 정결할 것을 요구합니다. 따라서 내 마음에 불쑥 솟구치는 타인에 대한 미움, 순간적인 음란한 상상, 은밀한 교만의 눈짓 등은 단순히 "거듭난 내 영혼과는 상관없는 육체의 연약한 기질일 뿐"이라며 가볍게 치부하고 넘어갈 수 있는 것이 아닙니다. 그것은 하나님의 지극히 정결하신 기준과 영광을 대적하는 심각한 도덕법의 거역이자 실질적인 '참된 죄'의 움직임입니다 [137, 138]. 성도는 내면의 도덕적 오염의 실체에 대해 어떠한 타협이나 영적 묵인도 없이 지극히 엄밀한 잣대로 직시하여 다스려야 합니다.</w:t>
      </w:r>
    </w:p>
    <w:p/>
    <w:p>
      <w:r>
        <w:t>중요 성경 구절:</w:t>
      </w:r>
    </w:p>
    <w:p>
      <w:r>
        <w:t>로마서 7:7 – "...율법이 탐내지 말라 하지 아니하였더라면 내가 탐심을 알지 못하였으리라".</w:t>
      </w:r>
    </w:p>
    <w:p>
      <w:r>
        <w:t>요한일서 3:4 – "죄를 짓는 자마다 율법을 행하나니 죄는 율법을 위배하는 것(Anomia, 무법)이라".</w:t>
      </w:r>
    </w:p>
    <w:p>
      <w:r>
        <w:t>마태복음 5:28 – "나는 너희에게 이르노니 음욕을 품고 여자를 보는 자마다 마음에 이미 간음하였느니라".</w:t>
      </w:r>
    </w:p>
    <w:p/>
    <w:p>
      <w:r>
        <w:t>[적용]</w:t>
      </w:r>
    </w:p>
    <w:p>
      <w:r>
        <w:t>우리는 종종 마음속의 은밀한 시기나 탐심, 미워하는 마음을 "인간이라면 누구나 가질 수 있는 상식적인 감정"이라며 애써 세속적으로 미화하거나 가볍게 타협하곤 합니다. 그러나 그것은 내 영혼을 점점 영적 무감각의 깊은 수렁으로 떨어뜨리는 영적 방종입니다. 마음속의 사소한 원죄의 움직임조차도 하나님을 거역하는 실질적이고 더러운 '참된 죄'임을 정직하게 시인하십시오. 내 지성의 은밀한 정욕을 가볍게 넘기지 말고, 매일 양심의 경보등을 맑게 켜서 은밀한 불꽃조차 말씀의 물길로 단호하게 진화하며 주님의 보혈 앞에 마음을 부지런히 씻어내는 거룩한 제사장의 삶을 사시기를 축원합니다.</w:t>
      </w:r>
    </w:p>
    <w:p/>
    <w:p>
      <w:r>
        <w:t>3. 중생한 신자에게는 이 남은 부패성이 그리스도 안에서 완전히 '사죄(Pardoned)'되고 그 지배력이 점진적으로 '죽임을 당하는(Mortified)' 최고의 신령한 혜택이 주어집니다.</w:t>
      </w:r>
    </w:p>
    <w:p>
      <w:r>
        <w:t>마지막 세 번째로 고백해야 할 위로의 대지는, 이토록 지독하고 비참한 부패를 잔재로 달고 살아가는 신자들에게 하나님께서는 그리스도로 말미암는 완전한 죄 사함의 혜택과, 그 죄성을 매일 억제하고 죽여 무력화시키는 거룩한 성화의 권능을 쏟아부어 주신다는 사실입니다.</w:t>
      </w:r>
    </w:p>
    <w:p>
      <w:r>
        <w:t xml:space="preserve">웨스트민스터 신앙고백서 제6장 5절은 비록 신자 안에 부패가 잔존하여 괴롭힐지라도, 그것이 "그리스도로 말미암아 사죄(pardoned)되고 죽임을 당한다(mortified)"는 찬란한 영적 혜택을 선언합니다. </w:t>
      </w:r>
    </w:p>
    <w:p>
      <w:r>
        <w:t>첫째, 완전히 사죄(Pardoned)받았습니다. 신자 안에 거하는 부패성이 진실로 '죄'이기에 하나님의 법적 정죄를 불러와 마땅하지만, 그리스도 예수의 완전하신 십자가 대속 공로가 우리를 온전히 덮고 있기에, 이 부패성의 잔재들은 결코 우리에게 지옥 형벌의 '정죄(Condemnation)'를 가할 수 없도록 법적 효력이 완전히 무력화되고 사함을 받았습니다.</w:t>
      </w:r>
    </w:p>
    <w:p>
      <w:r>
        <w:t>둘째, 점진적으로 죽임을 당하고 통제(Mortified)됩니다. 성령 하나님께서는 우리 안에 내재한 죄성을 그냥 방치하지 않으시고, 성화의 영적인 활력과 조명을 부어주사 죄의 지독한 군주적 전인격적 지배력을 단번에 깨뜨리시고, 날마다 그 힘을 송두리째 뿌리 뽑아 억제하고 무력화시켜 가십니다. 이 위대한 사죄와 무력화의 능력이 거듭난 신자의 심령 속에서 매 순간 활력 있게 일하고 있습니다.</w:t>
      </w:r>
    </w:p>
    <w:p/>
    <w:p>
      <w:r>
        <w:t>중요 성경 구절:</w:t>
      </w:r>
    </w:p>
    <w:p>
      <w:r>
        <w:t>로마서 8:1-2 – "그러므로 이제 그리스도 예수 안에 있는 자에게는 결코 정죄함이 없나니 이는 그리스도 예수 안에 있는 생명의 성령의 법이 죄와 사망의 법에서 너를 해방하였음이라".</w:t>
      </w:r>
    </w:p>
    <w:p>
      <w:r>
        <w:t>로마서 6:14 – "죄가 너희를 주장하지 못하리니 이는 너희가 법 아래에 있지 아니하고 은혜 아래에 있음이라".</w:t>
      </w:r>
    </w:p>
    <w:p>
      <w:r>
        <w:t>로마서 7:24-25 – "오호라 나는 곤고한 사람이로다 이 사망의 몸에서 누가 나를 건져내랴 우리 주 예수 그리스도로 말미암아 하나님께 감사하리로다...".</w:t>
      </w:r>
    </w:p>
    <w:p/>
    <w:p>
      <w:r>
        <w:t>[적용]</w:t>
      </w:r>
    </w:p>
    <w:p>
      <w:r>
        <w:t>내면의 수많은 죄악과 싸우다 지치고 깊이 넘어질 때마다, 사탄은 "너는 결국 가짜 신자이며 결코 구원받지 못할 것"이라며 우리 영혼에 절망의 비수를 꽂으려 합니다. 그때 여러분의 연약한 믿음이나 넘어진 상태를 보며 절망하지 마십시오. 우리의 연약함에도 불구하고 우리를 온전히 의롭다 선언하시고 지키시는 그리스도의 찬란한 '사죄의 보증서'를 심장에 대고 담대히 펼치십시오. 또한, 내 힘이 아닌 성령의 강력한 성화의 억제력을 힘입어 다시 한번 거룩의 무릎을 세우고 일어나, 이 지상의 순례의 길을 마치는 그날까지 죄를 죽이고 말씀의 법을 성실히 따르는 영광스러운 천국 시민으로 씩씩하게 전진해 나갑시다.</w:t>
      </w:r>
    </w:p>
    <w:p/>
    <w:p>
      <w:r>
        <w:t>결론</w:t>
      </w:r>
    </w:p>
    <w:p>
      <w:r>
        <w:t>사랑하는 성도 여러분, 웨스트민스터 신앙고백서 제6장 5절이 우리에게 선사하는 교리적 위안은 실로 웅장합니다. 하나님은 거듭난 성도라 할지라도 이 땅에 육신을 입고 순례하는 한, 우리의 본성에 죄의 부패를 잔재로 남겨 두셨습니다. 그리고 비록 그 부패가 하나님의 거룩한 법을 위배하는 명백한 참된 죄일지라도, 예수 그리스도의 온전한 대속을 통해 그것을 영원히 사죄해 주셨으며, 성령의 권능을 매 순간 공급하사 죄의 세력을 점진적으로 완전히 무력화시키고 죽여(Mortified) 가도록 정하셨습니다. 이 위대한 신령한 은혜의 법을 가슴 깊이 신뢰하십시오. 내 영혼의 갈등을 가볍게 타협하거나, 혹은 넘어졌다고 해서 지레 절망하여 믿음의 손을 놓아버리는 어리석은 나태함에 빠지지 맙시다. 오직 매 순간 나를 위해 십자가에서 흘리신 그리스도의 보혈의 은혜와 거룩하게 하시는 성령의 권능만을 밀착하여 힘입으십시오. 그리하여 매일 내 안의 옛 본성과 정욕의 목을 치고 기쁨으로 승리하며, 기필코 영화의 완벽한 자리에 이르는 날까지 거룩한 신앙의 경주를 완주하는 복된 믿음의 백성들이 다 되시기를 주님의 이름으로 간절히 축원합니다.</w:t>
      </w:r>
    </w:p>
    <w:p/>
    <w:p/>
    <w:p/>
    <w:p/>
    <w:p/>
    <w:p/>
    <w:p/>
    <w:p/>
    <w:p/>
    <w:p>
      <w:r>
        <w:br w:type="page"/>
      </w:r>
    </w:p>
    <w:p>
      <w:r>
        <w:t>설교 제목: 죄의 본질과 두려운 진노: 원죄와 자범죄가 가져온 영원한 형벌</w:t>
      </w:r>
    </w:p>
    <w:p>
      <w:r>
        <w:t>본문 배경: 웨스트민스터 신앙고백서 제6장 6절 (죄의 형벌과 무서운 비참)</w:t>
      </w:r>
    </w:p>
    <w:p>
      <w:r>
        <w:t>요절 말씀: 요한일서 3:4, 에베소서 2:3, 갈라디아서 3:10, 로마서 6:23</w:t>
      </w:r>
    </w:p>
    <w:p/>
    <w:p>
      <w:r>
        <w:t>서론</w:t>
      </w:r>
    </w:p>
    <w:p>
      <w:r>
        <w:t>사랑하는 성도 여러분, 우리는 지금까지 인류의 첫 조상인 아담의 타락과 그로부터 온 인류의 영혼에 유전된 전인격적인 부패성에 대해 차례대로 살펴보았습니다 [15, 136]. 원죄라는 거대한 어둠이 우리의 마음 판을 지배하고 있으며, 그 썩어버린 뿌리로부터 매일 구체적인 행위의 불순종인 자범죄들이 독사처럼 기어 나오고 있는 실존을 정직하게 대면하였습니다. 그렇다면 오늘 우리가 상고할 웨스트민스터 신앙고백서 제6장 6절은 우리에게 어떠한 엄위한 경고를 울리고 있을까요? 이 구절은 예정론과 인간론, 그리고 구원론을 잇는 가장 무겁고도 심장부와 같은 진리를 선포합니다. 즉, 원죄이든 자범죄이든 모든 죄가 하나님의 완벽한 법 앞에서 어떠한 평가를 받으며, 그 죄가 초래하는 법적 책임인 '죄책'과 그에 따르는 사법적 비참의 실태가 무엇인지를 조금의 타협도 없이 낱낱이 발가벗깁니다. 사탄은 오늘날 현대 교회를 향해 "죄라는 것은 단지 연약함에 불과하며, 하나님은 자비로우시니 벌하시지 않는다"는 달콤한 마취제를 주입하고 있습니다. 그러나 성경이 계시하는 참된 복음은, 우리가 처했던 저주의 깊이를 뼈저리게 알지 못하면 구원의 그 높고 넓은 사랑을 결코 가슴으로 감격할 수 없음을 가르칩니다. 오늘 이 지엄한 본문의 선언을 따라, 원죄와 자범죄 전체가 가져온 영적 본질과 두려운 형벌에 대해 세 가지 대지로 나누어 하나님의 음성을 경청하고자 합니다.</w:t>
      </w:r>
    </w:p>
    <w:p/>
    <w:p>
      <w:r>
        <w:t>본론</w:t>
      </w:r>
    </w:p>
    <w:p/>
    <w:p>
      <w:r>
        <w:t>1. 원죄든 자범죄든 모든 죄는 하나님의 의로운 율법을 거역하는 영적 대적입니다.</w:t>
      </w:r>
    </w:p>
    <w:p>
      <w:r>
        <w:t>우리가 먼저 붙잡아야 할 무겁고도 엄밀한 진리는, 인간의 마음에 유전된 본성의 부패(원죄)와 일상 속에서 행동으로 범하는 모든 거역(자범죄)은 그 크고 작음에 상관없이 하나님의 거룩하신 성품의 거울인 의로운 율법을 전면적으로 거스르고 위반하는 본질적 반역이라는 사실입니다.</w:t>
      </w:r>
    </w:p>
    <w:p>
      <w:r>
        <w:t>웨스트민스터 신앙고백서는 선포합니다. "원죄와 자범죄를 막론하고 모든 죄는 하나님의 의로운 율법을 범하는 것이며 그에 반대되는 것이다". 성경이 정의하는 죄의 성격은 바로 '율법 없음(anomia)', 즉 율법을 이탈하거나 불일치하는 모든 것입니다.</w:t>
      </w:r>
    </w:p>
    <w:p/>
    <w:p>
      <w:r>
        <w:t>우리는 흔히 밖으로 터져 나오는 살인, 도적질, 간음과 같은 외적인 자범죄만을 중대한 범죄로 취급하고, 우리 내면에 굳게 똬리 틀고 있는 영적 무감각, 하나님을 향한 미움, 이웃을 향한 시기와 정욕 같은 원죄의 성향은 가볍게 넘어가려 합니다. 그러나 하나님의 율법은 단순한 외적 행동의 제어판이 아니라, 인간 영혼의 가장 깊은 동기와 도덕적 상태에까지 완전한 거룩과 영적 정결을 요구하시는 살아있는 하나님의 성품 그 자체입니다. 그렇기 때문에 내 심령 속에 가득한 원죄의 악한 흐름과, 이로부터 터져 나온 일상의 사소해 보이는 불순종 전체는 영광스러운 창조주를 거역하고 그분의 주권을 전면 파괴하려는 영적 배교와 다름이 없습니다.</w:t>
      </w:r>
    </w:p>
    <w:p/>
    <w:p>
      <w:r>
        <w:t>중요 성경 구절:</w:t>
      </w:r>
    </w:p>
    <w:p>
      <w:r>
        <w:t>요한일서 3:4 – "죄를 짓는 자마다 불법을 행하나니 죄는 불법이라".</w:t>
      </w:r>
    </w:p>
    <w:p>
      <w:r>
        <w:t>로마서 7:7 – "...율법이 탐내지 말라 하지 아니하였더라면 내가 탐심을 알지 못하였으리라".</w:t>
      </w:r>
    </w:p>
    <w:p>
      <w:r>
        <w:t>로마서 3:19 – "우리가 알거니와 무릇 율법이 말하는 바는 율법 아래에 있는 자들에게 말하는 것이니 이는 모든 입을 막고 온 세상으로 하나님의 심판 아래에 있게 하려 함이라".</w:t>
      </w:r>
    </w:p>
    <w:p/>
    <w:p>
      <w:r>
        <w:t>[적용]</w:t>
      </w:r>
    </w:p>
    <w:p>
      <w:r>
        <w:t>오늘날 우리는 내 마음에 품은 은밀한 미움, 교만, 탐욕의 생각들을 "그저 인간이니까 가질 수 있는 부드러운 실수"로 가볍게 정당화하고 있지는 않습니까? 하나님의 거룩한 도덕법의 칼날 앞에는 그 어떤 부패와 어긋남도 용납되지 않습니다. 내 영혼의 중심을 꿰뚫어 보시는 하나님 앞에서, 나의 외식과 위선적인 핑계를 철저히 파쇄하십시오. 내 안의 영적 오염과 은밀한 죄를 깊이 통회하며, 매일 하나님의 말씀이라는 영혼의 거울 앞에 나를 정직하게 세워 회개와 거룩을 갈망하는 신실한 성도가 되시기를 바랍니다.</w:t>
      </w:r>
    </w:p>
    <w:p/>
    <w:p>
      <w:r>
        <w:t>2. 모든 죄는 본질상 피할 수 없는 '죄책'을 발생시키며, 죄인을 하나님의 진노와 저주 아래 매어둡니다.</w:t>
      </w:r>
    </w:p>
    <w:p>
      <w:r>
        <w:t>두 번째로 고백해야 할 준엄한 진리는, 하나님의 법을 위반한 모든 죄는 그 즉시 죄인에게 가차 없는 법적 처벌 책임인 '죄책(Guilt)'을 부과하여, 그를 하나님의 우주적인 사법적 진노와 율법의 지엄한 저주 아래 결박한다는 사실입니다. 신앙고백서는 선포합니다. "모든 죄는 그 자체의 성격상 죄인에게 죄책(guilt)을 가져오며, 이로 인해 죄인은 하나님의 진노와 율법의 저주 아래 매이게 된다". 여기서 말하는 '죄책(Guilt)'이란 단순히 죄를 지은 후 마음속으로 느끼는 가책이나 정서적 불안감이 아닙니다. 이것은 우주 최고의 사법 재판관이신 삼위일체 하나님 앞에서, 그가 범한 죄에 대하여 마땅히 받아야만 하는 '정당하고 실제적인 사법적 처벌 의무(liability to punishment)'를 뜻합니다. 우리가 원죄를 가지고 불순종의 죄를 단 한 번이라도 범하는 순간, 우리는 하나님의 의로운 법에 의해 유죄 선언을 받고 죄책의 사슬에 묶이게 됩니다. 이 법적 묶임은 죄인을 하나님의 의로우신 거룩한 진노 아래 노출시키며, 깨뜨려진 율법이 선언하는 준엄한 사망의 저주 아래 포박해 버립니다. 인간 스스로의 도덕적 선행이나 종교적 행위, 혹은 눈물의 고백으로는 이 거대한 우주적 정죄 체인을 단 한 고리도 끊어낼 수 없습니다.</w:t>
      </w:r>
    </w:p>
    <w:p/>
    <w:p>
      <w:r>
        <w:t>중요 성경 구절:</w:t>
      </w:r>
    </w:p>
    <w:p>
      <w:r>
        <w:t>갈라디아서 3:10 – "무릇 율법 행위에 속한 자들은 저주 아래에 있나니 기록된 바 누구든지 율법 책에 기록된 대로 모든 일을 항상 행하지 아니하는 자는 저주 아래에 있는 자라 하였음이라".</w:t>
      </w:r>
    </w:p>
    <w:p>
      <w:r>
        <w:t>에베소서 2:3 – "전에는 우리도 다 그 가운데서 우리 육체의 욕심을 따라 지내며 육체와 마음에 원하는 것을 하여 다른 이들과 같이 본질상 진노의 자녀이었더니".</w:t>
      </w:r>
    </w:p>
    <w:p>
      <w:r>
        <w:t>로마서 2:15 – "이런 이들은 그 양심이 증거가 되어 그 생각들이 서로 혹은 고발하며 혹은 변명하여 그 마음에 새긴 율법의 행위를 나타내느니라".</w:t>
      </w:r>
    </w:p>
    <w:p/>
    <w:p>
      <w:r>
        <w:t>[적용]</w:t>
      </w:r>
    </w:p>
    <w:p>
      <w:r>
        <w:t>우리는 종종 다른 사람보다 도덕적으로 깨끗하다는 이유로, 혹은 교회에서 봉사를 많이 한다는 공로주의로 하나님의 법적 심판의 엄위함을 스스로 가볍게 희석하려 합니다. 그러나 그리스도 밖의 모든 인간은 한 명의 예외도 없이 본질상 영원한 법적 정죄와 하나님의 지엄한 저주 아래 묶여 있는 비참한 사형수에 불과합니다. 내 영적인 파산과 죄책의 깊이를 정직하게 자각하십시오. 율법의 모든 무시무시한 정죄와 저주를 십자가에서 온몸으로 대신 받아내시고 우리에게 죄 없다 선언해 주신 예수 그리스도의 단번의 대속 보혈을 온 마음으로 붙들고, 거룩한 구원의 안전지대 안으로 피하는 성도가 됩시다.</w:t>
      </w:r>
    </w:p>
    <w:p/>
    <w:p>
      <w:r>
        <w:t>3. 죄책에 수반되는 형벌은 전인격적인 사망이며, 이 생애와 영원한 내세의 모든 비참입니다.</w:t>
      </w:r>
    </w:p>
    <w:p>
      <w:r>
        <w:t xml:space="preserve">마지막 세 번째로 직시해야 할 영적 참상은, 죄책을 짊어진 인간이 직면해야 하는 최종 형벌은 영혼과 육체의 전인격적인 사망이며, 이 땅에서의 영적·환경적 고통을 넘어 영원한 내세에서 불꽃의 고통을 겪는 무서운 비참이라는 사실입니다. 신앙고백서는 죄의 형벌이 불러오는 참상을 구체적으로 선언합니다. "죄인은 사망에 처해지며, 현세와 내세의 모든 신령한, 일시적인, 영원한 비참에 처해진다". </w:t>
      </w:r>
    </w:p>
    <w:p>
      <w:r>
        <w:t>영적 비참(Spiritual Miseries): 죄는 신자에서 영적 생명을 끊어내어, 하나님 없는 불신자들에게 지성적인 영적 소경이 되게 하고, 양심이 완전히 화인 맞아 마비되며, 끝없는 정욕과 더러운 감정에 굴복하게 만드는 영적 송장 상태를 초래합니다.</w:t>
      </w:r>
    </w:p>
    <w:p>
      <w:r>
        <w:t>일시적 비참(Temporal Miseries): 아담의 죄로 인하여 우리가 발을 딛고 서 있는 물질세계와 대자연마저도 저주 아래 탄식하게 되었으며, 질병의 고통, 경제적 가뭄, 이름의 수치, 사랑하는 이들과의 갈등과 소외 등 육체를 입고 살아가는 모든 일상에 비극적 상흔을 아로새겼습니다 [138]. 그리고 마침내 영혼과 육체가 처참하게 분리되는 첫 번째 죽음, 즉 '육체적 사망'에 기필코 이르게 만듭니다.</w:t>
      </w:r>
    </w:p>
    <w:p>
      <w:r>
        <w:t>영원한 비참(Eternal Miseries): 이것이 끝이 아닙니다. 예수의 은혜 밖에서 생을 마감한 죄인은, 하나님과의 영광스럽고 위로가 가득한 임재로부터 영원히 완전히 차단되며, 꺼지지 않는 영원한 지옥 형벌의 불꽃 한가운데서 영혼과 육체가 동시에 찢기는 영벌의 비참을 끝없이 맞이하게 됩니다.</w:t>
      </w:r>
    </w:p>
    <w:p>
      <w:r>
        <w:t>이 무시무시한 고통의 사슬이 바로 죄가 우리 인류에게 안겨다 준 비참한 열매의 실체입니다.</w:t>
      </w:r>
    </w:p>
    <w:p/>
    <w:p>
      <w:r>
        <w:t>중요 성경 구절:</w:t>
      </w:r>
    </w:p>
    <w:p>
      <w:r>
        <w:t>로마서 6:23 – "죄의 삯은 사망이요 하나님의 은사는 그리스도 예수 우리 주 안에 있는 영생이니라".</w:t>
      </w:r>
    </w:p>
    <w:p>
      <w:r>
        <w:t>데살로니가후서 1:9 – "이런 자들은 주의 얼굴과 그의 힘의 영광을 떠나 영원한 멸망의 형벌을 받으리로다".</w:t>
      </w:r>
    </w:p>
    <w:p>
      <w:r>
        <w:t>에베소서 4:18 – "그들의 총명이 어두워지고 그들 가운데 있는 무지와 그들의 마음이 굳어짐으로 말미암아 하나님의 생명에서 떠나 있도다".</w:t>
      </w:r>
    </w:p>
    <w:p/>
    <w:p>
      <w:r>
        <w:t>[적용]</w:t>
      </w:r>
    </w:p>
    <w:p>
      <w:r>
        <w:t>이 땅의 많은 사람이 삶의 환난과 고난, 정신적인 우울과 공허를 해결하기 위해 수많은 세속적 방법을 동원하지만, 그 모든 비참과 사망의 근원에는 해결되지 않은 '죄'라는 괴물이 숨어 있습니다. 가정의 파탄과 세상의 탄식, 나아가 내 영혼의 깊은 갈망의 원인이 죄에 있음을 깨달으십시오. 이 비참한 절망의 체인을 끊어내기 위해 우리를 대신해 율법의 지엄한 저주가 되신 예수 그리스도의 십자가 영광에 밀착하십시오. 나를 사망의 늪에서 건져내어 하늘의 자녀 삼아주신 구속의 신비를 평생의 감격으로 찬송하며, 기쁨으로 주님의 말씀과 거룩에 순종하는 주의 군사들이 다 됩시다.</w:t>
      </w:r>
    </w:p>
    <w:p/>
    <w:p>
      <w:r>
        <w:t>결론</w:t>
      </w:r>
    </w:p>
    <w:p>
      <w:r>
        <w:t>사랑하는 성도 여러분, 웨스트민스터 신앙고백서 제6장 6절이 밝히 비추는 죄의 실상은 참으로 고통스럽고도 한없이 두려운 공의의 엄위함입니다. 우리가 지닌 원죄와 매일의 자범죄는 결코 가벼운 흠이 아니라 하나님의 거룩한 법을 전면 파괴하려는 영적 대적이며, 우리를 무서운 사법적 죄책과 저주 아래 결박하고, 마침내 전인격적 사망과 영원한 지옥의 비참이라는 가차 없는 공의의 형벌을 선고하게 만듭니다. 그러나 여러분, 이 무서운 어둠의 심연을 정직하게 깨달은 성도들만이, 우리를 구원하시기 위해 독생자 예수 그리스도를 아낌없이 십자가 화목제물로 내어주신 하나님의 사랑이 얼마나 웅장하고 거대한 우주적 기적인지를 눈물로 고백할 수 있습니다. 그리스도께서 십자가 위에서 우리가 받아야 할 모든 율법의 저주와 하나님의 맹렬한 공의의 진노를 자신의 살을 찢고 피를 쏟아 단번에 다 받아내 주셨습니다. 그리하여 예수 안에 거하는 자들에게는 영원한 법적 무죄(의롭다 하심)와 하늘의 영원한 생명의 상속을 영단번에 부어주셨습니다. 이 한량없는 대속의 가치를 마음에 단단히 장전하십시오. 매일의 삶 속에서 죄를 피 흘리기까지 철저히 미워하여 멀리하고, 나를 사형수의 비참에서 하늘의 존귀한 왕세자로 바꾸어주신 구주 예수 그리스도의 이름을 평생 동안 온 힘을 다해 드높이고 찬송하는 복된 성도와 교회가 다 되시기를 삼위일체 주님의 이름으로 간절히 축원합니다.</w:t>
      </w:r>
    </w:p>
    <w:p/>
    <w:p/>
    <w:p>
      <w:r>
        <w:br w:type="page"/>
      </w:r>
    </w:p>
    <w:p>
      <w:r>
        <w:t>설교 제목: 하나님의 자발적 낮추심: 우리를 언약의 교제로 부르시는 신실하신 사랑</w:t>
      </w:r>
    </w:p>
    <w:p>
      <w:r>
        <w:t>본문 배경: 웨스트민스터 신앙고백서 제7장 1절의</w:t>
      </w:r>
    </w:p>
    <w:p>
      <w:r>
        <w:t>본문 말씀: 호세아 6:7, 누가복음 17:10, 시편 113:5-6</w:t>
      </w:r>
    </w:p>
    <w:p/>
    <w:p>
      <w:r>
        <w:t>서론</w:t>
      </w:r>
    </w:p>
    <w:p>
      <w:r>
        <w:t>오늘 우리는 개혁주의 신학의 정수인 웨스트민스터 신앙고백서 제7장 1절을 통해, 우리 신앙의 가장 깊고도 아름다운 비밀 중 하나인 '하나님의 자발적 낮추심(Voluntary Condescension)'에 대해 함께 나누고자 합니다.</w:t>
      </w:r>
    </w:p>
    <w:p>
      <w:r>
        <w:t>신앙고백서는 우리에게 이렇게 선언합니다. "하나님과 피조물 사이의 거리가 너무나 커서, 비록 합리적인 피조물들이 창조주이신 하나님께 순종할 의무가 있을지라도, 그들은 결코 그분을 자신들의 복과 상급으로 누릴 수 없었습니다. 오직 하나님 편에서 자발적으로 낮추시는 일(Voluntary Condescension)을 통해서만 가능했는데, 그분은 이를 언약이라는 방식으로 표현하기를 기뻐하셨습니다." 창조주 하나님은 우리와 본질적으로 비교 불가능할 정도로 무한하고 광대하신 분이십니다. 반면 우리는 한 줌의 먼지와 같이 유한하고 무력한 존재들입니다. 그 위대하신 창조주께서 낮고 낮은 우리를 찾아오셔서 손을 내미시고, 친밀한 약속의 관계로 묶어주신 이 놀라운 신비가 바로 '자발적 낮추심'입니다. 이 위대한 은혜의 깊이를 세 가지 대지를 통해 묵상하며, 우리 삶에 어떻게 적용할지 살펴보겠습니다.</w:t>
      </w:r>
    </w:p>
    <w:p/>
    <w:p>
      <w:r>
        <w:t>대지 1: 무한하신 창조주와 유한한 피조물 사이의 엄청난 거리</w:t>
      </w:r>
    </w:p>
    <w:p>
      <w:r>
        <w:t>첫 번째로, 우리는 무한하신 창조주 하나님과 먼지 같은 피조물인 인간 사이에는 결코 메울 수 없는 본질적인 격차가 존재함을 깨달아야 합니다. 우리 하나님은 스스로 존재하시며, 모든 생명과 영광과 복되심을 스스로 소유하신 절대적으로 독립적인 분이십니다. 그분은 스스로 완벽하게 만족하시기에, 피조물들의 존재나 우리가 드리는 그 어떤 예배와 섬김도 그분의 무한한 영광에 무언가를 더하거나 보탤 수 없습니다. 그분은 홀로 자족하시는 영원한 왕이십니다. 반면에 인간은 매 순간 창조주의 보존하심과 공급하심이 없으면 단 한순간도 존재할 수 없는 전적으로 의존적인 피조물에 불과합니다. 이 창조주와 피조물 사이의 존재론적 격차(distance)는 너무나도 큽니다. 피조물은 스스로의 지혜나 능력으로는 결코 창조주를 발견할 수도 없으며, 그분을 우리의 영혼을 채울 참된 기쁨과 상급으로 소유하는 영광스러운 교제(fruition)에 들어갈 수도 없습니다. 만약 하나님께서 자신을 낮추어 보여주지 않으셨다면, 우리는 영원히 그 무한함의 경계 너머에서 영적 고아처럼 방황할 수밖에 없었을 것입니다.</w:t>
      </w:r>
    </w:p>
    <w:p>
      <w:r>
        <w:t>관련 성경 구절:</w:t>
      </w:r>
    </w:p>
    <w:p>
      <w:r>
        <w:t>시편 113:5-6: "여호와 우리 하나님과 같은 이가 누구리요 높은 곳에 앉으셨으나 스스로 낮추사 천지를 살피시고"</w:t>
      </w:r>
    </w:p>
    <w:p>
      <w:r>
        <w:t>욥기 11:7: "네가 하나님의 오묘함을 어찌 능히 측량하며 전능자를 어찌 능히 완전히 알겠느냐"</w:t>
      </w:r>
    </w:p>
    <w:p>
      <w:r>
        <w:t>이사야 40:15: "보라 그에게는 열방이 통의 한 방울 물과 같고 저울의 작은 티끌 같으며..."</w:t>
      </w:r>
    </w:p>
    <w:p/>
    <w:p>
      <w:r>
        <w:t>적용 (Application): 사랑하는 성도 여러분, 이 무한하신 하나님 앞에 서 있는 우리의 모습을 정직하게 대면해 보십시오. 우리는 얼마나 자주 우리의 얄팍한 지식과 유한한 생각으로 광대하신 하나님의 뜻을 다 안다는 듯이 오만하게 행동했습니까? 우리는 창조주 앞에서 피조물로서의 한계와 유한함을 정직하게 고백하며, 철저한 영적 겸손을 회복해야 합니다. 우리의 무력함을 인정하고 하나님 앞에 낮아질 때, 비로소 무한하신 하나님의 은혜가 우리의 삶에 온전히 임하기 시작합니다.</w:t>
      </w:r>
    </w:p>
    <w:p/>
    <w:p>
      <w:r>
        <w:t>대지 2: 마땅한 의무인 순종과 인간의 공로 없는 한계</w:t>
      </w:r>
    </w:p>
    <w:p>
      <w:r>
        <w:t>두 번째로, 우리는 피조물로서 하나님께 순종하는 것이 마땅한 의무이며, 그 어떤 순종도 하나님 앞에서 우리 자신의 공로나 권리가 될 수 없음을 인정해야 합니다. 이성을 가진 합리적인 피조물인 인간은 자기를 지으시고 생명을 주신 창조주께 온전하고 절대적인 순종을 드려야 할 당연한 의무를 지니고 있습니다. 그러나 로버트 쇼의 명쾌한 설명처럼, 설령 인간이 단 한 번의 실패도 없이 하나님의 모든 율법에 완벽하고 영원하게 순종했다 할지라도, 그것은 피조물로서 당연히 해야 할 본분을 다한 것뿐입니다. 인간의 완벽한 순종조차도 하나님께 어떠한 이익이나 유익을 끼칠 수 없으며, 하나님으로 하여금 우리에게 어떠한 보상이나 상급을 반드시 주셔야만 하는 '법적 의무'를 지우게 할 수 없습니다. 하나님은 그 누구에게도 채무가 없으신 분이기 때문입니다. 우리의 선한 행위와 열심을 근거로 하나님께 상을 달라고 당연한 '권리'처럼 청구할 수 없는 것이 바로 피조물의 엄연한 한계입니다.</w:t>
      </w:r>
    </w:p>
    <w:p/>
    <w:p>
      <w:r>
        <w:t>관련 성경 구절:</w:t>
      </w:r>
    </w:p>
    <w:p>
      <w:r>
        <w:t>누가복음 17:10: "이와 같이 너희도 명령 받은 것을 다 행한 후에 이르기를 우리는 무익한 종이라 우리가 하여야 할 일을 한 것뿐이라 할지니라"</w:t>
      </w:r>
    </w:p>
    <w:p>
      <w:r>
        <w:t>욥기 22:2-3: "사람이 어찌 하나님께 유익하게 하겠느냐... 네 행위가 온전한들 그에게 무슨 이익이 되겠느냐"</w:t>
      </w:r>
    </w:p>
    <w:p/>
    <w:p>
      <w:r>
        <w:t>적용 (Application): 오늘날 우리는 세상의 거래 법칙에 너무나 익숙해져 있어서, 신앙생활에서도 "내가 이만큼 예배드리고 봉사하고 헌금했으니 하나님은 당연히 내게 복을 주셔야 한다"는 보상 심리를 가질 때가 많습니다. 그러나 우리의 이러한 태도는 창조주 하나님을 우리의 채무자로 만들려는 교만입니다. 우리가 드리는 모든 순종과 헌신은 자랑할 공로가 아니라 마땅한 본분임을 고백합시다. 늘 "무익한 종"의 겸손한 마음을 품고, 하나님과의 인과론적인 거래를 멈출 때, 우리는 비로소 행위의 굴레에서 벗어나 참된 평안을 누릴 수 있습니다.</w:t>
      </w:r>
    </w:p>
    <w:p/>
    <w:p>
      <w:r>
        <w:t>대지 3: 언약을 통해 스스로 채무자가 되신 하나님의 자발적 낮추심</w:t>
      </w:r>
    </w:p>
    <w:p>
      <w:r>
        <w:t>세 번째로, 하나님께서는 우리가 아무런 자격이 없고 우리의 순종에 공로가 없음에도 불구하고, '언약'이라는 방식으로 스스로를 낮추어 우리에게 약속을 지키시는 은혜를 베푸셨습니다. 이것이 바로 신앙고백서가 선언하는 '자발적 낮추심'의 절정입니다. 하나님은 우리에게 순종만 요구하시고 아무런 보상을 주지 않으셔도 공의로우신 분이지만, 스스로를 낮추어 우리와 '언약(Covenant)'을 맺어 주셨습니다. 하나님께서는 이 언약 관계 안으로 들어오심으로써 그분의 무한하신 선하심과 공의와 신실하심에 근거하여 스스로 "인간에게 약속을 이행하셔야 하는 채무자"가 되기를 자청하셨습니다. 하나님이 약속하셨기 때문에, 우리는 그분의 신실하심을 의지하여 영원한 생명과 복을 요구할 수 있는 '은혜로운 권리'를 선물로 받게 된 것입니다.</w:t>
      </w:r>
    </w:p>
    <w:p>
      <w:r>
        <w:t>이 자발적 낮추심의 궁극적인 성취는 바로 예수 그리스도이십니다. 첫 아담이 행위 언약을 깨뜨림으로써 우리는 영원한 죽음과 정죄 아래 놓였으나, 하나님께서는 두 번째 아담이신 그리스도를 통해 우리에게 영원한 은혜 언약을 허락하셨습니다. 언약의 중보자이시며 참된 하나님이신 예수님은 가장 높은 보좌를 버리고 피조물의 형상을 입어 이 땅에 자발적으로 낮아지셨습니다. 그리고 우리가 치러야 할 모든 율법의 요구와 죗값을 십자가에서 대신 지불하심으로써, 우리에게 하나님을 영원토록 참된 상급으로 누리는(fruition) 자녀의 권세를 값없이 주셨습니다.</w:t>
      </w:r>
    </w:p>
    <w:p/>
    <w:p>
      <w:r>
        <w:t>관련 성경 구절:</w:t>
      </w:r>
    </w:p>
    <w:p>
      <w:r>
        <w:t>호세아 6:7: "그들은 아담처럼 언약을 어기고 거기서 나를 반역하였느니라"</w:t>
      </w:r>
    </w:p>
    <w:p>
      <w:r>
        <w:t>시편 113:5-6: "...스스로 낮추사 천지를 살피시고"</w:t>
      </w:r>
    </w:p>
    <w:p>
      <w:r>
        <w:t>히브리서 6:17: "하나님은 약속을 기업으로 받는 자들에게 그 뜻이 변하지 아니함을 충분히 나타내시려고 그 일을 맹세로 보증하셨나니"</w:t>
      </w:r>
    </w:p>
    <w:p/>
    <w:p>
      <w:r>
        <w:t>적용 (Application): 우리를 위해 기꺼이 자신을 약속으로 묶으시고, 독생자 예수 그리스도를 아낌없이 내어주기까지 낮아지신 하나님의 사랑과 신실하심을 온전히 신뢰하십시오. 인생의 어두운 터널을 지나며 방황할 때도, 나를 향한 하나님의 언약적 사랑은 결코 흔들리거나 변하지 않습니다. 세상의 불확실한 조건에 시선을 두지 말고, 영원히 견고하고 확실한 하나님의 약속의 말씀 위에 우리의 믿음을 굳건히 세우십시오. 그리고 그 언약 안에서 날마다 하나님과 동행하며 그분을 인생의 가장 큰 복으로 누리는 삶을 살아가시기를 축원합니다.</w:t>
      </w:r>
    </w:p>
    <w:p/>
    <w:p>
      <w:r>
        <w:t>결론</w:t>
      </w:r>
    </w:p>
    <w:p>
      <w:r>
        <w:t>오늘 우리는 웨스트민스터 신앙고백서 제7장 1절을 통해 창조주 하나님의 위대하고도 따뜻한 자발적 낮추심을 묵상했습니다. 우리는 하나님 앞에서 한없는 거리를 지닌 무가치한 피조물에 불과하지만, 하나님은 언약이라는 사랑의 끈으로 우리를 묶어 그분의 은혜를 상속받는 자녀로 삼아 주셨습니다. 이 한 주간 삶의 자리로 나아갈 때 두 가지를 꼭 기억하십시오. 첫째, 하나님 앞에 서 있는 나의 작음을 인정하는 철저한 겸손의 자리로 내려가십시오. 둘째, 나를 위해 친히 자신을 낮추시고 약속을 끝까지 지키시는 신실하신 하나님을 향한 굳건한 확신을 가지십시오. 이 놀라운 언약적 사랑을 마음에 품고, 우리의 참된 중보자이신 예수 그리스도 안에서 기쁨과 감사로 승리하는 모든 성도님이 되시기를 주님의 이름으로 간절히 소망합니다. 아멘.</w:t>
      </w:r>
    </w:p>
    <w:p/>
    <w:p/>
    <w:p/>
    <w:p/>
    <w:p/>
    <w:p/>
    <w:p/>
    <w:p/>
    <w:p/>
    <w:p/>
    <w:p/>
    <w:p/>
    <w:p/>
    <w:p>
      <w:r>
        <w:br w:type="page"/>
      </w:r>
    </w:p>
    <w:p>
      <w:r>
        <w:t>설교 제목: 우리를 찾아와 약속으로 자신을 매어주신 하나님</w:t>
      </w:r>
    </w:p>
    <w:p>
      <w:r>
        <w:t>본문 말씀: 창세기 17:7, 히브리서 6:17-18, 시편 89:3</w:t>
      </w:r>
    </w:p>
    <w:p/>
    <w:p>
      <w:r>
        <w:t>서론</w:t>
      </w:r>
    </w:p>
    <w:p>
      <w:r>
        <w:t>개혁주의 신앙의 위대한 표준 문서인 웨스트민스터 신앙고백서 제7장 1절은 창조주 하나님과 피조물인 인간 사이의 본질적이고도 극복할 수 없는 한계를 선언하며 시작합니다. "하나님과 피조물 사이의 거리가 너무나 커서, 비록 합리적인 피조물들이 창조주이신 하나님께 순종할 의무가 있을지라도, 그들은 결코 그분을 자신들의 복과 상급으로 누릴 수 없었습니다".</w:t>
      </w:r>
    </w:p>
    <w:p>
      <w:r>
        <w:t>이 구절은 우리에게 엄위한 진리를 깨닫게 합니다. 피조물인 우리는 창조주께 절대적으로 순종해야 할 자연적 의무가 있습니다. 하지만 그 의무를 다한다 할지라도, 그것이 무한하신 하나님을 우리의 영원한 복과 상급으로 소유하며 친밀하게 교제하는(fruition) 권리가 될 수는 없었습니다. 이 존재론적 격차는 오직 하나님 편에서 '자발적으로 낮추시는 일(Voluntary Condescension)'을 통해서만 메워질 수 있었는데, 하나님께서는 이를 '언약(Covenant)'이라는 감격스러운 방식으로 우리에게 표현해 주셨습니다.</w:t>
      </w:r>
    </w:p>
    <w:p>
      <w:r>
        <w:t>오늘 우리는 이 언약 안에 담긴 위대한 신비, 곧 하나님이 자기 백성을 삼고자 우리에게 찾아오시고, 자신을 알리시며, 스스로 계약의 피당사자가 되어 주신 은혜를 세 가지 대지로 나누어 묵상하며 삶에 적용하고자 합니다.</w:t>
      </w:r>
    </w:p>
    <w:p/>
    <w:p>
      <w:r>
        <w:t>대지 1: 자기 백성을 삼고자 먼저 찾아오시는 하나님의 주도권</w:t>
      </w:r>
    </w:p>
    <w:p>
      <w:r>
        <w:t>첫 번째로, 우리는 하나님이 우리를 자기 백성으로 삼으시기 위해 무한한 거리를 넘어 먼저 찾아오시는 '은혜로운 주도권'을 기억해야 합니다. 하나님과 피조물의 거리는 피조물 측에서는 도저히 메울 수 없는 절망의 심연이었습니다. 만약 하나님께서 아무런 상급의 약속 없이 우리에게 순종만을 요구하셨을지라도 그분은 전적으로 공의로우십니다. 피조물의 그 어떤 완벽한 순종도 창조주께 유익을 끼치거나 보상을 청구할 법적 권리를 부여하지 못하기 때문입니다. 그러나 은혜의 하나님께서는 그 거리를 그대로 두지 않으시고, 우리를 자기 백성으로 삼으시기 위해 자발적으로 자신을 낮추어(voluntary condescension) 먼저 찾아오셨습니다. 이것은 전적인 하나님의 주도권이며, 피조물을 향한 무조건적인 사랑의 시작입니다. 그분은 갈대아 우르에 있던 아브라함을 먼저 찾아가셨고, 애굽의 노예였던 이스라엘을 먼저 부르셨으며, 죄와 허물로 죽었던 우리에게 먼저 손을 내미셨습니다.</w:t>
      </w:r>
    </w:p>
    <w:p>
      <w:r>
        <w:t>관련 성경 구절:</w:t>
      </w:r>
    </w:p>
    <w:p>
      <w:r>
        <w:t>예레미야 31:3: "내가 영원한 사랑으로 너를 사랑하기에 인자함으로 너를 이끌었다 하였다"</w:t>
      </w:r>
    </w:p>
    <w:p>
      <w:r>
        <w:t>에베소서 1:4-5: "곧 창세 전에 그리스도 안에서 우리를 택하사... 그 기쁘신 뜻대로 우리를 예정하사 예수 그리스도로 말미암아 자기의 아들들이 되게 하셨으니"</w:t>
      </w:r>
    </w:p>
    <w:p>
      <w:r>
        <w:t>요한일서 4:10: "사랑은 여기 있으니 우리가 하나님을 사랑한 것이 아니요 하나님이 우리를 사랑하사 우리 죄를 속하기 위하여 화목제물로 그 아들을 보내셨음이라"</w:t>
      </w:r>
    </w:p>
    <w:p/>
    <w:p>
      <w:r>
        <w:t>적용 (Application): 사랑하는 성도 여러분, 우리의 구원과 신앙생활의 출발점은 언제나 '하나님의 먼저 찾아오심'에 있습니다. 우리는 때로 "내가 믿기로 결단했기 때문에", 혹은 "내가 신앙적 열심을 냈기 때문에" 구원을 얻고 유지하는 것처럼 착각합니다. 그러나 그것은 피조물의 한계를 망각한 영적 오만입니다. 나의 자격이나 어떠함과 상관없이 무한하신 하나님께서 주도권을 쥐고 나를 먼저 택하셨다는 이 사실이 우리의 가장 견고한 안전지대입니다. 이번 한 주간, 삶이 흔들리고 연약해질 때마다 나를 자기 백성 삼기 위해 먼저 찾아오신 그 주도적 은혜를 묵상하며, 내 열심이 아닌 하나님의 신실한 열심을 의지하여 일어서시기를 바랍니다.</w:t>
      </w:r>
    </w:p>
    <w:p/>
    <w:p>
      <w:r>
        <w:t>대지 2: 자신을 알리시며 영광스러운 교제로 초청하시는 하나님의 자기 계시</w:t>
      </w:r>
    </w:p>
    <w:p>
      <w:r>
        <w:t>두 번째로, 하나님께서는 자기 백성이 하나님을 참된 복과 상급으로 온전히 누릴 수 있도록 자신을 친밀하게 알리셨습니다. 인간은 자발적으로 자신을 알리시는 하나님의 계시가 없다면 결코 하나님을 참되게 알 수도 없고, 그분을 우리의 복으로 누릴(fruition) 수도 없습니다. 하나님께서는 우리와 영적이고 친밀한 연합을 나누기 원하셨기에, 역사 속에서 자신을 계시해 오셨습니다. 하나님께서는 옛적에 선지자들을 통해 자신의 성품과 언약적 사랑을 알리셨고, 마침내 성육신하신 예수 그리스도를 통해 자신을 가장 온전하고 친밀하게 보여주셨습니다. 하나님이 자신을 우리에게 알리신 목적은 단순히 지식적인 정보를 주기 위함이 아니라, 우리가 그분을 삶의 가장 큰 상급과 즐거움으로 소유하는 영광스러운 사귐으로 초청하기 위함입니다.</w:t>
      </w:r>
    </w:p>
    <w:p/>
    <w:p>
      <w:r>
        <w:t>관련 성경 구절:</w:t>
      </w:r>
    </w:p>
    <w:p>
      <w:r>
        <w:t>요한복음 17:3: "영생은 곧 유일하신 참 하나님과 그가 보내신 자 예수 그리스도를 아는 것이니이다"</w:t>
      </w:r>
    </w:p>
    <w:p>
      <w:r>
        <w:t>요한복음 1:18: "본래 하나님을 본 사람이 없으되 아버지 품 속에 있는 독생하신 하나님이 나타내셨느니라"</w:t>
      </w:r>
    </w:p>
    <w:p>
      <w:r>
        <w:t>히브리서 1:1-2: "옛적에 선지자들을 통하여 여러 부분과 여러 모양으로 우리 조상들에게 말씀하신 하나님이 이 모든 날 마지막에는 아들을 통하여 우리에게 말씀하셨으니..."</w:t>
      </w:r>
    </w:p>
    <w:p/>
    <w:p>
      <w:r>
        <w:t>적용 (Application): 하나님께서는 우리와 교제하기를 간절히 원하셔서 말씀을 통해 자신을 열어 보여주셨습니다. 그렇다면 오늘 우리는 그 하나님을 알아가는 일에 얼마나 힘쓰고 있습니까? 우리의 기도가 단순히 세상의 필요만을 구하는 거래의 자리에 머물러 있지는 않습니까? 우리는 하나님이 알려주신 계시의 말씀인 성경을 더 깊이 읽고 묵상하며, 예수 그리스도를 알아가는 일에 삶의 우선순위를 두어야 합니다. 그분이 어떤 분이신지 깊이 깨달아갈 때, 비로소 우리는 환경에 흔들리지 않고 하나님 그분 자체를 내 영혼의 가장 큰 복과 상급으로 누리는(fruition) 풍성한 신앙의 자리로 나아가게 될 것입니다.</w:t>
      </w:r>
    </w:p>
    <w:p/>
    <w:p>
      <w:r>
        <w:t>대지 3: 스스로 계약의 피당사자가 되사 우리를 약속으로 묶어주신 하나님의 자발적 낮추심</w:t>
      </w:r>
    </w:p>
    <w:p>
      <w:r>
        <w:t>세 번째로, 하나님께서는 스스로를 우리와 맺은 언약이라는 약속에 묶으심으로, 그 계약의 '피당사자'가 되어 주시는 감당할 수 없는 낮추심을 보여주셨습니다. 언약(계약)이란 본질적으로 "두 당사자(two parties) 사이에서 체결되는 약정"입니다. 따라서 계약이 성립되려면 피당사자들이 존재해야 하고, 서로 지켜야 할 조건과 약속이 있어야 합니다. 온 우주의 주권자이시며 완전히 독립적이신 창조주 하나님께서 먼지 같은 피조물인 인간을 상대하셔서 계약의 '대등한 피당사자'가 되어 주신다는 것 자체가 상상할 수 없는 자발적 낮추심의 신비입니다.</w:t>
      </w:r>
    </w:p>
    <w:p>
      <w:r>
        <w:t>개혁주의 신학자 위치우스(Witsius)의 위대한 고백처럼, “인간이 언약을 받아들이고 조건을 이행할 때 하나님께 약속을 요구할 권리를 얻게 되는데, 이는 하나님이 자신의 약속을 통해 스스로 인간에게 채무자(debtor)가 되기를 기뻐하셨기 때문”입니다. 하나님은 그 누구에게도 빚을 지지 않는 절대자이시지만, 언약을 맺으심으로써 스스로의 선하심과 공의와 진실하심에 근거하여 우리에게 약속을 이행하셔야만 하는 사랑의 채무자가 되기를 자청하셨습니다. 그리고 그 언약의 조건(율법의 요구)을 우리 대신 완전히 성취하시기 위해 독생자 예수 그리스도를 언약의 중보자로 내어주셨습니다.</w:t>
      </w:r>
    </w:p>
    <w:p/>
    <w:p>
      <w:r>
        <w:t>관련 성경 구절:</w:t>
      </w:r>
    </w:p>
    <w:p>
      <w:r>
        <w:t>창세기 15:17: "해가 져서 어두울 때에 연기 나는 화로가 보이며 타는 횃불이 쪼갠 고기 사이로 지나더라" (하나님이 스스로를 쪼갠 고기 사이에 세우시며, 약속을 어길 시 자신이 저주를 받겠다는 맹세로 언약을 맺으시는 장면)</w:t>
      </w:r>
    </w:p>
    <w:p>
      <w:r>
        <w:t>히브리서 6:17-18: "하나님은 약속을 기업으로 받는 자들에게 그 뜻이 변하지 아니함을 충분히 나타내시려고 그 일을 맹세로 보증하셨나니... 이는 하나님이 거짓말을 하실 수 없는 이 두 가지 변치 못할 사실로 말미암아..."</w:t>
      </w:r>
    </w:p>
    <w:p>
      <w:r>
        <w:t>시편 89:3: "주께서 이르시되 나는 내가 택한 자와 언약을 맺으며 내 종 다윗에게 맹세하기를..."</w:t>
      </w:r>
    </w:p>
    <w:p/>
    <w:p>
      <w:r>
        <w:t>적용 (Application): 이 놀라운 진리는 우리의 기도 생활과 믿음에 강력한 확신을 줍니다. 우리는 하나님 앞에 나아가 우리의 어떠한 공로나 자격을 내세울 필요가 없습니다. 다만 계약의 피당사자로서 스스로를 묶으신 하나님의 '약속'과 '신실하심'을 근거로 담대히 요구하면 됩니다. "하나님, 독생자 예수 그리스도를 믿는 자에게 영원한 생명을 주시고 결코 버리지 않으시겠다고 당신의 이름으로 맹세하셨으니, 그 신실하신 약속을 이루어 주옵소서!"라고 기도하십시오. 어떠한 고난과 역경 속에서도 이 확실하고 변함없는 하나님의 언약적 신실함을 신뢰하며, 약속의 말씀 위에 굳건히 서서 요동치 않는 삶을 살아가시기를 주님의 이름으로 축원합니다.</w:t>
      </w:r>
    </w:p>
    <w:p/>
    <w:p>
      <w:r>
        <w:t>결론</w:t>
      </w:r>
    </w:p>
    <w:p>
      <w:r>
        <w:t>오늘 우리는 웨스트민스터 신앙고백서 제7장 1절을 통해 창조주 하나님이 베풀어 주신 위대한 언약의 신비를 묵상했습니다. 우리는 무력한 피조물에 불과하지만, 하나님은 우리를 자기 백성 삼기 위해 친히 먼저 찾아오셨고, 자신을 알리셨으며, 스스로 계약의 피당사자가 되사 자신을 약속으로 묶어 두셨습니다. 이 위대한 언약은 언약의 중보자이신 예수 그리스도께서 십자가에서 피 흘려 죽으심으로써 영원히 흔들리지 않는 새 언약으로 완전히 성취되었습니다. 그 그리스도 예수 안에서 이 신실하신 하나님이 우리의 아버지가 되셨습니다. 이 한 주간 삶의 자리로 나아갈 때, 약속을 신실하게 지키시는 언약의 하나님을 온전히 바라보며, 하나님의 언약 백성다운 담대함과 거룩한 순종의 삶을 살아가시는 모든 성도님이 되시기를 간절히 소망합니다. 아멘.</w:t>
      </w:r>
    </w:p>
    <w:p/>
    <w:p/>
    <w:p/>
    <w:p/>
    <w:p/>
    <w:p/>
    <w:p>
      <w:r>
        <w:br w:type="page"/>
      </w:r>
    </w:p>
    <w:p>
      <w:r>
        <w:t>설교 제목: 언약의 기둥들: 우리를 견고하게 붙드시는 세 가지 필수 요소</w:t>
      </w:r>
    </w:p>
    <w:p>
      <w:r>
        <w:t>본문 말씀: 창세기 17:7, 로마서 10:5, 디도서 1:2</w:t>
      </w:r>
    </w:p>
    <w:p/>
    <w:p>
      <w:r>
        <w:t>서론</w:t>
      </w:r>
    </w:p>
    <w:p>
      <w:r>
        <w:t>사랑하는 성도 여러분, 우리는 지난 시간 하나님께서 자신을 자발적으로 낮추셔서(Voluntary Condescension) 우리를 언약의 친밀한 교제로 초청해 주셨다는 놀라운 은혜를 나누었습니다. 웨스트민스터 신앙고백서 제7장 1절은 창조주와 피조물 사이의 격차가 너무나 커서, 오직 하나님이 자발적으로 자신을 낮추어 ‘언약’이라는 방식으로 표현해 주실 때만 우리가 그분을 우리의 복과 상급으로 누릴 수 있다고 선언합니다.</w:t>
      </w:r>
    </w:p>
    <w:p>
      <w:r>
        <w:t>그렇다면 하나님이 우리를 위해 세우신 이 ‘언약’은 도대체 어떠한 구조로 이루어져 있습니까? 신앙고백서와 개혁주의 선배들의 가르침에 따르면, 올바르고 온전한 언약이 성립되기 위해서는 반드시 세 가지 필수적인 요소가 존재해야 합니다. 그것은 바로 계약의 당사자, 이행해야 할 조건, 그리고 보상으로 주어지는 약속입니다. 오늘 이 세 가지 언약의 필수 요소를 차례로 묵상하며, 흔들리는 세상 속에서 우리 영혼을 붙드는 영적 기둥이 무엇인지 발견하는 복된 시간이 되기를 소망합니다.</w:t>
      </w:r>
    </w:p>
    <w:p/>
    <w:p>
      <w:r>
        <w:t>대지 1: 언약의 첫 번째 필수 요소 - 무한한 격차를 넘어선 '두 당사자' (Two Parties)</w:t>
      </w:r>
    </w:p>
    <w:p>
      <w:r>
        <w:t>첫 번째로, 언약이 성립되기 위한 가장 기초적인 필수 요소는 서로 약정을 맺는 ‘두 당사자(Two Parties)’가 존재해야 한다는 점입니다.</w:t>
      </w:r>
    </w:p>
    <w:p>
      <w:r>
        <w:t>언약은 본질적으로 독백이 아니라 두 대상 사이의 엄숙한 합의입니다. 이 언약의 한쪽 당사자는 온 우주의 주권자이시며 스스로 만족하시는 무한한 창조주 하나님이시고, 다른 한쪽 당사자는 흙으로 지어진 유한하고 보잘것없는 피조물인 인간입니다. 창조주와 피조물 사이의 무한한 존재론적 격차를 생각할 때, 이 둘이 하나의 계약 테이블에 마주 앉아 계약의 피당사자가 된다는 것은 원래 불가능한 일이었습니다.</w:t>
      </w:r>
    </w:p>
    <w:p>
      <w:r>
        <w:t>그러나 하나님께서는 기꺼이 자신을 낮추사 우리와 마주 서 주셨습니다. 첫 번째 행위 언약에서는 하나님과 인류의 대표인 첫 아담이 두 당사자로 섰으며, 아담이 실패한 이후 맺어진 은혜 언약에서는 여호와 하나님과 그분의 독생자이자 택하신 백성의 머리이신 예수 그리스도가 위대한 언약의 두 계약 당사자로 마주 서셨습니다.</w:t>
      </w:r>
    </w:p>
    <w:p/>
    <w:p>
      <w:r>
        <w:t>관련 성경 구절:</w:t>
      </w:r>
    </w:p>
    <w:p>
      <w:r>
        <w:t>시편 89:3: "주께서 이르시되 나는 내가 택한 자와 언약을 맺으며 내 종 다윗에게 맹세하기를"</w:t>
      </w:r>
    </w:p>
    <w:p>
      <w:r>
        <w:t>창세기 17:7: "내가 내 언약을 나와 너 및 네 대대 후손 사이에 세워서 영원한 언약을 삼고 너와 네 후손의 하나님이 되리라"</w:t>
      </w:r>
    </w:p>
    <w:p/>
    <w:p>
      <w:r>
        <w:t>적용 (Application): 사랑하는 성도 여러분, 온 우주의 창조주께서 먼지 같은 우리를 언약의 대등한  ‘파트너(피당사자)’로 대우해 주신다는 사실이 믿어지십니까? 우리의 신앙은 모호한 감정의 유희가 아니라, 하나님과 우리 사이에 맺어진 공적이고 합법적이며 인격적인 언약 관계입니다. 우리는 세상 속에서 방황하는 고아가 아니라, 하나님과 언약의 계약을 맺은 존귀한 언약 백성임을 기억하십시오. 이 거룩한 신분을 기억하며 이번 한 주간 세상의 유혹 앞에서도 하나님의 동역자요 백성다운 높은 자존감과 거룩한 책임감을 품고 살아가시기를 축원합니다.</w:t>
      </w:r>
    </w:p>
    <w:p/>
    <w:p>
      <w:r>
        <w:t>대지 2: 언약의 두 번째 필수 요소 - 완벽하게 성취된 '조건적 부분' (Conditionary Part)</w:t>
      </w:r>
    </w:p>
    <w:p>
      <w:r>
        <w:t>두 번째로, 모든 언약에는 마땅히 이행해야 할 ‘조건적 부분(Conditionary Part)’이 필수적으로 요구됩니다. 조건이 없는 계약은 존재할 수 없습니다. 첫 번째 언약이었던 행위 언약의 조건은 아담이 개인적이고도 완벽한 순종을 드리는 것이었습니다. 그러나 첫 아담은 이 조건을 이행하는 데 완전히 실패하여 자신과 온 인류를 죽음과 정죄 아래 몰아넣었습니다. 이 비참한 상태에서 하나님이 세우신 두 번째 언약, 곧 ‘은혜 언약’ 역시 무조건적인 구원이 아닙니다. 이 언약 안에도 하나님 편에서 요구하시는 철저하고 완벽한 조건, 즉 율법의 요구를 완전히 성취하고 하나님의 공의를 온전히 만족시켜야 하는 조건이 있었습니다. 단지 차이가 있다면, 우리는 도저히 성취할 수 없는 그 행위 언약의 가혹한 조건을, 우리의 위대한 보증인이신 예수 그리스도께서 대신 완전히 순종하시고 십자가에서 죽으심으로 대신 치러주셨다는 사실입니다. 우리의 구원이 ‘은혜’인 이유는, 우리가 치러야 할 언약의 조건을 그리스도께서 다 이루셨고, 우리는 오직 믿음이라는 ‘도구’를 통해 그 의를 선물로 거저 받기 때문입니다.</w:t>
      </w:r>
    </w:p>
    <w:p/>
    <w:p>
      <w:r>
        <w:t>관련 성경 구절:</w:t>
      </w:r>
    </w:p>
    <w:p>
      <w:r>
        <w:t>로마서 10:5: "모세가 기록하되 율법으로 말미암는 의를 행하는 사람은 그 의로 살리라 하였거니와"</w:t>
      </w:r>
    </w:p>
    <w:p>
      <w:r>
        <w:t>갈라디아서 3:13: "그리스도께서 우리를 위하여 저주를 받으사 율법의 저주에서 우리를 속량하셨으니..."</w:t>
      </w:r>
    </w:p>
    <w:p>
      <w:r>
        <w:t>에베소서 2:8: "너희는 그 은혜에 의하여 믿음으로 구원을 받았으니 이것은 너희에게서 난 것이 아니요 하나님의 선물이라"</w:t>
      </w:r>
    </w:p>
    <w:p/>
    <w:p>
      <w:r>
        <w:t>적용 (Application): 여전히 많은 성도들이 "내가 무언가 하나님 마음에 쏙 드는 공로를 세워야 구원을 얻고 유지할 수 있을 것"이라는 율법주의적 강박에 시달립니다. 그러나 기억하십시오. 우리 구원의 법적 조건은 2천 년 전 예수 그리스도께서 십자가 위에서 "다 이루었다"고 선언하셨을 때 이미 완벽하게 해결되었습니다. 나의 부족한 행위와 열심을 근거로 하나님 앞에 서려 하지 말고, 오직 그리스도의 완전한 순종만을 의지하여 담대히 보좌 앞으로 나아가십시오. 조건을 다 채워주신 예수님께 감사하며, 자유함과 기쁨으로 자발적인 순종의 삶을 드리는 성도들이 되시기를 소망합니다.</w:t>
      </w:r>
    </w:p>
    <w:p/>
    <w:p>
      <w:r>
        <w:t>대지 3: 언약의 세 번째 필수 요소 - 흔들리지 않는 신실한 '약속적 부분' (Promissory Part)</w:t>
      </w:r>
    </w:p>
    <w:p>
      <w:r>
        <w:t>세 번째로, 언약의 마지막 필수 요소는 조건을 이행했을 때 반드시 주어지는 ‘약속적 부분(Promissory Part)’, 즉 영광스러운 보상입니다. 행위 언약과 은혜 언약 안에서 하나님은 순종하는 자에게 ‘영원한 생명’과 ‘하나님 자신을 복과 상급으로 누리는 영광(fruition)’을 약속하셨습니다. 놀라운 것은, 무한하고 절대적이신 하나님께서 이 약속을 하심으로써 스스로를 우리 앞에 ‘사랑의 채무자(debtor)’로 묶어두셨다는 사실입니다.</w:t>
      </w:r>
    </w:p>
    <w:p>
      <w:r>
        <w:t>개혁주의 신학자 위치우스(Witsius)의 고백처럼, 하나님은 원래 누구에게도 빚을 지지 않으시는 자유로운 분이시지만, 언약을 통해 약속을 선포하심으로써 그분 자신의 선하심과 성실하심과 진실하심에 근거하여 스스로 인간에게 신실하게 약속을 이행하셔야만 하는 사랑의 채무자가 되기를 기뻐하셨습니다. 그러므로 우리는 우리의 공로가 아니라, 스스로를 약속으로 매어두신 하나님의 성품과 신실하심에 기대어 영원한 생명을 당당히 요구할 은혜를 얻게 되었습니다.</w:t>
      </w:r>
    </w:p>
    <w:p/>
    <w:p>
      <w:r>
        <w:t>관련 성경 구절:</w:t>
      </w:r>
    </w:p>
    <w:p>
      <w:r>
        <w:t>디도서 1:2: "영생의 소망을 위함이라 이 영생은 거짓이 없으신 하나님이 영원 전부터 약속하신 것인데"</w:t>
      </w:r>
    </w:p>
    <w:p>
      <w:r>
        <w:t>히브리서 6:17-18: "하나님은 약속을 기업으로 받는 자들에게 그 뜻이 변하지 아니함을 충분히 나타내시려고 그 일을 맹세로 보증하셨나니... 이는 하나님이 거짓말을 하실 수 없는 이 두 가지 변치 못할 사실로 말미암아..."</w:t>
      </w:r>
    </w:p>
    <w:p/>
    <w:p>
      <w:r>
        <w:t>적용 (Application): 사랑하는 성도 여러분, 우리의 감정과 상황은 매일 요동치고 변합니다. 어떨 때는 구원받은 것 같다가도, 삶에 고난이 오고 죄에 넘어지면 하나님의 사랑을 의심하곤 합니다. 그러나 우리의 구원과 복은 우리의 가변적인 상태에 달려있지 않고, 거짓이 없으신 하나님의 엄위하고 신실하신 언약적 약속에 매여 있습니다. 눈에 보이는 환경이나 불안한 나의 감정을 보지 마십시오. 대신 하나님의 언약 문서에 기록된 변치 않는 약속의 말씀을 붙드십시오. "내가 너를 결코 떠나지 아니하리라" 약속하신 그 말씀을 무기 삼아, 어떤 상황 속에서도 담대하게 평안을 선포하는 신실한 약속의 자녀들이 되시기를 축원합니다.</w:t>
      </w:r>
    </w:p>
    <w:p/>
    <w:p>
      <w:r>
        <w:t>결론</w:t>
      </w:r>
    </w:p>
    <w:p>
      <w:r>
        <w:t>오늘 우리는 웨스트민스터 신앙고백서 제7장을 통해 언약을 구성하는 세 가지 위대한 기둥을 보았습니다. 우리를 위해 무한한 거리를 좁혀 마주 서 주신 두 당사자 하나님과 그리스도, 그리스도께서 피 흘려 완벽하게 성취해주신 구원의 조건, 그리고 하나님의 명예를 걸고 기필코 이루시는 신실한 약속이 바로 개혁주의 언약 신학의 뼈대입니다. 이 삼중의 줄은 결코 끊어지지 않습니다. 이 확실하고 튼튼한 언약의 닻을 영혼에 깊이 내리고, 흔들리는 세상 속에서 늘 승리하며 하나님의 복을 마음껏 누리는 복된 한 주간이 되시기를 주님의 이름으로 간절히 소망합니다. 아멘.</w:t>
      </w:r>
    </w:p>
    <w:p/>
    <w:p/>
    <w:p/>
    <w:p/>
    <w:p/>
    <w:p/>
    <w:p/>
    <w:p/>
    <w:p/>
    <w:p/>
    <w:p/>
    <w:p/>
    <w:p>
      <w:r>
        <w:br w:type="page"/>
      </w:r>
    </w:p>
    <w:p>
      <w:r>
        <w:t>설교 제목: 언약과 율법의 아름다운 동행: 약속의 관계 속에 담긴 하나님의 법</w:t>
      </w:r>
    </w:p>
    <w:p>
      <w:r>
        <w:t>본문 말씀: 로마서 3:31, 갈라디아서 3:21, 마태복음 5:17</w:t>
      </w:r>
    </w:p>
    <w:p/>
    <w:p>
      <w:r>
        <w:t>서론</w:t>
      </w:r>
    </w:p>
    <w:p>
      <w:r>
        <w:t>웨스트민스터 신앙고백서 제7장 1절은 무한하신 하나님과 유한한 피조물 사이의 엄청난 거리를 선언한 직후, 우리에게 중요한 단서를 제공합니다. "비록 합리적인 피조물들이 창조주이신 하나님께 순종할 의무가 있을지라도(although reasonable creatures do owe obedience unto Him as their Creator)..."</w:t>
      </w:r>
    </w:p>
    <w:p>
      <w:r>
        <w:t>이 선언은 우리 신앙에서 언약(Covenant)과 하나님의 법(Law)이 결코 분리되거나 대립하지 않음을 보여줍니다. 많은 이들이 '언약'과 '은혜'를 생각할 때 율법이나 순종의 의무는 사라지는 것처럼 오해하곤 합니다. 그러나 개혁주의 신학이 고백하는 성경적 언약은 하나님의 거룩한 법을 배제하지 않으며, 오히려 그 법을 언약의 관계 속에 가장 아름답고 안전하게 담아내고 있습니다. 오늘 우리는 이 언약과 율법의 관계를 세 가지 대지로 나누어 묵상하며, 하나님의 은혜가 어떻게 우리 삶에 거룩한 질서를 부여하는지 살펴보고자 합니다.</w:t>
      </w:r>
    </w:p>
    <w:p/>
    <w:p>
      <w:r>
        <w:t>대지 1: 피조물의 자연적 의무로서의 율법과 언약의 전제</w:t>
      </w:r>
    </w:p>
    <w:p>
      <w:r>
        <w:t>첫 번째로, 우리는 하나님의 법(율법)에 순종하는 것이 피조물로서의 '자연적이고 필수적인 의무'이며, 언약은 이 의무를 지우는 것이 아니라 약속 안으로 품어 안는 것임을 깨달아야 합니다. 인간은 자연적으로 그리고 필연적으로 하나님의 법 아래에 서 있습니다. 이는 창조주와 피조물 사이에 존재하는 본질적이고 결코 변할 수 없는 관계에서 필연적으로 발생하는 도덕적 의무입니다. 하나님은 우리의 창조주이시기에 우리에게 절대적인 예배와 순종을 요구하실 당연하고 정당한 권리가 있으십니다.</w:t>
      </w:r>
    </w:p>
    <w:p>
      <w:r>
        <w:t>하나님께서 자발적으로 자신을 낮추사 우리와 언약을 맺으신 위대한 은혜는 피조물의 본분인 이 '순종의 의무'를 면제해주기 위함이 아니었습니다. 오히려 그 마땅한 순종의 법을 언약이라는 친밀하고 복된 약속의 틀 안에 두심으로써, 우리가 하나님의 의무를 행할 때 그것이 허무한 굴레로 끝나는 것이 아니라 영원한 상급과 생명을 누리는(fruition) 영광스러운 교제의 방편이 되도록 하신 것입니다.</w:t>
      </w:r>
    </w:p>
    <w:p/>
    <w:p>
      <w:r>
        <w:t>관련 성경 구절:</w:t>
      </w:r>
    </w:p>
    <w:p>
      <w:r>
        <w:t>전도서 12:13: "일의 결국을 다 들었으니 하나님을 경외하고 그의 명령들을 지킬지어다 이것이 모든 사람의 본분이니라"</w:t>
      </w:r>
    </w:p>
    <w:p>
      <w:r>
        <w:t>시편 119:4: "주께서 명령하사 주의 법도를 잘 지키게 하셨나이다"</w:t>
      </w:r>
    </w:p>
    <w:p>
      <w:r>
        <w:t>로마서 2:15: "이런 이들은 그 양심이 증거가 되어 그 생각들이 서로 혹은 고발하며 혹은 변명하여 그 마음에 새긴 율법의 행위를 나타내느니라"</w:t>
      </w:r>
    </w:p>
    <w:p/>
    <w:p>
      <w:r>
        <w:t>적용 (Application): 오늘날 현대인들은 그 어떤 법이나 권위 아래 매이기를 극도로 싫어하며 자기 소견에 옳은 대로 행하려 합니다. 그러나 하나님의 법은 우리를 억압하는 사슬이 아니라 피조물이 마땅히 서 있어야 할 가장 안전한 삶의 질서입니다. 우리는 창조주 하나님의 절대적인 주권과 법을 인정하는 '창조 질서의 회복'에서부터 신앙을 다시 시작해야 합니다. 나의 생각과 계획이 하나님의 분명한 율법적 기준보다 앞서지 않도록, 날마다 피조물의 자리에서 주의 말씀에 귀를 기울이고 그 주권에 순종하는 겸손한 성도가 됩시다.</w:t>
      </w:r>
    </w:p>
    <w:p/>
    <w:p>
      <w:r>
        <w:t>대지 2: 행위 언약의 엄격한 조건이 된 율법과 인간의 비참함</w:t>
      </w:r>
    </w:p>
    <w:p>
      <w:r>
        <w:t>두 번째로, 하나님의 법은 첫 언약인 행위 언약 안에서 생명을 얻는 '엄격한 조건'이었으나, 인간은 스스로 이 조건을 채울 수 없음을 깊이 자각해야 합니다. 신앙고백서 제7장 2절과 제19장 1절은 하나님이 아담과 맺으신 첫 언약이 바로 '행위 언약(Covenant of Works)'이었으며, 그 언약의 조건은 "완벽하고 개인적이며 지속적인 순종"이었다고 선언합니다. 즉, 하나님의 율법은 행위 언약 안에서 피조물이 영원한 생명을 보장받기 위한 타협할 수 없는 엄격한 법적 조건이었습니다.</w:t>
      </w:r>
    </w:p>
    <w:p>
      <w:r>
        <w:t>이 율법 자체는 하나님의 공의롭고 거룩한 성품을 반영하기에 전적으로 선하고 의롭습니다. 하지만 첫 대표자 아담이 율법에 온전히 순종하기를 실패하고 언약을 파기함에 따라, 그의 모든 후손은 스스로의 힘으로는 하나님의 완벽한 법적 조건을 단 1%도 만족시킬 수 없는 철저한 영적 무기력과 비참함, 그리고 율법의 저주 아래 놓이게 되었습니다.</w:t>
      </w:r>
    </w:p>
    <w:p/>
    <w:p>
      <w:r>
        <w:t>관련 성경 구절:</w:t>
      </w:r>
    </w:p>
    <w:p>
      <w:r>
        <w:t>로마서 10:5: "모세가 기록하되 율법으로 말미암는 의를 행하는 사람은 그 의로 살리라 하였거니와"</w:t>
      </w:r>
    </w:p>
    <w:p>
      <w:r>
        <w:t>갈라디아서 3:10: "무릇 율법 행위에 속한 자들은 저주 아래에 있나니 기록된 바 누구든지 율법 책에 기록된 대로 모든 일을 항상 행하지 아니하는 자는 저주 아래에 있는 자라 하였음이라"</w:t>
      </w:r>
    </w:p>
    <w:p>
      <w:r>
        <w:t>로마서 7:12: "이로 보건대 율법은 거룩하고 계명도 거룩하고 의로우며 선하도다"</w:t>
      </w:r>
    </w:p>
    <w:p/>
    <w:p>
      <w:r>
        <w:t>적용 (Application): 우리는 율법의 완벽하고 엄격한 기준을 마주할 때마다, "내 노력과 의로운 행위, 도덕적 열심으로는 결코 하나님 앞에 설 수 없다"는 사실을 뼈저리게 고백해야 합니다. 율법은 우리를 정죄하고 무너뜨리는 데서 멈추지 않고, 우리 스스로의 힘으로 조건을 성취할 수 없음을 인정하게 함으로써 우리를 그리스도께로 인도합니다. 날마다 내 자랑과 자기 의를 내려놓고, 빈손으로 십자가의 보좌 앞으로 나아가는 마음의 가난함을 유지하십시오.</w:t>
      </w:r>
    </w:p>
    <w:p/>
    <w:p>
      <w:r>
        <w:t>대지 3: 은혜 언약 안에서 신자의 삶의 규범(Rule of Life)이 된 율법</w:t>
      </w:r>
    </w:p>
    <w:p>
      <w:r>
        <w:t>세 번째로, 은혜 언약 안에서 예수 그리스도께서 율법의 조건을 완전히 성취하셨으므로, 율법은 더 이상 우리에게 구원의 조건이나 정죄의 도구가 아니라 '신자의 거룩한 삶의 규범(Rule of Life)'이 되었습니다. 이것이 바로 은혜 언약의 핵심이자 복음의 정수입니다. 우리는 이룰 수 없었던 행위 언약의 가혹한 율법적 조건을, 우리의 보증인이자 두 번째 아담이신 예수 그리스도께서 육신을 입고 율법 아래 나셔서 대속적 죽음과 완전한 순종으로 완벽하게 다 성취하셨습니다. 따라서 그리스도 예수 안에 있는 자들에게는 결코 정죄함이 없으며, 구원을 얻기 위한 공로적 수단으로서의 율법의 의무는 완전히 종식되었습니다. 그러나 여기서 머무는 것은 반율법주의(Antinomianism)라는 심각한 이단적 방종으로 흐르게 만듭니다. 신앙고백서 제19장 5절은 "율법은 의롭다 하심을 얻은 신자들(justified persons)에게도 여전히 순종의 룰로서 영원히 효력을 미친다"고 고백합니다. 비록 우리가 구원을 얻기 위해 율법을 지키는 것은 아니지만, 구원받은 언약 백성이기 때문에 하나님의 뜻에 부합하게 살아가고자 율법을 우리의 '행실과 감사의 규범(rule of life)'으로 삼아 즐거이 순종해야 하는 것입니다.</w:t>
      </w:r>
    </w:p>
    <w:p/>
    <w:p>
      <w:r>
        <w:t>관련 성경 구절:</w:t>
      </w:r>
    </w:p>
    <w:p>
      <w:r>
        <w:t>마태복음 5:17: "내가 율법이나 선지자를 폐하러 온 줄로 생각하지 말라 폐하러 온 것이 아니요 완전하게 하려 함이라"</w:t>
      </w:r>
    </w:p>
    <w:p>
      <w:r>
        <w:t>로마서 3:31: "그런즉 우리가 믿음으로 말미암아 율법을 파기하느냐 그럴 수 없느니라 도리어 율법을 굳게 세우느니라"</w:t>
      </w:r>
    </w:p>
    <w:p>
      <w:r>
        <w:t>로마서 8:4: "육신을 따르지 않고 그 영을 따라 행하는 우리에게 율법의 요구가 이루어지게 하려 하심이니라"</w:t>
      </w:r>
    </w:p>
    <w:p/>
    <w:p>
      <w:r>
        <w:t>적용 (Application): 우리는 "예수 믿고 구원받았으니 이제 내 뜻대로 편하게 살아도 된다"는 영적 안일함에 빠져서는 안 됩니다. 도리어 우리를 정죄의 공포에서 해방해 주신 그리스도의 사랑에 감격하여, 이전보다 더 큰 자발성과 기쁨으로 하나님의 법을 귀히 여기고 지켜나가야 합니다. 이번 한 주간 가정에서, 직장에서, 그리고 이 사회 속에서 하나님의 거룩한 법을 내 삶의 나침반으로 삼고, 주를 향한 감사의 고백으로서 신실한 순종의 걸음을 떼어놓는 성도들이 되시기를 축원합니다.</w:t>
      </w:r>
    </w:p>
    <w:p/>
    <w:p>
      <w:r>
        <w:t>결론</w:t>
      </w:r>
    </w:p>
    <w:p>
      <w:r>
        <w:t>사랑하는 성도 여러분, 하나님의 언약은 결코 무법(lawlessness)의 세계가 아닙니다. 그 안에는 우리 삶을 거룩하게 빚어 가시는 하나님의 아름답고 의로운 법이 확고하게 흐르고 있습니다. 행위 언약 아래서 우리를 죽이던 무서운 율법은, 이제 은혜 언약 안에서 사랑하는 아버지의 다정한 음성이자 우리 발의 등불이 되었습니다. 이 견고하고 확실한 언약적 질서 위에서, 율법의 정죄로부터는 참된 평안을 누리고, 율법의 가르침을 따라서는 힘차게 거룩한 순종의 삶을 살아가는 복된 언약 백성들이 되시기를 주님의 이름으로 간절히 소망합니다. 아멘.</w:t>
      </w:r>
    </w:p>
    <w:p/>
    <w:p/>
    <w:p/>
    <w:p/>
    <w:p/>
    <w:p/>
    <w:p/>
    <w:p/>
    <w:p/>
    <w:p/>
    <w:p/>
    <w:p/>
    <w:p/>
    <w:p/>
    <w:p/>
    <w:p/>
    <w:p/>
    <w:p/>
    <w:p>
      <w:r>
        <w:br w:type="page"/>
      </w:r>
    </w:p>
    <w:p>
      <w:r>
        <w:t>설교 제목: 첫 대표자의 실패와 마지막 대표자의 완전한 승리</w:t>
      </w:r>
    </w:p>
    <w:p>
      <w:r>
        <w:t>본문 말씀: 창세기 2:16-17, 로마서 5:18-19, 고린도전서 15:45</w:t>
      </w:r>
    </w:p>
    <w:p/>
    <w:p>
      <w:r>
        <w:t>서론</w:t>
      </w:r>
    </w:p>
    <w:p>
      <w:r>
        <w:t>사랑하는 성도 여러분, 우리는 지난 시간 하나님께서 자신과 피조물 사이의 그 거대한 존재론적 거리를 좁히시고자 친히 자신을 낮추셔서 '언약'이라는 방식으로 우리에게 다가와 주셨음을 고찰했습니다. 하나님은 우리에게 기쁨으로 순종할 법(율법)을 주셨을 뿐만 아니라, 그 법을 단순히 의무로만 두지 않으시고 순종할 때 놀라운 보상을 주시겠다는 약속의 관계 안으로 우리를 품어 주셨습니다.</w:t>
      </w:r>
    </w:p>
    <w:p>
      <w:r>
        <w:t>오늘 본문인 웨스트민스터 신앙고백서 제7장 2절은 하나님이 인류와 역사 속에서 맺으신 '최초의 언약', 즉 '행위언약(Covenant of Works)'의 실체를 밝히 보여줍니다. 이 행위언약은 온 인류의 운명을 결정짓는 장엄하고도 엄숙한 이정표였습니다. 이 언약 안에 담긴 주권적 은혜와 엄위한 공의, 그리고 이 언약의 실패와 그리스도를 통한 성취를 세 가지 대지로 나누어 묵상하며, 우리에게 주시는 하나님의 크신 위로를 발견하고자 합니다.</w:t>
      </w:r>
    </w:p>
    <w:p/>
    <w:p>
      <w:r>
        <w:t>대지 1: 행위언약의 수립과 그 엄위한 성격</w:t>
      </w:r>
    </w:p>
    <w:p>
      <w:r>
        <w:t>첫 번째로, 우리는 하나님께서 아담의 무죄한 상태에서 완벽하고도 개인적인 순종을 조건으로 생명을 주시겠다는 행위언약을 수립하셨음을 알아야 합니다.</w:t>
      </w:r>
    </w:p>
    <w:p>
      <w:r>
        <w:t>성경은 창세기 2장에서 하나님께서 동산 모든 나무의 실과는 임의로 먹되, 선악을 알게 하는 나무의 열매는 먹지 말라고 명하시며 이를 어길 시 반드시 죽으리라고 경고하신 역사적 사실을 기록합니다. 비록 창세기 본문에 '언약'이라는 단어가 명시되지는 않았으나, 개혁주의 신학자 로버트 쇼(Robert Shaw)의 명쾌한 해설처럼 이 사건 안에는 언약의 모든 필수 구성 요소가 고스란히 담겨 있습니다.</w:t>
      </w:r>
    </w:p>
    <w:p>
      <w:r>
        <w:t>두 당사자: 언약을 체결하신 주권자 하나님과 피조물인 아담이 서 있습니다.</w:t>
      </w:r>
    </w:p>
    <w:p>
      <w:r>
        <w:t>조건적 부분: '선악과 금령'이라는 조건, 곧 하나님을 전적으로 의지하고 온전히 순종해야 할 명확한 의무가 지워졌습니다.</w:t>
      </w:r>
    </w:p>
    <w:p>
      <w:r>
        <w:t>형벌적 부분: 불순종의 대가로 "반드시 죽으리라"는 두려운 경고가 수반되었습니다.</w:t>
      </w:r>
    </w:p>
    <w:p>
      <w:r>
        <w:t>약속적 부분: 죽음의 경고 이면에는, 순종의 한계 시험을 통과할 때 주어질 영원하고 흔들리지 않는 '영원한 생명(life)'의 약속이 강력하게 내포되어 있었습니다. 행위언약은 인간을 얽어매는 억압이 아니었습니다. 무한하신 창조주께서 흙으로 지어진 피조물에게 하나님의 신실하심과 공의에 근거하여 "순종하면 생명을 내어주겠다"고 스스로 약속의 채무자가 되어 주신 감격스러운 은혜의 초청이었습니다.</w:t>
      </w:r>
    </w:p>
    <w:p/>
    <w:p>
      <w:r>
        <w:t>관련 성경 구절:</w:t>
      </w:r>
    </w:p>
    <w:p>
      <w:r>
        <w:t>호세아 6:7: "그들은 아담처럼 언약을 어기고 거기서 나를 반역하였느니라"</w:t>
      </w:r>
    </w:p>
    <w:p>
      <w:r>
        <w:t>로마서 10:5: "모세가 기록하되 율법으로 말미암는 의를 행하는 사람은 그 의로 살리라 하였거니와"</w:t>
      </w:r>
    </w:p>
    <w:p>
      <w:r>
        <w:t>레위기 18:5: "너희는 내 규례와 법도를 지키라 사람이 이를 행하면 그로 말미암아 살리라 나는 여호와이니라"</w:t>
      </w:r>
    </w:p>
    <w:p/>
    <w:p>
      <w:r>
        <w:t>적용 (Application): 성도 여러분, 최초의 선악과는 우리에게 한 가지 엄연한 신앙적 진리를 가르쳐 줍니다. 인간은 자신의 기준대로 선악을 스스로 규정하는 존재가 아니라, 오직 하나님이 그어두신 거룩한 법의 경계 안에서만 가장 안전하고 복되게 존재할 수 있는 피조물이라는 사실입니다. 우리는 우리 삶의 주도권을 스스로 쥐고 내 소견에 옳은 대로 살아가려는 영적 교만을 즉시 멈추고, 우리 삶의 주인이신 하나님의 말씀과 그분의 경계선을 온전히 경외하는 피조물의 순종을 회복해야 합니다.</w:t>
      </w:r>
    </w:p>
    <w:p/>
    <w:p>
      <w:r>
        <w:t>대지 2: 아담의 대표성과 언약 파기로 인한 전 인류의 전적 파산</w:t>
      </w:r>
    </w:p>
    <w:p>
      <w:r>
        <w:t>두 번째로, 이 행위언약은 아담 한 사람만이 아니라 그의 모든 자연적 후손들을 대표하여 맺어진 연대적 언약이었으며, 그의 실패로 인해 온 인류가 참혹한 비참함에 떨어졌음을 인정해야 합니다.</w:t>
      </w:r>
    </w:p>
    <w:p>
      <w:r>
        <w:t>행위언약의 가장 깊은 신비는 바로 '대표성의 원리(Federal Representation)'에 있습니다. 하나님은 아담을 단순히 한 개인으로 상대하신 것이 아니라, 장차 그의 몸에서 태어날 모든 인류의 '연방적 머리(대표자)'이자 자연적 뿌리로 상대하셨습니다. 그렇기에 첫 대표자인 아담이 사탄의 유혹에 빠져 선악과를 먹고 언약을 깨뜨렸을 때, 그의 실패는 아담 개인의 실패로 끝나지 않았습니다. 아담의 대표성 아래에서, 그의 실패는 그에게 연합된 전 인류의 실패가 되었습니다. 아담의 범죄로 인한 죄책(guilt)이 온 인류에게 법적으로 전가(imputation)되었고, 그 부패한 오염이 인격 전체에 스며들어 전 인류가 영적 고아이자 진노의 자녀로 태어나게 된 것입니다. 이로 인해 모든 인간은 태어날 때부터 영적으로 죽은 상태이며, 스스로의 도덕적 행위나 선행으로는 하나님의 완벽한 행위언약 조건(완전한 순종)을 단 1%도 채울 수 없는 전적인 무능력과 비참한 율법의 저주 아래 놓이게 되었습니다.</w:t>
      </w:r>
    </w:p>
    <w:p>
      <w:r>
        <w:t>관련 성경 구절:</w:t>
      </w:r>
    </w:p>
    <w:p>
      <w:r>
        <w:t>로마서 5:12: "그러므로 한 사람으로 말미암아 죄가 세상에 들어오고 죄로 말미암아 사망이 들어왔나니 이와 같이 모든 사람이 죄를 지었으므로 사망이 모든 사람에게 이르렀느니라"</w:t>
      </w:r>
    </w:p>
    <w:p>
      <w:r>
        <w:t>갈라디아서 3:10: "무릇 율법 행위에 속한 자들은 저주 아래에 있나니 기록된 바 누구든지 율법 책에 기록된 대로 모든 일을 항상 행하지 아니하는 자는 저주 아래에 있는 자라 하였음이라"</w:t>
      </w:r>
    </w:p>
    <w:p>
      <w:r>
        <w:t>로마서 3:20: "그러므로 율법의 행위로 그의 앞에 의롭다 하심을 얻을 육체가 없나니 율법으로는 죄를 깨달음이니라"</w:t>
      </w:r>
    </w:p>
    <w:p/>
    <w:p>
      <w:r>
        <w:t>적용 (Application): 사랑하는 여러분, 이 진리는 세상이 외치는 근거 없는 낙관론과 우리 안의 율법주의적 독소를 완전히 제거해 줍니다. 우리는 가끔 "내가 조금만 더 노력하면, 조금 더 의롭게 살면 하나님 앞에 인정받을 수 있을 것"이라는 착각을 하곤 합니다. 그러나 그것은 인류가 처한 원죄의 깊이와 행위언약의 엄밀함을 이해하지 못한 착각입니다. 우리는 아담 안에서 우리가 영적으로 완전히 파산하여 스스로를 구원할 소망이 단 한 톨도 없는 자임을 깊이 깨닫고, 스스로를 구원해 보려는 모든 율법주의적 자기 의의 헛된 시도를 포기해야 합니다. 우리의 무능함을 온전히 자백할 때, 은혜의 주님을 향한 갈망이 비로소 시작됩니다.</w:t>
      </w:r>
    </w:p>
    <w:p/>
    <w:p>
      <w:r>
        <w:t>대지 3: 둘째 아담이신 그리스도 안에서 성취된 완벽한 복음적 회복</w:t>
      </w:r>
    </w:p>
    <w:p>
      <w:r>
        <w:t>세 번째로, 하나님께서는 첫 대표자의 실패로 파멸한 우리를 위해, 둘째 아담이신 예수 그리스도를 보내사 행위언약의 모든 요구를 대신 완벽하게 성취하고 우리에게 생명을 선물해 주셨습니다.</w:t>
      </w:r>
    </w:p>
    <w:p>
      <w:r>
        <w:t>이것이 바로 행위언약 교리가 우리에게 속삭여 주는 복음의 찬란한 절정입니다. 공의로우신 하나님께서는 첫 아담이 깨뜨린 행위언약의 법적 조건(완벽한 순종과 불순종에 대한 형벌)을 결코 흐지부지 묵인하거나 타협하여 없애버리지 않으셨습니다. 그 엄위한 법적 요구는 반드시 청산되어야만 했습니다. 이에 하나님은 친히 사랑하는 독생자 예수 그리스도를 '마지막 대표자(마지막 아담)'이자 우리의 보증인으로 이 땅에 보내셨습니다. 그리스도께서는 율법 아래 나셔서 평생의 삶을 통해 첫 아담이 완전히 실패했던 완벽하고 개인적인 순종(능동적 순종)을 다 이루심으로 율법의 요구를 완전히 성취하셨습니다. 또한, 우리가 불순종하여 마땅히 받아야 했던 죽음과 정죄의 형벌을 십자가 위에서 몸소 당하심으로 속죄의 피 흘림(수동적 순종)을 통해 하나님의 공의를 온전히 만족시키셨습니다.</w:t>
      </w:r>
    </w:p>
    <w:p>
      <w:r>
        <w:t>그리하여 둘째 아담이신 그리스도께서 행위언약의 모든 가혹한 조건을 완벽하게 해결하셨습니다. 그리고 이 사실을 믿는 모든 자에게 그리스도의 완전한 의를 공짜로 전가(impute)하셔서, 우리가 마치 처음부터 완벽한 순종을 드렸던 자들처럼 여겨지게 하시고 영원한 생명을 누리는 자녀로 삼아 주셨습니다.</w:t>
      </w:r>
    </w:p>
    <w:p/>
    <w:p>
      <w:r>
        <w:t>관련 성경 구절:</w:t>
      </w:r>
    </w:p>
    <w:p>
      <w:r>
        <w:t>로마서 5:18-19: "그런즉 한 범죄로 많은 사람이 정죄에 이른 것 같이 한 의로운 행위로 말미암아 많은 사람이 의롭다 하심을 받아 생명에 이르렀느니라 한 사람이 순종하지 아니함으로 많은 사람이 죄인 된 것 같이 한 사람이 순종하심으로 많은 사람이 의인이 되리라"</w:t>
      </w:r>
    </w:p>
    <w:p>
      <w:r>
        <w:t>고린도전서 15:45: "기록된 바 첫 사람 아담은 생령이 되었다 함과 같이 마지막 아담은 살려 주는 영이 되었나니"</w:t>
      </w:r>
    </w:p>
    <w:p>
      <w:r>
        <w:t>로마서 8:1-2: "그러므로 이제 그리스도 예수 안에 있는 자에게는 결코 정죄함이 없나니 이는 그리스도 예수 안에 있는 생명의 성령의 법이 죄와 사망의 법에서 너를 해방하였음이라"</w:t>
      </w:r>
    </w:p>
    <w:p/>
    <w:p>
      <w:r>
        <w:t>적용 (Application): 사랑하는 성도 여러분, 우리의 궁극적인 정체성은 실패한 첫 아담에게 있지 않고, 완전한 승리를 거두신 마지막 아담 예수 그리스도에게 있습니다. 사탄은 끊임없이 "너는 여전히 부족하고 넘이지는 실패자"라고 우리를 정죄하지만, 우리의 대표이신 예수님이 이미 언약을 다 완수하셨기에 우리는 절대적으로 안전합니다. 이제는 내 행위의 온전함을 기준 삼아 전전긍긍하는 영적 불안에서 완전히 벗어나, 나를 대표하여 승리하신 예수 그리스도의 승리를 마음껏 누리며 기뻐하십시오. 그리고 정죄의 공포 때문이 아니라, 우리를 위해 완벽한 의를 선물해 주신 주님의 그 십자가 사랑에 감격하여, 매일매일 감사와 찬송이 깃든 복된 자발적 순종의 삶을 일상 속에서 당당히 펼치시기를 주님의 이름으로 축원합니다.</w:t>
      </w:r>
    </w:p>
    <w:p/>
    <w:p>
      <w:r>
        <w:t>결론</w:t>
      </w:r>
    </w:p>
    <w:p>
      <w:r>
        <w:t>오늘 우리는 웨스트민스터 신앙고백서 제7장 2절을 통해 행위언약의 엄위함과 그 뒤에 숨겨진 복음의 위대한 깊이를 보았습니다. 우리는 첫 아담 안에서 실패한 죄인이었으나, 하나님은 우리를 홀로 버려두지 않으시고 완벽한 대표자 예수 그리스도를 통해 구원의 완벽한 의를 다시 선물해 주셨습니다.</w:t>
      </w:r>
    </w:p>
    <w:p>
      <w:r>
        <w:t>이 놀라운 복음의 터전 위에 서 있는 성도로서 이 한 주간 삶의 자리로 나아갈 때, 다음의 두 가지 확신을 가슴에 품으십시오. 첫째, 내 공로로 구원을 지키려 하는 영적 오만과 불안을 십자가 앞에 완전히 내어던지십시오. 둘째, 둘째 아담 예수 그리스도께서 이미 다 이루어 내신 안전하고 완전한 생명과 의 안에서 한없는 안식과 감사를 누리며 살아가십시오.</w:t>
      </w:r>
    </w:p>
    <w:p>
      <w:r>
        <w:t>변치 않는 언약적 사랑으로 우리를 그리스도 안에서 굳건히 붙드시는 신실하신 하나님과 매일 기쁘게 동행하는 승리하는 모든 성도님이 되시기를 주님의 이름으로 간절히 축원합니다. 아멘.</w:t>
      </w:r>
    </w:p>
    <w:p/>
    <w:p/>
    <w:p/>
    <w:p/>
    <w:p/>
    <w:p/>
    <w:p/>
    <w:p/>
    <w:p/>
    <w:p/>
    <w:p/>
    <w:p/>
    <w:p/>
    <w:p/>
    <w:p/>
    <w:p/>
    <w:p/>
    <w:p/>
    <w:p/>
    <w:p/>
    <w:p/>
    <w:p/>
    <w:p/>
    <w:p/>
    <w:p/>
    <w:p/>
    <w:p>
      <w:r>
        <w:br w:type="page"/>
      </w:r>
    </w:p>
    <w:p>
      <w:r>
        <w:t>설교 제목: 깨어진 법정에서 피어난 은혜: 타락 이후 행위언약의 준엄함과 은혜언약의 필연성</w:t>
      </w:r>
    </w:p>
    <w:p>
      <w:r>
        <w:t>본문 말씀: 갈라디아서 3:10, 로마서 3:20, 로마서 8:3-4</w:t>
      </w:r>
    </w:p>
    <w:p/>
    <w:p>
      <w:r>
        <w:t>서론</w:t>
      </w:r>
    </w:p>
    <w:p>
      <w:r>
        <w:t>사랑하는 성도 여러분, 우리는 지난 시간 하나님께서 무죄했던 첫 사람 아담과 맺으셨던 최초의 약속, 즉 '행위언약(Covenant of Works)'의 영광스러움을 배웠습니다. 행위언약은 인간을 억압하기 위한 사슬이 아니라, '완전한 순종'을 통해 인간이 창조주 하나님을 영원한 상급과 복으로 마음껏 누리도록 배려해 주신 하나님의 자발적인 낮추심이자 주권적 은혜였습니다. 그러나 이 영광스러운 언약은 인류의 첫 대표자 아담의 범죄로 인해 깨어지고 말았습니다. 오늘 우리가 함께 묵상할 웨스트민스터 신앙고백서 제7장 3절은 이 비극적인 역사적 사실을 엄위하게 선언합니다. "사람은 타락으로 말미암아 그 언약(행위언약)을 통해 생명을 얻는 일이 불가능해졌습니다..." 아담의 타락 이후, 행위언약은 완전히 폐기되어 역사 속으로 사라진 것입니까? 그렇지 않습니다. 행위언약은 인류의 타락 이후에도 여전히 모든 자연인 위에서 온 우주의 엄위한 법정으로 군사(軍使)처럼 서 있습니다. 오늘 우리는 이 '타락 이후의 행위언약'이라는 무겁고도 영광스러운 신학적 실체를 세 가지 대지로 나누어 묵상하며, 우리를 향하신 은혜의 깊이를 깨닫고자 합니다.</w:t>
      </w:r>
    </w:p>
    <w:p/>
    <w:p>
      <w:r>
        <w:t>대지 1: 타락한 인간의 전적 무능력과 행위언약의 불변하는 조건</w:t>
      </w:r>
    </w:p>
    <w:p>
      <w:r>
        <w:t>첫 번째로, 우리는 타락으로 인해 인간이 행위언약의 조건을 이행할 능력을 완전히 상실했음에도 불구하고, 행위언약의 의무는 결코 낮아지지 않았음을 알아야 합니다. 신앙고백서 제9장 3절이 고백하듯, 타락한 자연인은 구원에 이르는 그 어떤 영적 선을 행할 의지의 능력도 완전히 상실한 '전적 부패와 무능력'의 상태에 빠졌습니다. 그러나 공의로우신 하나님께서는 인간의 능력이 상실되었다고 해서 행위언약의 원래 조건인 "완전하고, 개인적이며, 지속적인 순종"의 법적 기준을 깎아주거나 타협하지 않으셨습니다.</w:t>
      </w:r>
    </w:p>
    <w:p>
      <w:r>
        <w:t>행위언약의 기본 뼈대인 하나님의 도덕법(율법)은 창조주와 피조물의 본질적인 관계에서 나온 것이기에 결코 폐기될 수 없습니다. 율법은 여전히 100%의 완전함을 요구하지만, 타락한 인간은 육신이 연약하여 단 1%도 그 조건을 만족시킬 수 없는 상태가 되었습니다. 율법이 원래 주고자 했던 생명은 이제 인간의 무능력으로 인해 닫힌 문이 되었습니다.</w:t>
      </w:r>
    </w:p>
    <w:p/>
    <w:p>
      <w:r>
        <w:t>관련 성경 구절:</w:t>
      </w:r>
    </w:p>
    <w:p>
      <w:r>
        <w:t>로마서 8:3: "율법이 육신으로 말미암아 연약하여 할 수 없는 그것을 하나님은 하시나니 곧 죄로 말미암아 자기 아들을 죄 있는 육신의 모양으로 보내어..."</w:t>
      </w:r>
    </w:p>
    <w:p>
      <w:r>
        <w:t>로마서 3:20: "그러므로 율법의 행위로 그의 앞에 의롭다 하심을 얻을 육체가 없나니 율법으로는 죄를 깨달음이니라"</w:t>
      </w:r>
    </w:p>
    <w:p/>
    <w:p>
      <w:r>
        <w:t>적용 (Application): 오늘 우리는 우리의 작은 도덕적 성취나 종교적 열심을 근거로 하나님 앞에 의로워질 수 있다고 믿는 '행위언약적 본능'을 철저히 깨뜨려야 합니다. 율법의 잣대 앞에 서면 우리는 단 한 사람도 살아남을 수 없는 파산자입니다. 우리는 하나님 앞에 서서 나의 의로운 행위를 자랑하려는 영적 오만을 내려놓고, "나는 아무것도 할 수 없는 무력한 죄인입니다"라는 철저한 영적 파산을 날마다 정직하게 선언해야 합니다.</w:t>
      </w:r>
    </w:p>
    <w:p/>
    <w:p>
      <w:r>
        <w:t>대지 2: 깨어진 행위언약 아래 있는 자연인의 비참함과 형벌적 상태</w:t>
      </w:r>
    </w:p>
    <w:p>
      <w:r>
        <w:t>두 번째로, 그리스도 밖에 있는 모든 자연인은 여전히 깨어진 행위언약 아래 있으며, 그 엄위한 정죄와 penalty(형벌) 아래 놓여 있음을 직시해야 합니다. “모든 사람은 본성적으로 깨어진 행위언약 아래 있으며, 그 형벌을 받아야 하고 그 명령에 복종해야 할 의무 아래 묶여 있다.”  아담 안에서 태어난 모든 자연인은 하나님과 맺은 첫 언약의 당사자이자 그 언약을 깨뜨린 공범의 상태로 태어납니다. 따라서 구원받지 못한 채 예수 그리스도 밖에 머물러 있는 모든 불신자는 단순히 '도덕적으로 불완전한 상태'가 아닙니다. 그들은 온 우주의 재판장이신 하나님께서 행위언약의 법정에 서서 선언하시는 율법의 저주와 사망(영적, 육적, 영원한 죽음)의 형벌 아래 매여 있는 비참한 상태입니다. 하나님께서는 죄를 결코 그냥 넘기지 않으시며, 행위언약을 파기한 모든 대가를 공의로 물으실 것입니다.</w:t>
      </w:r>
    </w:p>
    <w:p/>
    <w:p>
      <w:r>
        <w:t>관련 성경 구절:</w:t>
      </w:r>
    </w:p>
    <w:p>
      <w:r>
        <w:t>갈라디아서 3:10: "무릇 율법 행위에 속한 자들은 저주 아래에 있나니 기록된 바 누구든지 율법 책에 기록된 대로 모든 일을 항상 행하지 아니하는 자는 저주 아래에 있는 자라 하였음이라"</w:t>
      </w:r>
    </w:p>
    <w:p>
      <w:r>
        <w:t>에베소서 2:3: "...전에는 우리도 다 그 가운데서 우리 육체의 욕심을 따라 지내며 육체와 마음에 원하는 것을 하여 다른 이들과 같이 본질상 진노의 자녀이었더니"</w:t>
      </w:r>
    </w:p>
    <w:p/>
    <w:p>
      <w:r>
        <w:t>적용 (Application): 예수 그리스도 밖에 있는 세상 사람들의 화려한 성공과 평안을 부러워하지 마십시오. 그들이 영적으로 그리스도와 연합되어 있지 않다면, 그들은 매 순간 깨어진 행위언약의 무서운 시한폭탄과 같은 정죄 아래 서 있는 비참한 영혼들입니다. 우리는 세상을 향한 부러움이 아니라, 행위언약의 두려운 형벌 아래 죽어가는 영혼들을 향한 절박한 긍휼함과 애통함을 품어야 합니다. 그리고 그들을 행위언약의 정죄에서 건져내 줄 유일한 해방구인 그리스도의 십자가 복음을 담대히 전하는 삶을 살아야 합니다.</w:t>
      </w:r>
    </w:p>
    <w:p/>
    <w:p>
      <w:r>
        <w:t>대지 3: 행위언약의 불가능성 속에서 세워진 은혜언약의 필연성과 성취</w:t>
      </w:r>
    </w:p>
    <w:p>
      <w:r>
        <w:t>세 번째로, 하나님께서는 우리가 행위언약으로는 구원을 얻는 것이 완전히 불가능함을 알게 하심으로, 두 번째 언약인 '은혜언약'을 세우사 우리에게 참된 생명을 선물하셨습니다. 이것이 바로 오늘 신앙고백서 7장 3절이 선언하는 찬란한 구원의 서곡입니다. 사람은 타락하여 행위언약의 요구를 만족시킬 수 없게 되었습니다. 이에 하나님께서는 우리를 즉각 정죄하여 멸망시키지 않으시고, 주권적인 사랑과 자비로 두 번째 언약인 '은혜언약(Covenant of Grace)'을 발표하셨습니다. 행위언약은 결코 폐기된 것이 아니라, 우리의 위대한 보증인이자 둘째 아담이신 예수 그리스도에 의해 완전히 성취되었습니다. 예수님께서는 율법 아래에 나셔서 행위언약이 요구했던 완벽한 순종의 조건(능동적 순종)을 평생의 삶으로 다 채우셨습니다. 또한, 우리가 불순종하여 깨뜨린 행위언약의 무서운 형벌과 저주의 잔(수동적 순종)을 십자가에서 피 흘리심으로 단번에 다 받으셨습니다. 그리하여 그리스도께서는 행위언약의 모든 가혹한 조건을 완수하심으로 율법의 마침이 되셨습니다. 이제 믿음으로 그리스도와 연합한 신자들은 행위언약의 두려운 법정으로부터 완전히 석방되어, 오직 그리스도의 의를 거저 받는 은혜의 질서 안에서 영원한 생명을 상급으로 누리게 되었습니다.</w:t>
      </w:r>
    </w:p>
    <w:p/>
    <w:p>
      <w:r>
        <w:t>관련 성경 구절:</w:t>
      </w:r>
    </w:p>
    <w:p>
      <w:r>
        <w:t>로마서 10:4: "그리스도는 모든 믿는 자에게 의를 이루기 위하여 율법의 마침이 되시니라"</w:t>
      </w:r>
    </w:p>
    <w:p>
      <w:r>
        <w:t>갈라디아서 3:13: "그리스도께서 우리를 위하여 저주를 받으사 율법의 저주에서 우리를 속량하셨으니 기록된 바 나무에 달린 자마다 저주 아래에 있는 자라 하였음이라"</w:t>
      </w:r>
    </w:p>
    <w:p>
      <w:r>
        <w:t>로마서 5:19: "한 사람이 순종하지 아니함으로 많은 사람이 죄인 된 것 같이 한 사람이 순종하심으로 많은 사람이 의인이 되리라"</w:t>
      </w:r>
    </w:p>
    <w:p/>
    <w:p>
      <w:r>
        <w:t>적용 (Application): 사랑하는 성도 여러분, 여러분은 매일의 삶 속에서 행위언약의 공포에 사로잡혀 살아가고 있지는 않습니까? 조금만 연약해지면 "하나님이 나를 버리시지 않을까" 불안해하고, 조금 열심히 봉사하면 "내가 자격을 갖추었다"고 자고해하는 것은 여전히 행위언약의 깨어진 법정에서 서성이는 모습입니다. 우리는 우리를 대신해 행위언약의 모든 요구를 다 이루어 주신 예수 그리스도의 완전한 순종 안에서 참된 안식과 자유를 누려야 합니다. 이제 우리의 순종은 구원을 얻기 위한 공로적 조건이 아니라, 우리를 그 두려운 율법의 저주에서 건져내 주신 주님의 그 십자가 사랑에 대한 자발적이고 기쁨 넘치는 '감사의 고백'이 되어야 할 줄 믿습니다.</w:t>
      </w:r>
    </w:p>
    <w:p/>
    <w:p>
      <w:r>
        <w:t>결론</w:t>
      </w:r>
    </w:p>
    <w:p>
      <w:r>
        <w:t>오늘 우리는 웨스트민스터 신앙고백서 제7장 3절을 통해 타락 이후 행위언약의 엄위함과 그 법정을 뚫고 내려온 은혜언약의 찬란함을 묵상했습니다. 우리는 스스로 생명을 얻기에 전적으로 무능한 자들이었으며, 깨어진 법정에서 사형 선고를 기다리던 비참한 죄인들이었습니다. 그러나 하나님께서는 둘째 아담 예수 그리스도를 우리에게 보내주셔서, 행위언약의 모든 요구를 우리 대신 완전히 감당하게 하셨습니다. 그리하여 깨어진 행위언약의 무서운 심판대 뒤에, 마르지 않는 사랑이 흐르는 은혜언약의 구원의 자리를 마련해 주셨습니다. 이 확실하고 복된 구원의 터전 위에 선 자로서, 이번 한 주간 세상의 정죄와 사탄의 고소 앞에서도 "그리스도께서 행위언약의 모든 요구를 다 이루셨다!"고 담대히 선포하며, 그 무한한 은혜에 감격하여 즐거이 주의 법을 따르는 복된 언약 백성들이 되시기를 주님의 이름으로 간절히 축원합니다. 아멘.</w:t>
      </w:r>
    </w:p>
    <w:p/>
    <w:p/>
    <w:p/>
    <w:p/>
    <w:p/>
    <w:p/>
    <w:p/>
    <w:p/>
    <w:p/>
    <w:p/>
    <w:p/>
    <w:p/>
    <w:p/>
    <w:p>
      <w:r>
        <w:br w:type="page"/>
      </w:r>
    </w:p>
    <w:p>
      <w:r>
        <w:t>설교 제목: 은혜 언약의 요구: 빈손으로 나아오는 믿음과 성령의 신실하신 약속</w:t>
      </w:r>
    </w:p>
    <w:p>
      <w:r>
        <w:t>본문 말씀: 갈라디아서 2:16, 에베소서 2:8, 이사야 55:1</w:t>
      </w:r>
    </w:p>
    <w:p/>
    <w:p>
      <w:r>
        <w:t>서론</w:t>
      </w:r>
    </w:p>
    <w:p>
      <w:r>
        <w:t>사랑하는 성도 여러분, 우리는 지난 시간 인류의 첫 대표자 아담이 선악과 금령이라는 행위 언약의 조건을 깨뜨림으로써, 스스로는 물론이고 그의 모든 후손을 참혹한 정죄와 영적 사망의 형벌 아래 밀어 넣었음을 고찰했습니다. 타락한 우리는 하나님의 엄위하고 완전한 율법적 기준을 단 1%도 만족시킬 수 없는 철저한 파산자가 되었습니다. 그러나 자비와 긍휼이 무한하신 하나님께서는 우리를 그 정죄의 법정에 그대로 방치하지 않으셨습니다. 하나님께서는 스스로를 자발적으로 낮추셔서 두 번째 언약, 곧  ‘은혜 언약’을 우리에게 허락해 주셨습니다.</w:t>
      </w:r>
    </w:p>
    <w:p>
      <w:r>
        <w:t>웨스트민스터 신앙고백서 제7장 3절은 이 은혜 언약에 대해 다음과 같이 선언합니다. "사람이 그의 타락으로 말미암아 그 언약(행위 언약)에 의해서는 생명을 얻을 수 없게 되었으므로, 주께서는 둘째 언약, 즉 흔히 은혜 언약이라 불리는 언약을 맺기를 기뻐하셨습니다. 이 언약에서 그분은 죄인들에게 예수 그리스도로 말미암는 생명과 구원을 값없이 제공하시며, 그들이 구원을 받기 위해 그분 안에서 믿음을 요구하십니다. 그리고 생명에 이르도록 예정된 모든 자에게 그들의 마음에 믿고자 하는 의지와 믿을 수 있는 능력을 주시려고 성령을 주실 것을 약속하셨습니다."</w:t>
      </w:r>
    </w:p>
    <w:p>
      <w:r>
        <w:t>오늘 본문 말씀을 통해 은혜 언약이 우리에게 '요구하시는 것'의 참된 신학적 의미를 깨닫고, 우리 삶에 약속된 진정한 위로를 누리시기를 소망합니다.</w:t>
      </w:r>
    </w:p>
    <w:p/>
    <w:p>
      <w:r>
        <w:t>대지 1: 은혜 언약이 요구하는 유일한 방편 - 공로가 아닌 도구로서의 '믿음'</w:t>
      </w:r>
    </w:p>
    <w:p>
      <w:r>
        <w:t>첫 번째로, 우리는 은혜 언약이 구원을 위해 죄인에게 요구하는 유일한 조건은 우리의 행위나 공로가 아니라, 오직 예수 그리스도를 붙드는 '믿음'뿐임을 기억해야 합니다. 행위 언약은 인류에게 "완벽하고 개인적이며 지속적인 순종"을 요구했습니다. 그러나 은혜 언약에서는 오직 "그리스도 예수 안에서의 믿음"만을 우리에게 요구하십니다. 이 믿음의 성격을 아주 날카롭게 정리합니다. 여기서 요구되는 믿음은 결코 구원을 얻어내는 ‘공로적이거나 획득적인 원인(meritorious or procuring cause)’이 아닙니다. 믿음 그 자체에 무슨 대단한 도덕적 가치나 공로가 있어서 하나님이 그것을 보시고 구원이라는 상급을 주시는 것이 아니라는 뜻입니다.</w:t>
      </w:r>
    </w:p>
    <w:p>
      <w:r>
        <w:t>우리의 믿음은 단지 구원의 축복을 받고 누리기 위한 ‘순서와 연결의 조건(condition of order or connection)’이자, 하나님이 거저 주시는 그리스도의 의를 받아들이는 영적인 ‘도구와 방편(instrument)’에 불과합니다. 비유하자면, 굶주린 거지가 밥을 먹기 위해 숟가락을 드는 행위나, 값비싼 선물을 받기 위해 빈 손을 내미는 것과 같습니다. 숟가락이나 빈 손 자체가 밥과 선물의 가치를 결정하지 않듯, 우리의 믿음은 오직 그 믿음이 붙들고 있는 예수 그리스도와 그분의 완전한 의를 우리의 영혼에 전달하는 신실한 '통로'요 '손'일 뿐입니다.</w:t>
      </w:r>
    </w:p>
    <w:p/>
    <w:p>
      <w:r>
        <w:t>관련 성경 구절:</w:t>
      </w:r>
    </w:p>
    <w:p>
      <w:r>
        <w:t>갈라디아서 2:16: "사람이 의롭게 되는 것은 율법의 행위로 말미암음이 아니요 오직 예수 그리스도를 믿는 믿음으로 말미암는 줄 알므로..."</w:t>
      </w:r>
    </w:p>
    <w:p>
      <w:r>
        <w:t>로마서 4:5: "일을 아니할지라도 경건하지 아니한 자를 의롭다 하시는 이를 믿는 자에게는 그의 믿음을 의로 여기시나니"</w:t>
      </w:r>
    </w:p>
    <w:p>
      <w:r>
        <w:t>로마서 3:22: "곧 예수 그리스도를 믿음으로 말미암아 모든 믿는 자에게 미치는 하나님의 의니 차별이 없느니라"</w:t>
      </w:r>
    </w:p>
    <w:p/>
    <w:p>
      <w:r>
        <w:t>적용 (Application): 사랑하는 성도 여러분, 우리의 구원이 전적인 은혜가 되는 이유는 하나님께서 우리에게 완벽한 순종을 요구하지 않으시고 오직 '그리스도를 믿는 믿음'이라는 빈 손만 요구하시기 때문입니다. 혹시 여러분은 오늘날에도 여전히 "내가 이만큼 열심을 내고 거룩하게 살아야 하나님이 나를 구원해 주시겠지"라는 변형된 행위 언약적 불안감에 사로잡혀 있지는 않습니까? 혹은 나의 '믿음의 깊이와 뜨거움' 자체를 나의 새로운 공로로 삼아 자랑하고 있지는 않습니까? 우리는 우리의 구원 행위에 어떠한 인간적 공로도 섞지 말고, 오직 그리스도의 의만 전적으로 붙드는 영적 겸손의 자리로 돌아가야 합니다. 나 자신의 부족함에 시선을 고정하여 낙심하지 말고, 오직 완전하신 그리스도 예수를 향해 우리의 믿음의 손을 담대히 뻗치시기를 축원합니다.</w:t>
      </w:r>
    </w:p>
    <w:p/>
    <w:p>
      <w:r>
        <w:t>대지 2: 요구된 믿음조차 전적인 선물로 주시는 은혜 - '성령의 약속'</w:t>
      </w:r>
    </w:p>
    <w:p>
      <w:r>
        <w:t>두 번째로, 우리는 하나님이 요구하시는 믿음조차도 우리 스스로 만들어 낼 수 없기에, 하나님께서 친히 우리에게 성령을 주사 '믿고자 하는 의지와 능력을 공급'해 주신다는 사실을 깨달아야 합니다.</w:t>
      </w:r>
    </w:p>
    <w:p>
      <w:r>
        <w:t>우리는 타락으로 인해 스스로의 힘으로는 하나님을 찾을 수도 없고, 그분을 신뢰할 수도 없는 전적 부패와 무능력의 상태에 놓였습니다. 성경은 우리가 죄와 허물로 완전히 죽어 있었으며, 하나님을 대적하는 본성을 지녔다고 고백합니다. 즉, 우리는 하나님이 요구하시는 믿음의 손을 스스로 들 수 있는 '의지(will)'도 없고 '능력(ability)'도 완전히 잃어버린 자들입니다.</w:t>
      </w:r>
    </w:p>
    <w:p>
      <w:r>
        <w:t>여기에 은혜 언약의 가장 깊은 역설과 신비가 있습니다. 하나님은 우리에게 믿음을 '요구'하시지만, 그 요구를 행할 수 없는 우리의 비참함을 아시기에, 그 요구를 이행할 수 있는 성령 하나님을 친히 '약속(promise)'해 주셨습니다. 하나님은 생명으로 예정된 백성들에게 성령을 부어 주셔서, 우리의 굳은 돌 심장을 제거하고 부드러운 살 심장을 주십니다. 성령께서 우리 마음에 역사하셔서 완악하게 거부하던 하나님의 초청에 기꺼이 응하도록 믿고자 하는 소원(의지)을 일으키시고, 마침내 예수 그리스도를 온전히 믿고 고백할 수 있는 능력을 입혀 주시는 것입니다. 그러므로 믿음은 은혜 언약을 맺기 위해 신자가 스스로 충족시켜야 하는 조건이 아니라, 하나님이 은혜 언약의 약속(promissory part)으로 우리에게 거저 베풀어 주시는 가장 소중한 은혜의 선물입니다.</w:t>
      </w:r>
    </w:p>
    <w:p/>
    <w:p>
      <w:r>
        <w:t>관련 성경 구절:</w:t>
      </w:r>
    </w:p>
    <w:p>
      <w:r>
        <w:t>에베소서 2:8: "너희는 그 은혜에 의하여 믿음으로 구원을 받았으니 이것은 너희에게서 난 것이 아니요 하나님의 선물이라"</w:t>
      </w:r>
    </w:p>
    <w:p>
      <w:r>
        <w:t>빌립보서 2:13: "너희 안에서 행하시는 이는 하나님이시니 자기의 기쁘신 뜻을 위하여 너희에게 소원을 두고 행하게 하시나니"</w:t>
      </w:r>
    </w:p>
    <w:p>
      <w:r>
        <w:t>에스겔 36:26-27: "또 새 영을 너희 속에 두고 새 마음을 너희에게 주되 너희 육신에서 굳은 마음을 제거하고 부드러운 마음을 줄 것이며..."</w:t>
      </w:r>
    </w:p>
    <w:p/>
    <w:p>
      <w:r>
        <w:t>적용 (Application): 이 위대한 진리는 우리에게 무한한 위로와 겸손을 줍니다. 우리의 믿음은 내 도덕적 결단이나 탁월한 영적 통찰력의 결과가 아니라, 성령 하나님께서 내 거친 마음에 찾아오셔서 일으키신 기적의 결과입니다. 그러므로 우리는 내 신앙을 조금도 자랑할 수 없으며, 오직 그 믿음을 선물로 주신 삼위 하나님께 감사와 찬송을 돌려야 합니다. 또한, 주위의 사랑하는 가족과 이웃 중 완악하게 복음을 거부하는 자들이 있습니까? 실망하거나 포기하지 마십시오. 사람의 설득으로는 그들의 마음을 돌릴 수 없으나, 굳은 마음을 녹이시는 성령 하나님의 주권적인 재창조의 역사가 임하면 그들도 기꺼이 믿음의 자리로 나아올 수 있습니다. 날마다 이 성령의 역사하심을 간구하며 신실하게 기도의 무릎을 꿇는 성도들이 됩시다.</w:t>
      </w:r>
    </w:p>
    <w:p/>
    <w:p>
      <w:r>
        <w:t>대지 3: 모든 죄인에게 구별 없이 선포되는 구원의 기쁜 소식 - 복음의 '값없는 제공'</w:t>
      </w:r>
    </w:p>
    <w:p>
      <w:r>
        <w:t>세 번째로, 은혜 언약의 중요한 특징은 그 구원의 약속과 그리스도의 보배로운 생명이, 이 세상 모든 죄인들에게 조건 없이, 무제한으로, 주저함 없이 선포되고 제공된다는 점입니다.하나님의 구원 협약은 창세 전에 택하신 백성들을 구체적인 대상으로 삼고 있으나, 이 땅에서 구원을 나누어 주시는 은혜 언약의 외적인 실행과 선포(administration) 단계에서는 그 누구도 배제하지 않고 복음의 초청을 온 세상에 보편적으로 발송하십니다. 이 위대하고 기쁜 소식은 자신이 죄인임을 뼈저리게 느끼며 슬퍼하는 '준비된 죄인들'에게만 전달되는 제한적인 메시지가 아닙니다. 도리어 자신의 비참한 영적 파산 상태를 전혀 인지하지 못하고 완벽하게 마비되어 영적 무감각 상태에 빠져 있는 죄인들(persons sunk in total insensibility)에게까지 복음은 차별 없이 찾아가 구원의 떡과 생명수를 값없이 내밀어 줍니다. 만약 이 초청이 진실되지 않거나 제한적인 것이라면, 복음을 듣고도 거부하는 자들에게 떨어지는 불신앙의 정죄는 성립되지 않았을 것입니다. 하나님은 온 우주 앞에 참되고 성실한 심정으로, 오늘도 외치십니다. "목마른 자들아, 다 내게로 오라! 돈 없는 자도 와서 값없이 생명을 얻으라!"</w:t>
      </w:r>
    </w:p>
    <w:p/>
    <w:p>
      <w:r>
        <w:t>관련 성경 구절:</w:t>
      </w:r>
    </w:p>
    <w:p>
      <w:r>
        <w:t>이사야 55:1: "오호라 너희 모든 목마른 자들아 물로 나아오라 돈 없는 자도 오라 너희는 와서 사 먹되 돈 없이, 값 없이 와서 포도주와 젖을 사라"</w:t>
      </w:r>
    </w:p>
    <w:p>
      <w:r>
        <w:t>요한복음 6:32: "...내 아버지께서 너희에게 하늘로부터 참 떡을 주시나니"</w:t>
      </w:r>
    </w:p>
    <w:p>
      <w:r>
        <w:t>요한계시록 22:17: "성령과 신부가 말씀하시기를 오라 하시는도다 듣는 자도 오라 할 것이요 목마른 자도 올 것이요 또 원하는 자는 값없이 생명수를 받으라 하시더라"</w:t>
      </w:r>
    </w:p>
    <w:p/>
    <w:p>
      <w:r>
        <w:t>적용 (Application): 사랑하는 성도 여러분, 하나님의 구원의 문은 여러분의 자격이나 과거의 삶, 영적인 뜨거움의 정도를 먼저 검사하지 않습니다. "누구든지 원하면 값없이 와서 마시라"는 복음의 선언은 오늘 우리에게 완전한 피난처가 됩니다. "나는 너무 죄가 깊어서", "나는 아직 하나님의 자녀가 될 준비가 덜 되어서"라며 스스로 은혜의 자리 뒤편으로 숨지 마십시오. 하나님께서는 여러분이 완벽할 때가 아니라, 무기력하고 상처 입었으며 영적으로 지쳐 있을 바로 그때에 값없는 구원의 선물을 내밀어 주십니다. 이 무제한적이고 자비로운 사랑의 초청을 확신하며 복음 안에서 참된 안식을 누리고, 나아가 이 복된 소식을 삶의 터전에서 만나는 모든 사람에게 주저 없이 선포하고 전하는 복음의 전령들이 되시기를 축원합니다.</w:t>
      </w:r>
    </w:p>
    <w:p/>
    <w:p>
      <w:r>
        <w:t>결론</w:t>
      </w:r>
    </w:p>
    <w:p>
      <w:r>
        <w:t>오늘 우리는 웨스트민스터 신앙고백서 제7장 3절을 통해 우리를 구원하시는 은혜 언약의 요구와 그 속에 깃든 삼위 하나님의 신비롭고 영광스러운 일하심을 묵상했습니다. 우리가 구원을 누리기 위해 내밀어야 할 것은 공로의 손이 아닌, 오직 예수님만을 간절히 바라는 믿음의 빈 손뿐입니다. 그리고 그 빈 손을 들어 올릴 힘조차 없는 우리를 아시기에, 하나님께서는 성령을 부어 주사 우리 마음에 믿고자 하는 의지와 능력을 친히 빚어 주십니다. 그리하여 마침내 온 땅에 선포된 은혜의 잔치 자리로 우리를 기쁘게 이끌어 가십니다.</w:t>
      </w:r>
    </w:p>
    <w:p/>
    <w:p>
      <w:r>
        <w:t>이 한 주간 삶의 자리로 나아갈 때 이 세 가지 확신을 품으십시오. 첫째, 구원을 위해 내 의로운 행위를 증명해 보이려 애쓰지 말고, 오직 그리스도의 의만 붙드는 참된 믿음의 빈 손을 들고 살아가십시오. 둘째, 내 연약한 믿음을 보며 한탄하기보다, 우리를 믿음의 길로 끝까지 이끌어 가시는 신실하신 성령 하나님의 도우심을 간절히 의지하십시오. 셋째, 나를 아무 자격 없이 값없이 불러주신 그 놀라운 은혜에 날마다 감격하며, 복음 백성다운 자유함과 참된 기쁨의 향기를 세상 속에 널리 뿜어내십시오. 은혜 언약의 이 신비로운 신실하심을 가슴에 품고 날마다 안식하며 승리하는 모든 성도님이 되시기를 주님의 이름으로 간절히 축원합니다. 아멘.</w:t>
      </w:r>
    </w:p>
    <w:p/>
    <w:p/>
    <w:p/>
    <w:p/>
    <w:p/>
    <w:p/>
    <w:p/>
    <w:p/>
    <w:p/>
    <w:p/>
    <w:p/>
    <w:p/>
    <w:p/>
    <w:p/>
    <w:p/>
    <w:p>
      <w:r>
        <w:br w:type="page"/>
      </w:r>
    </w:p>
    <w:p>
      <w:r>
        <w:t>설교 제목: 유언자의 죽음으로 확정된 위대한 유산</w:t>
      </w:r>
    </w:p>
    <w:p>
      <w:r>
        <w:t>본문 말씀: 히브리서 9:15-17, 갈라디아서 3:15, 베드로전서 1:3-4</w:t>
      </w:r>
    </w:p>
    <w:p/>
    <w:p>
      <w:r>
        <w:t>서론</w:t>
      </w:r>
    </w:p>
    <w:p>
      <w:r>
        <w:t>사랑하는 성도 여러분, 우리는 지난 시간 타락한 죄인을 구원하시기 위해 하나님께서 베풀어 주신 은혜 언약의 위대함을 묵상했습니다. 은혜 언약은 우리가 이룰 수 없었던 모든 조건을 예수 그리스도께서 다 성취하시고, 우리에게는 오직 믿음이라는 빈 손만 요구하시는 전적인 하나님의 선물입니다.</w:t>
      </w:r>
    </w:p>
    <w:p>
      <w:r>
        <w:t>오늘 본문인 웨스트민스터 신앙고백서 제7장 4절은 이 은혜 언약을 성경이 왜 자주 ‘유언(Testament)’이라는 명칭으로 표현하는지 밝혀 줍니다. 헬라어 원어(Diatheke, 디아데케)는 '언약'과 '유언'의 뜻을 모두 내포하고 있습니다. 성경이 이 은혜의 약속을 '유언'이라 칭하고, 예수님을 '유언자'라고 부르는 데는 우리 영혼을 뒤흔드는 깊은 신학적 이유와 사랑이 담겨 있습니다. 오늘 이 유언의 기둥들을 함께 살펴보며, 우리에게 이미 주어진 위대한 영적 유산이 얼마나 확실하고 영광스러운지 확인하는 복된 시간이 되기를 축원합니다.</w:t>
      </w:r>
    </w:p>
    <w:p/>
    <w:p>
      <w:r>
        <w:t>대지 1: 유언의 일방성과 거저 주시는 주권적 은혜</w:t>
      </w:r>
    </w:p>
    <w:p>
      <w:r>
        <w:t>첫 번째로, 그리스도를 유언자라고 부르는 이유는 이 구원의 약속이 우리의 공로나 자격과 상관없이, 오직 유언자의 주권적인 자비로만 베풀어지는 '값없는 선물'임을 보여주기 위함입니다.</w:t>
      </w:r>
    </w:p>
    <w:p>
      <w:r>
        <w:t>일반적인 계약이나 언약(Covenant)은 두 당사자가 마주 앉아 서로의 조건과 의무를 확인하고 체결하는 쌍방적 성격이 강합니다. 그러나 유언(Testament)은 철저히 유언자 한 사람의 일방적인 의지와 주권에 의해 작성되는 법적 선언입니다. 상속을 받는 자녀가 유언을 성립시키기 위해 유언자에게 돈을 지불하거나, 상속자가 될 만한 대단한 도덕적 자격을 입증해 보일 필요가 없습니다. 오직 유언자가 상속자를 사랑하여 자발적으로 은혜를 베풀기로 작정했기 때문에 주어지는 것입니다.</w:t>
      </w:r>
    </w:p>
    <w:p>
      <w:r>
        <w:t>그리스도께서 우리의 유언자가 되신다는 것은, 우리가 하나님의 나라와 영생이라는 엄청난 재산을 상속받을 때 우리의 공로나 자격이 0.001%도 섞이지 않았음을 뜻합니다. 오직 주권자이신 예수님의 일방적이고 무조건적인 사랑으로 우리 이름이 그분의 유언장에 기록되었고, 우리는 '상속자'라는 신분 하나로 이 모든 하늘의 복을 거저 받게 되었습니다.</w:t>
      </w:r>
    </w:p>
    <w:p/>
    <w:p/>
    <w:p>
      <w:r>
        <w:t>관련 성경 구절:</w:t>
      </w:r>
    </w:p>
    <w:p>
      <w:r>
        <w:t>갈라디아서 3:15: "형제들아 내가 사람의 예대로 말하노니 사람의 언약(유언)이라도 정한 후에는 아무도 폐하거나 더하거나 하지 못하느니라"</w:t>
      </w:r>
    </w:p>
    <w:p>
      <w:r>
        <w:t>에베소서 2:8-9: "너희는 그 은혜에 의하여 믿음으로 구원을 받았으니 이것은 너희에게서 난 것이 아니요 하나님의 선물이라 행위에서 난 것이 아니니..."</w:t>
      </w:r>
    </w:p>
    <w:p/>
    <w:p>
      <w:r>
        <w:t>적용 (Application): 사랑하는 성도 여러분, 세상의 모든 것은 기브앤테이크(Give and Take)의 거래법칙으로 움직이지만, 하나님의 구원은 '유언의 법칙'으로 주어집니다. 여전히 "내가 더 완벽해져야 구원을 잃어버리지 않을 텐데", "내가 이만큼 헌신하지 못했으니 유산을 못 받겠지"라는 계약적 불안감 속에 살아가고 계십니까? 그것은 유언자이신 예수님의 주권적 선언을 모독하는 것입니다. 여러분은 예수님의 은혜로운 유언장에 이름이 적힌 언약의 상속자들입니다. 행위의 두려움을 완전히 내어 던지고, 나를 상속자 삼아주신 유언자의 주권적인 은혜를 찬양하며 당당하고 자유하게 살아가십시오.</w:t>
      </w:r>
    </w:p>
    <w:p/>
    <w:p>
      <w:r>
        <w:t>대지 2: 유언자의 확실한 죽음으로 Ratify(확정)된 피의 언약</w:t>
      </w:r>
    </w:p>
    <w:p>
      <w:r>
        <w:t>두 번째로, 그리스도를 유언자라고 부르는 결정적인 이유는 그분의 실제적인 '죽음'을 통해 이 은혜의 약속들이 법적으로 완전히 효력을 발휘하고 절대 변경될 수 없게 되었음을 보증하기 위함입니다.</w:t>
      </w:r>
    </w:p>
    <w:p>
      <w:r>
        <w:t xml:space="preserve">히브리서 기자는 유언이 지닌 가장 핵심적인 법적 성격을 이렇게 선언합니다. "유언은 유언한 자가 죽어야 되나니 유언은 그 사람이 살았을 동안에는 효력이 없느니라" (히 9:16-17). 유언서가 아무리 아름답고 찬란한 약속으로 가득 차 있을지라도, 유언자가 살아 있는 동안에는 그저 종이 한 장에 불과합니다. 오직 유언자의 실제적인 '죽음'이 증명되는 순간, 그 유언은 온 우주 법정에서 절대로 번복할 수 없는 강력한 법적 구속력과 효력을 발휘하게 됩니다. </w:t>
      </w:r>
    </w:p>
    <w:p>
      <w:r>
        <w:t>예수 그리스도께서는 은혜 언약에 기록된 모든 약속들—죄 용서, 의롭다 하심, 영생, 천국의 영광—을 우리 삶에 실제적인 효력으로 활성화해 주시기 위해 친히 십자가에서 죽으심으로 그분의 유언을 완전히 집행(ratify)하셨습니다. 그분이 흘리신 보배로운 피는 이 은혜의 유언장이 절대 취소되거나 변경될 수 없도록 붉은 인장으로 영원히 인치신 법적 대속 사건입니다.</w:t>
      </w:r>
    </w:p>
    <w:p/>
    <w:p>
      <w:r>
        <w:t>관련 성경 구절:</w:t>
      </w:r>
    </w:p>
    <w:p>
      <w:r>
        <w:t>히브리서 9:16-17: "유언은 유언한 자가 죽어야 되나니 유언은 그 사람이 살았을 동안에는 효력이 없느니라"</w:t>
      </w:r>
    </w:p>
    <w:p>
      <w:r>
        <w:t>누가복음 22:20: "저녁 먹은 후에 잔도 그와 같이 하여 이르시되 이 잔은 내 피로 세우는 새 언약(Testament)이니 곧 너희를 위하여 붓는 것이라"</w:t>
      </w:r>
    </w:p>
    <w:p/>
    <w:p>
      <w:r>
        <w:t>적용 (Application): 사탄은 끊임없이 우리의 연약함과 허물을 들추어내며 "너 같은 자가 어떻게 천국을 상속받겠느냐"고 참소합니다. 그때마다 우리의 불안한 감정을 의지하지 말고, 유언자 예수 그리스도의 '죽으심'이라는 엄연한 법적 효력을 대적하여 선포하십시오. "나를 구원하시겠다는 예수님의 유언장은 그분의 십자가 죽으심으로 이미 법적 효력이 발생했다! 그 누구도 이 유언을 폐하거나 변경할 수 없다!" 이 확실한 피의 보증을 마음에 품고, 영적 정죄감으로부터 단호히 승리하는 성도들이 되시기를 축원합니다.</w:t>
      </w:r>
    </w:p>
    <w:p/>
    <w:p>
      <w:r>
        <w:t>대지 3: 우리가 영원토록 상속받아 누릴 'bequeathed(물려진) 영원한 기업'</w:t>
      </w:r>
    </w:p>
    <w:p>
      <w:r>
        <w:t>세 번째로, 그리스도를 유언자라고 부르는 이유는 그분이 죽으시면서 상속자인 우리에게 감당할 수 없을 만큼 풍성하고 영원한 하늘의 유산을 실제로 상속(bequeathed)해 주셨기 때문입니다. 유언장에는 언제나 유언자가 상속자들에게 분배하는 구체적인 상속 목록이 명시되어 있습니다. 그렇다면 우리의 위대한 유언자 예수님께서 그분의 죽으심을 통해 우리에게 물려주신 유산(Inheritance)은 도대체 무엇입니까? 신앙고백서는 그것을 “영원한 기업(everlasting inheritance)과 이에 속한 모든 것들”이라고 선언합니다. 우리가 예수를 믿을 때 즉각 받게 되는 죄의 완전한 사함(justification) 하나님의 가족으로 받아들여져 하나님의 모든 자원을 공급받는 자녀의 권세(adoption) 날마다 우리를 그리스도의 형상으로 빚어가시는 성령의 역사(sanctification) 그리고 장차 예수님이 다시 오실 때 부활하여 누릴 썩지 않고 쇠하지 않는 영원한 하나님 나라의 기업이 바로 예수님이 우리에게 상속해 주신 위대한 보화입니다. 이 모든 유산은 세상의 유산처럼 세금으로 뜯기거나, 도둑맞거나, 세월의 흐름 속에 가치가 감하지 않는 영원토록 견고하고 안전한 하늘의 기업입니다.</w:t>
      </w:r>
    </w:p>
    <w:p/>
    <w:p>
      <w:r>
        <w:t>관련 성경 구절:</w:t>
      </w:r>
    </w:p>
    <w:p>
      <w:r>
        <w:t>히브리서 9:15: "...그가 죽으사 첫 언약 때에 범한 죄에서 속량하려고 죽으사 부르심을 입은 자로 하여금 영원한 기업의 약속을 얻게 하려 하심이라"</w:t>
      </w:r>
    </w:p>
    <w:p>
      <w:r>
        <w:t>베드로전서 1:3-4: "...예수 그리스도를 죽은 자 가운데서 부활하게 하심으로 말미암아... 썩지 않고 더럽지 않고 쇠하지 아니하는 유업을 잇게 하시나니 곧 너희를 위하여 하늘에 간직하신 것이라"</w:t>
      </w:r>
    </w:p>
    <w:p>
      <w:r>
        <w:t>에베소서 1:13-14: "...그 안에서 또한 믿어 약속의 성령으로 인치심을 받았으니 이는 우리 기업의 보증이 되사..."</w:t>
      </w:r>
    </w:p>
    <w:p/>
    <w:p>
      <w:r>
        <w:t>적용 (Application): 사랑하는 성도 여러분, 오늘 우리의 삶이 비록 경제적으로 팍팍하고, 육신이 연약하며, 세상의 기준으로 볼 때 남들보다 가진 것이 적어 보일지라도 낙심하지 마십시오. 우리는 온 우주의 주인이신 하나님의 상속자(Heirs of God)이며, 예수 그리스도와 함께 공동 상속을 받은 우주적인 부요함을 지닌 자들입니다. 성령 하나님께서 우리가 이 기업을 실제로 온전히 상속받을 그날까지 우리 마음에 확실한 보증(earnest, 계약금)으로 와 계십니다. 눈앞의 일시적인 결핍 때문에 절망하는 영적 거지 근성을 단호히 거부하고, 이미 내게 물려진 이 영원하고 확실한 하늘의 부요함을 묵상하며 매일 당당하고 넉넉한 마음으로 이웃을 사랑하고 베푸는 부요한 상속자의 삶을 사시기를 주님의 이름으로 축원합니다.</w:t>
      </w:r>
    </w:p>
    <w:p/>
    <w:p>
      <w:r>
        <w:t>결론</w:t>
      </w:r>
    </w:p>
    <w:p>
      <w:r>
        <w:t>오늘 우리는 웨스트민스터 신앙고백서 제7장 4절을 통해 우리의 은혜 언약이 얼마나 확실하고 안전한 ‘유언장’ 위에 서 있는지 묵상했습니다. 우리 구원은 우리의 행위나 조건이 아니라, 유언자 예수님의 주권적인 은혜로 작성되었으며, 예수님의 십자가 죽으심으로 법적 효력이 온전히 발생했고, 그 결과 우리에게는 우주보다 더 크고 찬란한 하늘의 영원한 기업이 완벽하게 상속되었습니다.</w:t>
      </w:r>
    </w:p>
    <w:p>
      <w:r>
        <w:t>이 한 주간 삶의 터전으로 나아갈 때, 실패한 아담의 영적 고아 의식에서 완전히 벗어나십시오. 나를 위해 기꺼이 목숨을 버려 유산을 확정해 주신 유언자 예수 그리스도의 신실하신 사랑을 신뢰하며, 하늘의 존귀한 상속자다운 담대함과 거룩한 감사의 행보를 힘차게 걸어가시는 모든 성도님이 되시기를 주님의 이름으로 간절히 축원합니다. 아멘.</w:t>
      </w:r>
    </w:p>
    <w:p/>
    <w:p/>
    <w:p/>
    <w:p/>
    <w:p/>
    <w:p/>
    <w:p/>
    <w:p/>
    <w:p/>
    <w:p>
      <w:r>
        <w:br w:type="page"/>
      </w:r>
    </w:p>
    <w:p>
      <w:r>
        <w:t>설교 제목: 그림자 속에서 비친 참빛: 율법 아래 시행된 은혜 언약의 신비와 효력</w:t>
      </w:r>
    </w:p>
    <w:p>
      <w:r>
        <w:t>본문 말씀: 히브리서 10:1, 로마서 3:21-22, 요한복음 8:56</w:t>
      </w:r>
    </w:p>
    <w:p/>
    <w:p>
      <w:r>
        <w:t>서론</w:t>
      </w:r>
    </w:p>
    <w:p>
      <w:r>
        <w:t>오늘 우리는 개혁주의 구속사의 맥을 짚어주는 위대한 고백인 웨스트민스터 신앙고백서 제7장 5절을 통해, 구약 시대에 하나님의 은혜 언약이 어떻게 작동했는지를 보여주는 '율법 아래에서의 은혜 언약의 시행'에 대해 함께 나누고자 합니다.</w:t>
      </w:r>
    </w:p>
    <w:p>
      <w:r>
        <w:t>많은 사람들이 구약의 율법 시대를 은혜가 없는 가혹한 심판과 행위의 시대처럼 오해하곤 합니다. 그러나 신앙고백서는 우리에게 놀라운 선언을 들려줍니다. "이 은혜 언약은 율법 시대와 복음 시대에 서로 다르게 시행되었습니다. 율법 아래에서는 약속, 예언, 제사, 할례, 유월절 양, 그리고 그 밖에 유대인들에게 전달된 모형들과 규례들에 의해 시행되었는데, 이것들은 모두 오실 그리스도를 미리 보여주는 것들이었습니다."</w:t>
      </w:r>
    </w:p>
    <w:p>
      <w:r>
        <w:t>즉, 아담의 타락 이후 인류를 구원하기 위해 세워진 은혜 언약은 구약의 이스라엘 백성들에게도 동일하게 선포되었으며, 단지 그 구체적인 '시행 방식'에 차이가 있었을 뿐입니다. 오늘 이 구약의 은혜 언약 시행 속에 담긴 세 가지 영광스러운 대지를 살펴보며, 우리의 신앙을 견고히 세우기를 소망합니다.</w:t>
      </w:r>
    </w:p>
    <w:p/>
    <w:p>
      <w:r>
        <w:t>대지 1: 오실 그리스도를 미리 보여주는 '모형과 그림자'의 시행</w:t>
      </w:r>
    </w:p>
    <w:p>
      <w:r>
        <w:t>첫 번째로, 우리는 율법 시대의 은혜 언약이 하나님께서 유대 백성들에게 주신 수많은 약속과 예언, 제사와 의식이라는 '모형과 그림자'를 통해 시행되었음을 알아야 합니다. 구약 성경을 읽다 보면 복잡한 성막의 규례, 매일 드려지는 피비린내 나는 제사, 몸에 새기는 할례의 흔적, 그리고 유월절에 잡는 어린 양의 의식들을 보게 됩니다. 신앙고백서는 이 모든 외적인 예식들이 단순한 종교적 의무가 아니라, 장차 오실 '예수 그리스도를 가리키고 미리 보여주는 모형적 장치(Types and Ordinances)'였다고 명확히 고백합니다. 이러한 모형들은 그 자체로 완전한 실체는 아니었지만, 마치 실체의 모양을 보여주는 그림자처럼 신실하게 그리스도를 증언하고 있었습니다. 피 흘리는 흠 없는 양을 보며 신자들은 "내 죄를 대신해 피 흘려 죽으실 참된 유월절 어린 양"을 소망했고, 할례를 행하며 마음에 새겨질 은혜의 언약을 예망했던 것입니다. 구약의 제사와 율법은 은혜와 대립하는 것이 아니라, 오히려 신자를 그리스도께로 인도하기 위해 은혜 언약의 지배 아래서 부려지는 조력자(초등교사)였습니다.</w:t>
      </w:r>
    </w:p>
    <w:p/>
    <w:p>
      <w:r>
        <w:t>관련 성경 구절:</w:t>
      </w:r>
    </w:p>
    <w:p>
      <w:r>
        <w:t>히브리서 10:1: "율법은 장차 올 좋은 일의 그림자일 뿐이요 참 형상이 아니므로 해마다 늘 드리는 같은 제사로는 나아오는 자들을 언제나 온전하게 할 수 없느니라"</w:t>
      </w:r>
    </w:p>
    <w:p>
      <w:r>
        <w:t>골로새서 2:17: "이것들은 장차 올 일의 그림자이나 몸은 그리스도의 것이니라"</w:t>
      </w:r>
    </w:p>
    <w:p>
      <w:r>
        <w:t>갈라디아서 3:24: "이같이 율법이 우리를 그리스도께로 인도하는 초등교사가 되어 우리로 하여금 믿음으로 말미암아 의롭다 함을 얻게 하려 함이라"</w:t>
      </w:r>
    </w:p>
    <w:p/>
    <w:p>
      <w:r>
        <w:t>적용 (Application): 사랑하는 성도 여러분, 오늘날 우리는 더 이상 동물의 피를 흘리는 제사를 드리지 않습니다. 그림자가 아닌 실체이신 예수 그리스도를 모시고 살아가기 때문입니다. 그러나 때때로 우리의 삶이 모호한 안개 속을 걷는 것 같고, 하나님의 확실한 일하심이 마치 "희미한 그림자"처럼만 여겨져 불안할 때가 있습니다. 그럴 때마다 구약의 성도들이 희미한 그림자 같은 모형적 약속만 쥐고도 약속하신 이를 신뢰하며 걸어갔음을 기억하십시오. 우리의 눈에 당장 손에 잡히는 구체적인 성취가 보이지 않을지라도, 우리에게 이미 완성된 복음의 약속을 주신 하나님의 신실하심을 굳게 붙들고 요동치 않는 믿음의 걸음을 걷기를 바랍니다.</w:t>
      </w:r>
    </w:p>
    <w:p/>
    <w:p>
      <w:r>
        <w:t>대지 2: 성령의 내적 역사로 말미암아 발휘된 '구체적인 효력'</w:t>
      </w:r>
    </w:p>
    <w:p>
      <w:r>
        <w:t>두 번째로, 구약의 모형과 제사들은 겉보기에 유한해 보였지만, '성령의 역사하심'을 통하여 택하신 백성들에게 구원을 주는 충분하고도 실제적인 효력을 지니고 있었습니다. 구약의 피 흘리는 제사들 자체가 기계적으로 죄를 씻거나 영혼을 거듭나게 만든 것은 아닙니다. 짐승의 피와 육체의 정결 의식은 그 자체로 영원한 구원을 주는 능력이 없었습니다. 그러나 신앙고백서는 이 그림자 같은 시행이 *"그 당시에 성령의 역사하심을 통해, 약속된 메시아를 믿는 믿음 안에서 선택된 자들을 교훈하고 세워가기에 충분하고 효과적이었다"*고 선언합니다. 즉, 구약의 참된 신자들이 제사에 참여할 때, 성령 하나님께서 그들의 마음속에 주권적으로 역사하셨습니다. 성령께서는 그들의 영안을 열어 외적인 짐승의 죽음 너머에 있는 "약속된 메시아"를 바라보게 하셨고, 오직 믿음으로 구원을 얻는 은혜의 신비를 깨닫게 하셨습니다. 구약의 성도들은 율법이라는 의무적 행위로 구원을 얻은 것이 아니라, 오직 성령이 일으키신 믿음의 법을 통해 오실 그리스도를 붙잡아 영원한 생명을 누렸던 것입니다.</w:t>
      </w:r>
    </w:p>
    <w:p/>
    <w:p>
      <w:r>
        <w:t>관련 성경 구절:</w:t>
      </w:r>
    </w:p>
    <w:p>
      <w:r>
        <w:t>히브리서 11:13: "이 사람들은 다 믿음을 따라 죽었으며 약속을 받지 못하였으되 그것들을 멀리서 보고 환영하며 또 땅에서는 외국인과 나그네임을 증언하였으니"</w:t>
      </w:r>
    </w:p>
    <w:p>
      <w:r>
        <w:t>로마서 4:3: "성경이 무엇을 말하느냐 아브라함이 하나님을 믿으매 그것이 그에게 의로 여겨진 바 되었느니라"</w:t>
      </w:r>
    </w:p>
    <w:p/>
    <w:p>
      <w:r>
        <w:t>적용 (Application): 구약의 의식들이 성령 하나님의 보이지 않는 내적 역사하심을 통해서만 신자들에게 참된 생명의 효력을 발휘했듯이, 오늘날 우리의 신앙생활도 마찬가지입니다. 아무리 훌륭한 정통 예배 형식에 참여하고, 매주 은혜로운 설교를 들으며, 성찬과 세례를 행할지라도 성령님의 주권적인 은혜의 역사와 만지심이 우리 마음에 없다면 그것은 차가운 종교적 껍데기에 불과합니다. 우리는 늘 예배와 말씀의 자리로 나아갈 때마다 "성령님, 내 영혼의 눈을 열어 그리스도의 영광을 보게 하시고 믿음을 일으켜 주옵소서"라고 간절히 구해야 합니다. 종교적 습관과 형식주의를 철저히 경계하고, 매 순간 내 안에서 역사하시는 성령 하나님의 능동적인 숨결에 귀를 기울이십시오.</w:t>
      </w:r>
    </w:p>
    <w:p/>
    <w:p>
      <w:r>
        <w:t>대지 3: 중보자 그리스도 안에서 성취된 '신구약 언약의 본질적 통일성'</w:t>
      </w:r>
    </w:p>
    <w:p>
      <w:r>
        <w:t>세 번째로, 율법 아래서 시행된 은혜 언약은 오실 그리스도를 통해 영원한 구원과 죄 사함을 실제로 부여했으며, 이는 오늘날 신약의 신자들이 누리는 구원과 본질적으로 완전히 동일한 구원입니다. 구약의 성도들은 구원의 '맛보기'만 보았거나 미완성된 구원에 머물렀던 것이 아닙니다. 신앙고백서는 그들이 율법의 시행 속에서도 *"약속된 메시아로 말미암아 완전한 죄 사함(full remission of sins)과 영원한 구원(eternal salvation)을 얻었다"*고 확실하게 선언합니다. 또한 6절에서는 더욱 웅장하게 선언합니다. "본질 면에서 서로 다른 두 개의 은혜 언약이 있는 것이 아니라, 여러 경륜 하에 있는 오직 단 하나의 동일한 언약이 있을 뿐입니다." 구약의 성도들은 '오실 그리스도'의 약속을 믿음으로 구원을 얻었고, 신약의 성도들은 '오신 그리스도'의 성취를 믿음으로 구원을 얻습니다. 믿음의 대상과 구원의 본질은 언제나 예수 그리스도 단 한 분뿐입니다. 예수 그리스도의 십자가 대속의 효력은 시간을 초월하여, 갈보리 언덕에서 피 흘리시기 2,000년 전의 아브라함과 다윗의 죄까지도 소급하여 완벽하게 씻어내셨습니다. 신구약을 관통하여 흐르는 이 단 하나의 찬란한 은혜의 물줄기가 바로 우리 구원의 영원한 보증입니다.</w:t>
      </w:r>
    </w:p>
    <w:p/>
    <w:p>
      <w:r>
        <w:t>관련 성경 구절:</w:t>
      </w:r>
    </w:p>
    <w:p>
      <w:r>
        <w:t>로마서 3:21-22: "이제는 율법 외에 하나님의 한 의가 나타났으니 율법과 선지자들에게 증거를 받은 것이라 곧 예수 그리스도를 믿음으로 말미암아 모든 믿는 자에게 미치는 하나님의 의니 차별이 없느니라"</w:t>
      </w:r>
    </w:p>
    <w:p>
      <w:r>
        <w:t>요한복음 8:56: "너희 조상 아브라함은 나의 때 볼 것을 즐거워하다가 보고 기뻐하였느니라"</w:t>
      </w:r>
    </w:p>
    <w:p>
      <w:r>
        <w:t>히브리서 13:8: "예수 그리스도는 어제나 오늘이나 영원토록 동일하시니라"</w:t>
      </w:r>
    </w:p>
    <w:p/>
    <w:p>
      <w:r>
        <w:t>적용 (Application): 신구약의 모든 신자가 동일한 중보자 예수 그리스도를 통해 동일한 방식으로 구원을 얻었다는 이 장엄한 통일성은 우리의 믿음에 말할 수 없는 확실한 닻을 내리게 합니다. 우리의 구원은 역사의 상황에 따라 임시방편으로 급조된 대책이 아닙니다. 창세 전부터 계획되어 인류 역사 전체를 도도히 관통하며 신실하게 설계되고 마침내 성취된 하나님의 양보할 수 없는 우주적 프로젝트입니다. 그러므로 이 한 주간 세상의 정죄감과 죄책감이 우리를 흔들려 할 때, "어제나 오늘이나 영원토록 동일하신" 신실한 언약의 하나님을 바라보십시오. 내 감정과 열심은 늘 변할지라도, 영원 전부터 나를 구원하시기로 작정하시고 역사의 그림자들을 거쳐 예수의 피로 확실하게 확증해 주신 그 확실한 언약 위에 발을 굳게 딛고 일어서는 당당한 언약 자녀가 되시기를 축원합니다.</w:t>
      </w:r>
    </w:p>
    <w:p/>
    <w:p>
      <w:r>
        <w:t>결론</w:t>
      </w:r>
    </w:p>
    <w:p>
      <w:r>
        <w:t>오늘 우리는 웨스트민스터 신앙고백서 제7장 5절을 통해 구약의 율법 아래 흐르던 은혜 언약의 눈부신 신비를 마주했습니다. 구약의 복잡한 율법 예식들은 우리를 옥죄는 족쇄가 아니라, 약속된 메시아 예수 그리스도를 보게 하는 은혜의 통로였습니다. 비록 그림자 같았지만 성령께서는 그 방편을 통해 택하신 백성들에게 완전한 죄 사함과 천국의 구원을 신실하게 선물하셨습니다.</w:t>
      </w:r>
    </w:p>
    <w:p>
      <w:r>
        <w:t>이 한 주간 삶의 자리로 나아갈 때 다음의 두 가지 확신을 가슴에 품으십시오. 첫째, 우리 눈에 현실이 희미한 그림자처럼 보일 때도, 그 어두운 장막 너머에서 마침내 찬란한 그리스도의 실체를 피워내시는 하나님의 신실한 약속을 전적으로 신뢰하십시오. 둘째, 구약의 성도들을 구원하셨던 바로 그 동일한 예수 그리스도께서 오늘 우리의 완벽한 구원자가 되심을 믿고, 언약 백성다운 참된 평안과 거룩한 순종의 기쁨을 마음껏 누리며 살아가십시오. 세상이 줄 수 없는 이 거대하고 흔들리지 않는 언약의 사랑을 의지하여 날마다 승리하는 모든 성도님이 되시기를 주님의 이름으로 간절히 축원합니다. 아멘.</w:t>
      </w:r>
    </w:p>
    <w:p/>
    <w:p/>
    <w:p/>
    <w:p>
      <w:r>
        <w:br w:type="page"/>
      </w:r>
    </w:p>
    <w:p>
      <w:r>
        <w:t>설교 제목: 은혜의 절정, 복음 시대의 찬란하고 확실한 영적 효력</w:t>
      </w:r>
    </w:p>
    <w:p>
      <w:r>
        <w:t>본문 말씀: 히브리서 8:6, 에베소서 2:13-14, 고린도후서 1:22</w:t>
      </w:r>
    </w:p>
    <w:p/>
    <w:p>
      <w:r>
        <w:t>서론</w:t>
      </w:r>
    </w:p>
    <w:p>
      <w:r>
        <w:t xml:space="preserve">성도 여러분, 우리는 지난 시간 구약의 희미한 율법과 모형 아래에서 은혜 언약이 어떻게 시행되었는지 살펴보았습니다. 구약 시대의 은혜 언약은 비록 그림자 같았지만, 성령의 주권적인 일하심을 통해 택하신 백성들에게 실재적인 죄 사함과 구원의 효력을 신실하게 발휘했습니다. 오늘 우리는 은혜 언약에 관한 위대한 여정의 마지막 장인 웨스트민스터 신앙고백서 제7장 6절을 마주하고 있습니다. 신앙고백서는 구약의 그림자 시대를 지나 실체이신 그리스도께서 오심으로 시작된 복음 시대의 은혜가 얼마나 더 확실하고 찬란한지 우리에게 선포합니다. 고백서의 선언은 다음과 같습니다. "복음 아래에서는, 실체이신 그리스도가 나타나셨으므로 이 언약이Dispense(시행)되는 방편은 말씀의 전파와 세례, 성찬이라는 성례입니다. 이것들은 비록 수적으로 더 적고, 더 단순하며, 외적인 화려함은 덜할지라도, 그 안에서 모든 민족, 즉 유대인과 이방인 모두에게 더 풍성하고 확실한 증거와 영적인 효과(spiritual efficacy)로 개최됩니다. 이를 복음 아래에서의 은혜 언약, 곧 신약(New Testament)이라 부릅니다." 그리스도 안에서 완성된 은혜 언약이 복음 시대를 사는 우리에게 주는 '충분하고 확실한 영적 효과'가 무엇인지 세 가지 대지로 나누어 묵상하며 삶에 적용하기를 축원합니다. </w:t>
      </w:r>
    </w:p>
    <w:p/>
    <w:p>
      <w:r>
        <w:t>대지 1: 실체의 전시와 단순한 은혜 방편 속에 깃든 '더 풍성한 영적 효력'</w:t>
      </w:r>
    </w:p>
    <w:p>
      <w:r>
        <w:t>첫 번째로, 우리는 복음 시대에 실체이신 그리스도께서 친히 나타나심으로, 외적인 화려함은 줄었으나 은혜의 방편 속에 담긴 내적 효력은 비교할 수 없이 풍성해졌음을 깨달아야 합니다. 구약 시대의 은혜 언약은 수많은 성막의 의식, 피 흘리는 제사, 엄격한 규례 등 외적인 장식과 영광이 가득했습니다. 그러나 신약 시대, 즉 복음 시대에 실체(Substance)이신 예수 그리스도께서 이 땅에 오심으로 그 모든 모형적 그림자는 종식되었습니다. 이제 복음 아래에서 은혜가 베풀어지는 방편은 아주 단순해졌습니다. 오직 말씀의 전파와 세례, 그리고 성찬이라는 단 세 가지뿐입니다.</w:t>
      </w:r>
    </w:p>
    <w:p>
      <w:r>
        <w:t>세상의 눈으로 볼 때, 물을 뿌리는 세례와 한 조각의 떡과 포도주를 나누는 성찬은 구약 성전의 거대하고 웅장한 피의 제사에 비해 초라하고 외적인 영광(outward glory)이 없어 보입니다. 그러나 복음 시대의 은혜 언약은 그 단순한 방편 속에서 그리스도의 충만하심(more fullness), 구원의 더 명확한 증거(evidence), 그리고 한층 강력한 영적인 효력(spiritual efficacy)을 지니고 신자에게 적용됩니다. 외적인 껍데기가 사라지고 나니, 실체이신 그리스도의 은혜와 구원의 영광이 복음적 방편들을 통해 우리 영혼에 직관적이고 직접적이며 가장 강력하게 흘러 들어오기 때문입니다.</w:t>
      </w:r>
    </w:p>
    <w:p/>
    <w:p>
      <w:r>
        <w:t>관련 성경 구절:</w:t>
      </w:r>
    </w:p>
    <w:p>
      <w:r>
        <w:t>히브리서 8:6: "그러나 이제 그는 더 아름다운 직분을 얻으셨으니 그는 더 좋은 약속으로 세우신 더 좋은 언약의 중보자시라"</w:t>
      </w:r>
    </w:p>
    <w:p>
      <w:r>
        <w:t>골로새서 2:17: "이것들은 장차 올 일의 그림자이나 몸은 그리스도의 것이니라"</w:t>
      </w:r>
    </w:p>
    <w:p>
      <w:r>
        <w:t>고린도후서 3:11: "어 없어질 것도 영광으로 말미암았은즉 길이 있을 것은 더욱 영광 가운데 있느니라"</w:t>
      </w:r>
    </w:p>
    <w:p/>
    <w:p>
      <w:r>
        <w:t>적용 (Application): 사랑하는 성도 여러분, 참된 신앙의 능력과 효력은 예배의 외적인 화려함이나 감각적인 자극에 있지 않습니다. 오늘날 수많은 교회가 사람들의 눈을 즐겁게 하려는 인위적이고 웅장한 프로그램과 분위기로 예배를 채우려 합니다. 그러나 그것은 구약의 그림자 시대로 퇴보하는 일입니다. 우리는 단순하지만 영광스러운 하나님의 말씀 선포와 성례의 자리를 귀히 여기며, 그 소박한 은혜의 통로를 통해 내 영혼에 가장 깊이 임하시는 그리스도의 영적 효력을 날마다 신뢰해야 합니다. 우리의 시선을 외적인 환경에서 돌려, 말씀과 성례를 통해 우리 가운데 실체로 전시되시는 예수 그리스도를 영으로 깊이 누리시기를 소망합니다.</w:t>
      </w:r>
    </w:p>
    <w:p/>
    <w:p>
      <w:r>
        <w:t>대지 2: 모든 민족을 향해 열린 '우주적 확장성과 구원의 충분성'</w:t>
      </w:r>
    </w:p>
    <w:p>
      <w:r>
        <w:t>두 번째로, 복음 시대의 은혜 언약은 유대인이라는 국가적 장벽을 넘어 온 열방과 이방인 모두에게 차별 없이 임하는 확실하고도 충분한 구원의 효력을 발휘합니다.</w:t>
      </w:r>
    </w:p>
    <w:p>
      <w:r>
        <w:t>구약 시대의 은혜 언약 시행은 아브라함의 혈통적 후손인 유대 민족이라는 좁은 울타리 안에 제한되어 흐르는 것 같았습니다. 이방인들은 언약의 외인(外人)이었고 약속에 대해 소망이 없는 자들이었습니다. 그러나 실체이신 그리스도께서 오심으로 그 모든 민족의 담벼락이 단번에 허물어졌습니다.</w:t>
      </w:r>
    </w:p>
    <w:p>
      <w:r>
        <w:t>신앙고백서는 복음 시대의 은혜가 "모든 민족, 즉 유대인과 이방인 모두에게(to all nations, both Jews and Gentiles)" 동일하고 풍성하게 개최된다고 선언합니다. 그리스도께서 십자가에서 흘리신 보혈의 효력은 혈통과 인종, 사회적 신분과 성별의 격차를 영원히 종식시켰습니다. 그리하여 온 세상 구석구석에 있는 모든 죄인들이 오직 그리스도를 믿는 믿음 안에서 차별 없이 하나님의 상속자가 되는 우주적인 충분성(sufficiency)과 효력을 완성하셨습니다.</w:t>
      </w:r>
    </w:p>
    <w:p/>
    <w:p>
      <w:r>
        <w:t>관련 성경 구절:</w:t>
      </w:r>
    </w:p>
    <w:p>
      <w:r>
        <w:t>에베소서 2:13-14: "이제는 전에 멀리 있던 너희가 그리스도 예수 안에서 그리스도의 피로 가까워졌느니라 그는 우리의 화평이신지라 둘로 하나를 만드사 원수 된 것 곧 중간에 막힌 담을 자기 육체로 허시고"</w:t>
      </w:r>
    </w:p>
    <w:p>
      <w:r>
        <w:t>로마서 1:16: "내가 복음을 부끄러워하지 아니하노니 이 복음은 모든 믿는 자에게 구원을 주시는 하나님의 능력이 됨이라 먼저는 유대인에게요 그리고 헬라인에게로다"</w:t>
      </w:r>
    </w:p>
    <w:p>
      <w:r>
        <w:t>갈라디아서 3:28: "너희는 유대인이나 헬라인이나 종이나 자유인이나 남자나 여자나 다 그리스도 예수 안에서 하나이니라"</w:t>
      </w:r>
    </w:p>
    <w:p/>
    <w:p>
      <w:r>
        <w:t>적용 (Application): 복음의 우주적 확장성은 우리의 편견과 심리적인 장벽을 무너뜨리라는 도전을 던집니다. 우리는 교회 안에서조차 은연중에 나와 성향이 맞는 사람, 배경이 비슷한 사람들끼리만 보이지 않는 벽을 쌓아놓고 지낼 때가 많습니다. 그러나 복음은 모든 차별의 담벼락을 허물었습니다. 우리는 주님의 몸 된 교회 안에서 그 어떤 지체도 외면하지 않으며, 나와 다른 배경을 지닌 이들을 그리스도의 마음으로 온전히 품어 안아야 합니다. 더 나아가, 내 마음에 그어둔 선을 지우고, 이 풍성한 언약의 축복을 내 직장과 이웃, 그리고 구원이 불가능해 보이는 완고한 이들에게까지 기쁜 소식으로 아낌없이 전달하는 복음의 전령사들이 됩시다.</w:t>
      </w:r>
    </w:p>
    <w:p/>
    <w:p>
      <w:r>
        <w:t>대지 3: 성령의 풍성한 내주하심으로 성취되는 '인치심과 구원의 보증'</w:t>
      </w:r>
    </w:p>
    <w:p>
      <w:r>
        <w:t>세 번째로, 복음 시대 은혜 언약의 가장 강력하고 확실한 효력은 우리 마음에 영원히 거하시며 구원을 견고하게 확증하시고 죄를 이기게 하시는 성령 하나님의 '풍성한 역사하심'에 있습니다.</w:t>
      </w:r>
    </w:p>
    <w:p>
      <w:r>
        <w:t>구약 시대에도 성령의 역사가 있었으나, 그것은 대개 특별한 임무를 띤 소수의 사람들에게 간헐적으로 임하는 성격이 강했습니다. 그러나 실체이신 그리스도께서 구속 사역을 다 이루시고 하늘 보좌 우편에 앉으신 복음 시대에는, 성령 하나님의 한량없는 쏟아 부어주심(more abundant outpouring)이 모든 믿는 자의 마음속에 실제적으로 성취되었습니다.</w:t>
      </w:r>
    </w:p>
    <w:p>
      <w:r>
        <w:t>성령께서는 단순한 방문객이 아니라, 예수 믿는 신자의 마음을 자신의 영원한 성전 삼아 '내주(Indwelling)'하십니다. 그리고 우리 마음 깊은 곳에 지울 수 없는 하나님의 자녀라는 '도장(인치심, Sealing)'을 확실하게 찍으십니다. 이 성령의 강력한 내적 역사하심을 통해 우리는 흔들리는 상황 속에서도 구원의 절대적인 안심과 확신(assurance of grace)을 누리게 되며, 죄의 세력을 끊어내고 하나님을 향해 기쁘게 순종하는 은혜 언약 백성으로 살아갈 실재적인 힘을 공급받게 됩니다.</w:t>
      </w:r>
    </w:p>
    <w:p/>
    <w:p>
      <w:r>
        <w:t>관련 성경 구절:</w:t>
      </w:r>
    </w:p>
    <w:p>
      <w:r>
        <w:t>고린도후서 1:22: "그가 또한 우리에게 인치시고 보증으로 우리 마음에 성령을 주셨느니라"</w:t>
      </w:r>
    </w:p>
    <w:p>
      <w:r>
        <w:t>요한복음 7:38-39: "나를 믿는 자는 성경에 이름과 같이 그 배에서 생수의 강이 흘러나오리라 하시니 이는 그를 믿는 자들이 받을 성령을 가리켜 말씀하신 것이라"</w:t>
      </w:r>
    </w:p>
    <w:p>
      <w:r>
        <w:t>에베소서 1:13-14: "...그 안에서 또한 믿어 약속의 성령으로 인치심을 받았으니 이는 우리 기업의 보증이 되사 그 얻으신 것을 속량하시고 그의 영광을 찬송하게 하려 하심이라"</w:t>
      </w:r>
    </w:p>
    <w:p/>
    <w:p>
      <w:r>
        <w:t>적용 (Application): 사랑하는 성도 여러분, 우리의 구원은 우리의 불안정한 감정이나 내 영적 상태의 높낮이에 따라 변하지 않습니다. 하나님께서 친히 성령을 보증(계약금)으로 우리 마음에 주셔서, 우리의 구원을 온 우주 가운데 확실하게 인치셨기 때문입니다. 인생의 모진 고난과 사탄의 고소로 인해 낙심이 찾아올 때마다, 내 느낌에 의존하지 말고 내 안에 살아 계셔서 요동치 않는 성령의 언약적 보증을 굳게 붙드십시오. 날마다 내 안에 생수의 강물로 솟구치시는 성령의 능력을 충만히 간구하며, 무기력한 패배자의 삶이 아니라 죄를 넉넉히 이기고 하나님의 거룩한 뜻에 기쁘게 헌신하는 능력 있는 신앙인으로 일어서시기를 축원합니다.</w:t>
      </w:r>
    </w:p>
    <w:p/>
    <w:p>
      <w:r>
        <w:t>결론</w:t>
      </w:r>
    </w:p>
    <w:p>
      <w:r>
        <w:t>구약과 신약을 도도히 관통하는 하나님의 은혜 언약은 본질적으로 서로 다른 두 언약이 아니라, 오직 하나의 동일한 언약(one and the same covenant)입니다. 다만, 복음 시대에 실체이신 그리스도께서 오심으로 그 약속은 우리에게 눈부시게 선명하고 확실하며 완벽한 생명의 효력으로 임했습니다.</w:t>
      </w:r>
    </w:p>
    <w:p>
      <w:r>
        <w:t>이 복음 시대의 영광을 지닌 성도로서, 이번 한 주간 세상 속에 나아갈 때 다음의 다짐을 마음에 품으십시오. 첫째, 말씀과 성례 속에 담겨 있는 그리스도의 풍성하고 단순한 은혜에 감사합시다. 둘째, 모든 막힌 담을 허무신 복음의 우주적 사랑으로 내 주변의 차별의 벽을 허뭅시다. 셋째, 내 안에 보증으로 와 계신 성령 하나님의 흔들리지 않는 인치심을 신뢰하며 당당하게 승리합시다. 우리를 약속 위에 굳건히 세우시고 세상 끝날까지 성령으로 동행하시는 참 좋으신 언약의 하나님을 온전히 예배하는 복된 성도님들이 되시기를 주님의 이름으로 간절히 축원합니다. 아멘</w:t>
      </w:r>
    </w:p>
    <w:p>
      <w:r>
        <w:br w:type="page"/>
      </w:r>
    </w:p>
    <w:p>
      <w:r>
        <w:t>설교 제목: 영원한 언약의 중보자: 하나님의 영원한 목적 안에 확정된 우리의 구원</w:t>
      </w:r>
    </w:p>
    <w:p>
      <w:r>
        <w:t>본문 말씀: 요한복음 17:6-9, 이사야 53:10, 로마서 8:30</w:t>
      </w:r>
    </w:p>
    <w:p/>
    <w:p>
      <w:r>
        <w:t>서론</w:t>
      </w:r>
    </w:p>
    <w:p>
      <w:r>
        <w:t>개혁주의 신앙의 요람이자 성경적 진리의 웅장한 요약인 웨스트민스터 신앙고백서 제8장 1절은 우리 구원의 가장 깊고 신비로운 뿌리로 우리를 인도합니다. 신앙고백서는 구원의 계획이 역사의 한 시점에서 우연히 급조된 대책이 아니라, 창조 이전 영원한 과거에 수립된 신성한 약속임을 이렇게 고백합니다.</w:t>
      </w:r>
    </w:p>
    <w:p>
      <w:r>
        <w:t>"하나님께서는 그의 영원한 목적에 따라, 그의 독생자 주 예수를 하나님과 사람 사이의 중보자로 택하시고 정하시기를 기뻐하셨습니다. 그분을 선지자와 제사장과 왕, 교회 머리와 구원자, 만물의 상속자, 그리고 세상의 심판자로 삼으셨습니다. 그리고 그분에게 영원 전부터 한 백성을 그의 씨로 주셔서, 때가 이르매 그에 의해 구속받고, 부르심을 받으며, 의롭다 하심을 얻고, 거룩하게 되며, 영화롭게 되도록 하셨습니다."</w:t>
      </w:r>
    </w:p>
    <w:p>
      <w:r>
        <w:t>이 고백이 가리키는 진리가 바로 성부 하나님과 성자 예수 그리스도 사이에 창세 전에 맺어진 '구속언약(Covenant of Redemption, Pactum Salutis)'입니다. 하나님과 피조물 사이의 격차가 너무나 크고, 인간이 타락함으로 하나님께 마땅히 드려야 할 순종을 드리지 못해 judicial displeasure(사법적 불쾌하심/진노) 아래 놓였을 때, 삼위 하나님께서는 영원한 회의 가운데서 독생자를 중보자로 세우시는 주권적인 구속의 언약을 세우셨습니다. 오늘 우리는 이 위대한 구속언약의 신비를 세 가지 대지로 나누어 묵상하며, 우리 삶에 약속된 영원토록 요동치 않는 하늘의 평안을 누리기를 소망합니다.</w:t>
      </w:r>
    </w:p>
    <w:p/>
    <w:p>
      <w:r>
        <w:t>대지 1: 창세 전의 신성한 택정과 중보자 그리스도의 영원한 임명</w:t>
      </w:r>
    </w:p>
    <w:p>
      <w:r>
        <w:t>첫 번째로, 우리는 우리의 구원이 우연히 계획된 것이 아니라 세상을 창조하시기 전, 하나님 자신의 영원한 목적 안에서 그리스도를 중보자로 삼으신 '신실한 임명'에 기초하고 있음을 깨달아야 합니다.</w:t>
      </w:r>
    </w:p>
    <w:p>
      <w:r>
        <w:t>인간의 타락으로 인해 하나님은 거룩한 분노 가운데 진노하셔야 했고, 스스로는 하나님의 율법적 요구를 만족시킬 수 없는 인간을 위해 또 다른 만족(vicarious satisfaction, 대리적 만족)을 받아들이실 주권적 권리가 오직 피해자이신 창조주 하나님께만 있었습니다. 이때 하나님께서는 전적인 은혜와 unsolicited love(먼저 찾아온 사랑)로 독생자 예수 그리스도를 하나님과 사람 사이의 유일한 중보자로 임명해 주셨습니다.</w:t>
      </w:r>
    </w:p>
    <w:p>
      <w:r>
        <w:t>이 구속언약은 역사 속에서 갑자기 일어난 일이 아닙니다. 우리 주님은 이미 창세 전에 성부 하나님으로부터 특별한 사명과 위임을 받으신 분이십니다. 그분은 영원 전부터 "세움을 입으셨고(set up from everlasting)", "창세 전에 미리 정해지신(fore-ordained)" 합법적인 구원의 머리이셨습니다. 주님께서 이 땅에 오셔서 행하신 모든 대속의 일들은 임의로 하신 것이 아니라, 성부와 영원한 언약 가운데 맺으신 그 거룩한 위임장에 온전히 순종하신 역사적 성취였습니다.</w:t>
      </w:r>
    </w:p>
    <w:p/>
    <w:p>
      <w:r>
        <w:t>관련 성경 구절:</w:t>
      </w:r>
    </w:p>
    <w:p>
      <w:r>
        <w:t>잠언 8:23: "영원부터, 처음부터, 땅이 생기기 전부터 내가 세움을 받았나니"</w:t>
      </w:r>
    </w:p>
    <w:p>
      <w:r>
        <w:t>베드로전서 1:20: "그는 창세 전부터 미리 알린 바 되신 이나 이 마지막 때에 너희를 위하여 나타내신 바 되었으니"</w:t>
      </w:r>
    </w:p>
    <w:p>
      <w:r>
        <w:t>요한복음 6:38: "내가 하늘에서 내려온 것은 내 뜻을 행하려 함이 아니요 나를 보내신 이의 뜻을 행하려 함이니라"</w:t>
      </w:r>
    </w:p>
    <w:p/>
    <w:p>
      <w:r>
        <w:t>적용 (Application): 사랑하는 성도 여러분, 우리의 믿음과 구원이 왜 안전한 줄 아십니까? 구원은 이 땅의 불확실한 조건이나 우리의 기분에 따라 생겼다 사라지는 신기루가 아니라, 온 우주가 창조되기 전 삼위 하나님의 엄위하신 구속언약의 터전 위에 단단히 고정되어 있기 때문입니다. 내 믿음이 흔들리고 나 자신의 연약함 때문에 구원을 잃어버릴 것 같은 영적 공포가 찾아올 때, 내 감정을 바라보지 마십시오. 대신 창세 전부터 나를 구원하시기 위해 독생자 예수 그리스도를 참된 중보자로 택정하시고 이 땅에 신실하게 보내어 주신 삼위 하나님의 영원하고 거대한 구원 목적을 바라보며 담대하게 일어서시기를 바랍니다.</w:t>
      </w:r>
    </w:p>
    <w:p/>
    <w:p>
      <w:r>
        <w:t>대지 2: 구속언약의 소중한 선물 - 그리스도에게 유산으로 주신 영적 자녀들</w:t>
      </w:r>
    </w:p>
    <w:p>
      <w:r>
        <w:t>두 번째로, 성부 하나님께서는 구속언약 안에서 성자 예수님에게 "예수님의 피값으로 구원할 구체적인 백성들"을 영원한 씨(seed)이자 소중한 선물로 허락하셨습니다.</w:t>
      </w:r>
    </w:p>
    <w:p>
      <w:r>
        <w:t>성경과 신앙고백서는 성부께서 성자에게 단순히 "구원받을 법한 가능성"만을 대충 열어두신 것이 아니라, "세상 중에서 선택된 구체적인 백성들의definite number(확정된 숫자)"를 그리스도께 주셨다고 명확히 가르칩니다. 예수님께서는 이 백성들을 성부께서 "세상 중에서 내게 주신 자들"이라 칭하셨고, 기도하실 때에도 세상을 위해서가 아니라 오직 "성부께서 내게 주신 자들"만을 위해 특별한 제사장적 기도를 올리셨습니다.</w:t>
      </w:r>
    </w:p>
    <w:p>
      <w:r>
        <w:t>그리스도께서는 이들을 위해 영원한 기업을 약속받으셨고, 그들을 자신의 거룩한 '씨(seed)'로 삼으셨습니다. 예수님이 십자가에서 당하신 그 처절한 고통은 헛된 모험이 아니었습니다. 이사야 선지자의 예언처럼, 예수님은 자신의 영혼을 속건제물로 드리심으로써 반드시 창세 전에 성부께 약속받은 그분의 거룩한 씨들을 실제로 보게 될 것이며, 그들을 보며 만족해하실 것이라는 언약적 약속(stipulation)이 구속언약의 핵심이었습니다.</w:t>
      </w:r>
    </w:p>
    <w:p/>
    <w:p>
      <w:r>
        <w:t>관련 성경 구절:</w:t>
      </w:r>
    </w:p>
    <w:p>
      <w:r>
        <w:t>요한복음 17:6, 9: "세상 중에서 내게 주신 사람들에게 내가 아버지의 이름을 나타내었나이다 그들은 아버지의 것이었지마는 내게 주셨으며... 내가 그들을 위하여 비옵나니 내가 비옵는 것은 세상을 위함이 아니요 내게 주신 자들을 위함이니이다 그들은 아버지의 것이로소이다"</w:t>
      </w:r>
    </w:p>
    <w:p>
      <w:r>
        <w:t>이사야 53:10-11: "그의 영혼을 속건제물로 드리기에 이르면 그가 씨를 보게 되며 그의 날은 길 것이요 또 그의 손으로 여호와께서 기뻐하시는 뜻을 성취하리로다 그가 자기 영혼의 수고한 것을 보고 만족하게 여길 것이라..."</w:t>
      </w:r>
    </w:p>
    <w:p/>
    <w:p>
      <w:r>
        <w:t>적용 (Application): 성도 여러분, 여러분은 세상의 거친 파도 속에서 쓸쓸히 버려진 고아가 아닙니다. 여러분은 창세 전에 성부 하나님께서 독생자 예수 그리스도의 가슴에 직접 품겨주신, 그리스도의 피값과 맞바꾼 소중한 '언약의 선물'입니다. 세상은 우리의 가치를 연봉이나 아파트 평수로 매기고 조롱할지라도, 우리 주님은 성부께 선물로 받은 우리 한 영혼 한 영혼을 너무나 소중히 여기사 십자가에서 피 흘려 죽기까지 사랑하셨습니다. 이 존귀한 우주적 정체성을 깨달아, 오늘 나의 삶을 비하하거나 자포자기하지 말고, 주님의 가슴속에 아로새겨진 영광스러운 언약 자녀답게 날마다 기도의 무릎을 꿇으며 당당하게 세상을 이겨내십시오.</w:t>
      </w:r>
    </w:p>
    <w:p/>
    <w:p>
      <w:r>
        <w:t>대지 3: 시간 속에서 완벽하게 집행되는 구속언약의 신실한 효력과 완성</w:t>
      </w:r>
    </w:p>
    <w:p>
      <w:r>
        <w:t>세 번째로, 구속언약은 그리스도께 맡겨진 모든 백성들이 이 역사 속에서 한 사람의 낙오자도 없이 반드시 완전하고 확실한 구원의 효력을 입어 영광스럽게 완성되도록 보증합니다.</w:t>
      </w:r>
    </w:p>
    <w:p>
      <w:r>
        <w:t>구속언약은 단순히 하늘 법정의 서류 속에 잠자는 문서가 아닙니다. 영원 전에 수립된 구속의 작정은, 시간의 흐름 속에서 신실하신 성령 하나님의 일하심과 중보자 그리스도의 공로를 통해 한 치의 실패도 없이 우리의 삶에 그대로 적용됩니다. 신앙고백서가 선언하듯, 그리스도께 속한 모든 자들은 반드시 역사 속에서 '구속(redeemed)되고, 부르심을 받으며(called), 의롭다 하심을 얻고(justified), 거룩하게 되며(sanctified), 최종적으로 영화롭게(glorified)' 될 것입니다.</w:t>
      </w:r>
    </w:p>
    <w:p>
      <w:r>
        <w:t>중보자이신 예수님은 단지 우리에게 구원의 가능성만을 제공하시려고 이 땅에 오신 것이 아닙니다. 그분은 그분께 맡겨진 영혼들에게 "완전하고도 최종적인 구원(full and final salvation)"을 완벽하게 선물하기 위해 십자가를 지셨습니다. 성부 하나님의 뜻은 그리스도께 선물하신 자들 중 단 하나도 잃어버리지 않는 것(lose nothing)이며, 그 신실하신 하나님의 구원 사역은 우리의 수많은 실패와 허물에도 불구하고 단 1%도 어긋남 없이 종말의 날에 온전히 성취되고야 말 것입니다.</w:t>
      </w:r>
    </w:p>
    <w:p/>
    <w:p>
      <w:r>
        <w:t>관련 성경 구절:</w:t>
      </w:r>
    </w:p>
    <w:p>
      <w:r>
        <w:t>요한복음 6:39: "나를 보내신 이의 뜻은 내게 주신 자 중에 내가 하나도 잃어버리지 아니하고 마지막 날에 다시 살리는 이것이니라"</w:t>
      </w:r>
    </w:p>
    <w:p>
      <w:r>
        <w:t>로마서 8:30: "또 미리 정하신 그들을 또한 부르시고 부르신 그들을 또한 의롭다 하시고 의롭다 하신 그들을 또한 영화롭게 하셨느니라"</w:t>
      </w:r>
    </w:p>
    <w:p/>
    <w:p>
      <w:r>
        <w:t>적용 (Application): 많은 성도들이 매일 매순간 흔들리는 자신의 영적 상태를 보며 "내가 이러다가 천국에 갈 수 있을까" 염려합니다. 그러나 기억하십시오. 우리의 구원은 내가 붙잡고 버티는 내 악력에 달린 것이 아니라, 창세 전 구속언약에 따라 나를 붙들고 계시는 예수 그리스도의 강하고 신실하신 손길에 매여 있습니다. 인생의 혹독한 겨울을 지나며 믿음의 불씨가 꺼져가는 것 같을지라도, 성자 예수님은 성부와의 약속을 지키시기 위해 여러분을 절대로 놓치지 않으십니다. 구원의 시작부터 영광스러운 천국의 영화에 이르는 그 위대한 황금 사슬을 예수님이 친히 끌고 가시기에 우리는 절대 안전합니다. 이 신실하신 보증을 신뢰하며, 모든 두려움과 불안을 내려놓고 참된 안식 속에서 소망의 찬송을 부르는 지혜로운 언약 백성들이 되시기를 축원합니다.</w:t>
      </w:r>
    </w:p>
    <w:p/>
    <w:p>
      <w:r>
        <w:t>결론</w:t>
      </w:r>
    </w:p>
    <w:p>
      <w:r>
        <w:t>사랑하는 성도 여러분, 우리의 구원은 창세 전에 삼위 하나님의 자발적이고 신비로운 사랑의 회의에서부터 설계된 견고한 성입니다. 그 거룩한 언약의 현장에서 성자 예수님은 우리의 중보자로 임명되셨고, 우리는 그분의 품 안에 맡겨진 귀한 구원의 씨가 되었으며, 이 땅의 시간 속에서 성령을 통하여 기필코 의롭고 거룩하며 영화로운 자녀로 빚어가고 계십니다. 이 확실하고 장엄한 구속언약의 신비 위에 우리의 믿음의 발판을 견고히 내리십시오. 그리고 이 한 주간 세상 속에 나아갈 때, 다음의 다짐을 마음에 품으십시오. 첫째, 우리를 영원 전부터 자녀 삼으신 창조주 하나님의 변치 않는 사랑의 눈길을 전적으로 신뢰하십시오. 둘째, 구원을 내 힘으로 완성하려는 교만과 불안을 버리고, 우리의 참된 보증인이신 예수 그리스도 안에서 안식하십시오. 셋째, 그리스도의 보배로운 유산답게, 담대함과 감격 어린 거룩한 순종으로 일상의 삶을 아름답게 수놓으십시오.</w:t>
      </w:r>
    </w:p>
    <w:p>
      <w:r>
        <w:t>영원 전부터 우리를 택하시고 예수의 피로 확실하게 확증하시며, 마침내 승리의 면류관을 씌워주실 신실하신 언약의 하나님을 온 마음 다해 찬양하며 매일 승리하는 복된 성도님들이 되시기를 주님의 이름으로 간절히 축원합니다. 아멘.</w:t>
      </w:r>
    </w:p>
    <w:p/>
    <w:p/>
    <w:p/>
    <w:p/>
    <w:p/>
    <w:p/>
    <w:p/>
    <w:p/>
    <w:p/>
    <w:p/>
    <w:p/>
    <w:p/>
    <w:p/>
    <w:p/>
    <w:p/>
    <w:p/>
    <w:p/>
    <w:p/>
    <w:p/>
    <w:p/>
    <w:p/>
    <w:p/>
    <w:p/>
    <w:p/>
    <w:p/>
    <w:p>
      <w:r>
        <w:br w:type="page"/>
      </w:r>
    </w:p>
    <w:p>
      <w:r>
        <w:t>설교 제목: 중보자 그리스도의 삼중직: 우리의 완전한 선지자, 제사장, 왕</w:t>
      </w:r>
    </w:p>
    <w:p>
      <w:r>
        <w:t>본문 말씀: 히브리서 1:1-2, 히브리서 7:25, 시편 2:6</w:t>
      </w:r>
    </w:p>
    <w:p/>
    <w:p>
      <w:r>
        <w:t>서론</w:t>
      </w:r>
    </w:p>
    <w:p>
      <w:r>
        <w:t>오늘 우리는 개혁주의 기독론의 영광스러운 요약인 웨스트민스터 신앙고백서 제8장 1절을 통해, 우리의 구원자이신 예수 그리스도께서 우리를 위해 행하시는 세 가지 위대한 직분을 묵상하고자 합니다.</w:t>
      </w:r>
    </w:p>
    <w:p>
      <w:r>
        <w:t>신앙고백서는 창세 전 하나님의 영원한 구속 작정이 역사 속에서 어떻게 성취되는지 선포하며 이렇게 고백합니다. "하나님께서는 그의 영원한 목적에 따라, 그의 독생자 주 예수를 하나님과 사람 사이의 중보자로 택하시고 정하시기를 기뻐하셨습니다. 그분을 선지자와 제사장과 왕, 교회 머리와 구원자...로 삼으셨습니다." 인간은 타락함으로 인하여 창조주 하나님께 마땅히 드려야 할 순종을 드리지 못했고, 하나님의 사법적 진노와 영적 소외 속에 영원히 파산한 존재가 되었습니다. 이 메울 수 없는 격차를 좁히고 우리를 다시 하나님과 교제하는 연합의 자리로 이끄시기 위해, 하나님께서는 예수 그리스도를 유일한 중보자로 임명하셨습니다.</w:t>
      </w:r>
    </w:p>
    <w:p>
      <w:r>
        <w:t>특별히 구약 시대의 언약 백성들에게 기름 부음을 통해 세워졌던 세 가지 직분—선지자, 제사장, 왕—은 오직 우리의 유일한 중보자이신 예수 그리스도 안에서 완전히 통합되고 성취되었습니다. 오늘 이 삼중적 직분의 비밀과 그 영광스러운 효력을 세 가지 대지로 나누어 고찰하며, 우리 삶에 주시는 은혜를 함께 나누기를 원합니다.</w:t>
      </w:r>
    </w:p>
    <w:p/>
    <w:p>
      <w:r>
        <w:t>대지 1: 진리의 빛으로 우리의 무지를 깨우치시는 '선지자(Prophet)' 직분</w:t>
      </w:r>
    </w:p>
    <w:p>
      <w:r>
        <w:t>첫 번째로, 예수 그리스도께서는 어둠과 무지 속에 갇혀 있던 우리에게 하나님의 뜻과 구원의 진리를 친히 가르치시고 나타내시는 완전한 '선지자'이십니다. 죄로 인해 타락한 인간은 영적으로 눈이 멀어, 스스로의 지혜로는 하나님을 알 수도 없고 하나님의 거룩한 뜻을 깨달을 수도 없었습니다. 이러한 우리를 위해 그리스도께서는 선지자의 직분을 수행하십니다. 개혁주의 신학자 로버트 쇼(Robert Shaw)의 설명처럼, 그리스도께서는 성육신하여 이 땅에 오시기 훨씬 전인 구약 시대에도 선지자로서 구약의 백성들에게 하나님의 뜻을 계시해 오신 참된 계시의 공급자이셨습니다.</w:t>
      </w:r>
    </w:p>
    <w:p>
      <w:r>
        <w:t>그리고 때가 차매 친히 인간의 몸을 입고 이 땅에 오셔서 하나님의 하나님 되심을 온전히 보여주셨으며, 오늘날에는 기록된 기록 계시인 성경 말씀과 성령의 조명하심을 통하여 우리 마음을 비추시고 구원의 진리를 확실하게 깨닫게 하십니다. 그분은 하나님의 마음을 우리에게 전달하는 가장 완벽하고 유일한 진리의 통로이십니다.</w:t>
      </w:r>
    </w:p>
    <w:p/>
    <w:p>
      <w:r>
        <w:t>관련 성경 구절:</w:t>
      </w:r>
    </w:p>
    <w:p>
      <w:r>
        <w:t>히브리서 1:1-2: "옛적에 선지자들을 통하여 여러 부분과 여러 모양으로 우리 조상들에게 말씀하신 하나님이 이 모든 날 마지막에는 아들을 통하여 우리에게 말씀하셨으니..."</w:t>
      </w:r>
    </w:p>
    <w:p>
      <w:r>
        <w:t>요한복음 1:18: "본래 하나님을 본 사람이 없으되 아버지 품 속에 있는 독생하신 하나님이 나타내셨느니라"</w:t>
      </w:r>
    </w:p>
    <w:p>
      <w:r>
        <w:t>요한복음 15:15: "...내가 내 아버지께 들은 것을 다 너희에게 알게 하였음이라"</w:t>
      </w:r>
    </w:p>
    <w:p/>
    <w:p>
      <w:r>
        <w:t>적용 (Application): 사랑하는 성도 여러분, 우리는 날마다 세상의 수많은 거짓 메시지와 가치관 속에서 길을 잃고 방황하기 쉽습니다. 우리의 유한한 이성과 지혜는 한계가 있으며, 스스로 인생의 참된 방향을 설정할 수 없습니다. 우리는 우리의 유일한 선지자이신 그리스도 앞에 겸손히 엎드려, 날마다 그분의 말씀과 성령의 인도하심에 우리의 생각과 판단을 굴복시켜야 합니다. 내 생각과 세상의 유행을 따라 살지 않고, 매일 아침 주의 말씀을 펼쳐 읽으며 "참된 선지자이신 주님, 오늘도 나에게 주의 뜻을 가르쳐 주옵소서"라고 간구하는 신실한 말씀의 제자들이 되시기를 바랍니다.</w:t>
      </w:r>
    </w:p>
    <w:p/>
    <w:p>
      <w:r>
        <w:t>대지 2: 단번에 만족을 드리시고 영원히 간구하시는 '제사장(Priest)' 직분</w:t>
      </w:r>
    </w:p>
    <w:p>
      <w:r>
        <w:t>두 번째로, 예수 그리스도께서는 자신을 흠 없는 대속 제물로 드려 하나님의 공의를 온전히 만족시키시고, 지금도 하늘 보좌 우편에서 우리를 위해 기도하시는 영원한 '제사장'이십니다. 인간의 죄는 하나님의 공의로운 심판을 피할 수 없었으며, 짐승의 피로는 이 근본적인 죄책을 온전히 해결할 수 없었습니다. 이에 우리의 참된 제사장이신 예수 그리스도께서는 친히 중보자와 보증인이 되셔서, 우리가 율법 아래 지고 있던 막대한 죄의 빚과 형벌을 십자가 위에서 대신 담당하셨습니다. 그분은 영원하신 성령으로 말미암아 자신을 단번에 거룩한 속죄 제물로 드리심으로, 하나님의 엄위하신 사법적 공의를 완벽하게 충족(fully satisfied)시키셨습니다. 그리하여 하나님과 우리 사이에 영원한 화해(reconciliation)를 구매하여 주셨습니다.</w:t>
      </w:r>
    </w:p>
    <w:p>
      <w:r>
        <w:t>여기서 멈추지 않고, 지금 이 순간에도 대제사장이신 주님께서는 하늘 보좌 우편에서 우리의 이름을 불러 가시며, 그분이 흘리신 피의 공로를 근거로 성부 하나님 앞에 끊임없이 신실한 중보의 기도(intercession)를 올리고 계십니다.</w:t>
      </w:r>
    </w:p>
    <w:p/>
    <w:p>
      <w:r>
        <w:t>관련 성경 구절:</w:t>
      </w:r>
    </w:p>
    <w:p>
      <w:r>
        <w:t>히브리서 7:25: "그러므로 자기를 힘입어 하나님께 나아가는 자들을 온전히 구원하실 수 있으니 이는 그가 항상 살아 계셔서 그들을 위하여 간구하심이라"</w:t>
      </w:r>
    </w:p>
    <w:p>
      <w:r>
        <w:t>히브리서 9:12: "염소와 송아지의 피로 하지 아니하고 오직 자기의 피로 영원한 속죄를 이루사 단번에 성소에 들어가셨느니라"</w:t>
      </w:r>
    </w:p>
    <w:p>
      <w:r>
        <w:t>로마서 8:34: "누가 정죄하리요 죽으실 뿐 아니라 다시 살아나신 이는 그리스도 예수시니 그는 하나님 우편에 계신 자요 우리를 위하여 간구하시는 자시니라"</w:t>
      </w:r>
    </w:p>
    <w:p/>
    <w:p>
      <w:r>
        <w:t>적용 (Application): 성도 여러분, 우리는 날마다 연약함 속에 넘어지며 "과연 내가 하나님의 자녀가 맞을까", "하나님이 나를 버리시지는 않을까"라는 죄책감과 사탄의 정죄감에 휩싸이곤 합니다. 그러나 우리의 구원과 안전은 우리의 어떠함에 달려있지 않습니다. 우리를 위해 완벽한 대속을 단번에 끝내시고, 지금도 보좌 우편에서 신실하게 내 이름을 부르며 기도하시는 대제사장 예수 그리스도를 굳세게 바라보십시오. 죄책감의 사슬을 끊어버리고, 대제사장의 피 흘리신 공로를 힘입어 날마다 은혜의 보좌 앞으로 담대하게 나아가 참된 용서의 확신과 내적인 평안을 누리시는 성도들이 되시기를 축원합니다.</w:t>
      </w:r>
    </w:p>
    <w:p/>
    <w:p>
      <w:r>
        <w:t>대지 3: 우리를 다스리시고 원수를 굴복시키시는 권능의 '왕(King)' 직분</w:t>
      </w:r>
    </w:p>
    <w:p>
      <w:r>
        <w:t>세 번째로, 예수 그리스도께서는 우리의 완고한 마음을 정복하여 순종하게 하시고, 교회를 다스리시며, 모든 대적을 정복하시는 권능의 '왕'이십니다. 그리스도께서는 십자가의 죽음을 이기시고 삼일 만에 부활하셔서 하늘로 오르사 하나님의 오른편에 앉으셨습니다. 이는 그분이 온 우주와 교회의 최고 통치자, 즉 '영광스러운 왕'으로 등극하셨음을 만천하에 선포한 사건입니다.</w:t>
      </w:r>
    </w:p>
    <w:p>
      <w:r>
        <w:t>왕이신 주님께서는 먼저 우리의 완고하고 굳어 있던 불신앙의 마음을 성령의 권능으로 정복하셔서 주님께 기쁘게 복종하는 주의 백성으로 삼아주셨습니다. 그리고 말씀과 성령을 통하여 주님의 몸 된 교회를 의와 평강으로 성실하게 다스리고 계십니다. 나아가 우리의 영적 대적인 사탄과 세상, 그리고 죄와 죽음의 권세를 그분의 전능하신 지혜와 힘으로 넉넉히 제어하시고 완전히 발등상 아래 무릎 꿇리시는 최종적인 승리를 우리에게 보증하십니다.</w:t>
      </w:r>
    </w:p>
    <w:p/>
    <w:p>
      <w:r>
        <w:t>관련 성경 구절:</w:t>
      </w:r>
    </w:p>
    <w:p>
      <w:r>
        <w:t>시편 2:6: "내가 나의 왕을 내 거룩한 산 시온에 세웠다 하시리로다"</w:t>
      </w:r>
    </w:p>
    <w:p>
      <w:r>
        <w:t>시편 110:1-2: "...내가 네 원수들로 네 발판이 되게 하기까지 너는 내 오른쪽에 앉아 있으라 하셨도다... 너는 원수들 중에서 다스리소서"</w:t>
      </w:r>
    </w:p>
    <w:p>
      <w:r>
        <w:t>에베소서 1:22: "또 만물을 그의 발 아래에 복종하게 하시고 그를 만물 위에 교회의 머리로 삼으셨느니라"</w:t>
      </w:r>
    </w:p>
    <w:p/>
    <w:p>
      <w:r>
        <w:t>적용 (Application): 인생의 어두운 풍랑이 몰아치고 사방이 막힌 것 같은 절망적인 상황 속에서도 우리는 두려워할 이유가 전혀 없습니다. 온 우주와 만물을 통치하시며 교회를 끝까지 보호하시는 만왕의 왕 예수 그리스도가 바로 우리의 왕이시기 때문입니다. 우리는 세상의 불확실한 권세나 물질을 의지하지 말고, 우리의 왕이신 그리스도의 다스림 아래 우리 삶 전체를 온전히 위탁해야 합니다. 이번 한 주간, 내 뜻대로 삶을 경영하려는 왕좌의 자리를 내려놓고, 왕이신 주님의 명령에 기쁨으로 순종하며, 대적의 모든 공격 앞에서도 왕의 백성다운 담대함과 당당함으로 승리하는 삶을 살아가시기를 축원합니다.</w:t>
      </w:r>
    </w:p>
    <w:p/>
    <w:p>
      <w:r>
        <w:t>결론</w:t>
      </w:r>
    </w:p>
    <w:p>
      <w:r>
        <w:t>사랑하는 성도 여러분, 웨스트민스터 신앙고백서 제8장 1절이 선포하는 예수 그리스도는 우리를 위해 가장 완전한 선지자, 제사장, 왕의 직분을 신실하게 수행하시는 완벽한 중보자이십니다. 그분은 선지자로서 우리의 어두운 눈을 밝혀 진리를 보게 하셨고, 제사장으로서 우리의 모든 죄를 도말하시고 우리를 위하여 지금도 성부 앞에서 쉬지 않고 간구하시며, 왕으로서 우리의 삶을 거룩하게 통치하시고 모든 대적으로부터 안전하게 지키고 계십니다. 이 삼중의 영광스러운 은혜의 닻을 우리의 영혼에 깊이 내립시다. 그리하여 이 한 주간 세상 속에 나아갈 때, 진리를 배우는 선지자의 제자로, 보좌 앞으로 나아가는 예배하는 제사장으로, 세상을 넉넉히 이기는 왕의 군사로 기쁨과 감사 속에 승리하는 모든 언약 백성이 되시기를 주님의 이름으로 간절히 축원합니다. 아멘.</w:t>
      </w:r>
    </w:p>
    <w:p/>
    <w:p/>
    <w:p/>
    <w:p/>
    <w:p/>
    <w:p/>
    <w:p/>
    <w:p/>
    <w:p/>
    <w:p>
      <w:r>
        <w:br w:type="page"/>
      </w:r>
    </w:p>
    <w:p>
      <w:r>
        <w:t>설교 제목: 세상의 공의로운 재판장: 중보자 그리스도의 심판자 직분</w:t>
      </w:r>
    </w:p>
    <w:p>
      <w:r>
        <w:t>본문 말씀: 사도행전 17:31, 고린도후서 5:10, 요한복음 5:22-23</w:t>
      </w:r>
    </w:p>
    <w:p/>
    <w:p>
      <w:r>
        <w:t>서론</w:t>
      </w:r>
    </w:p>
    <w:p>
      <w:r>
        <w:t>웨스트민스터 신앙고백서 제8장 1절은 하나님의 영원한 구속 작정이 역사 속에서 어떻게 한 치의 오차도 없이 성취되는지를 보여주는 장엄한 기독론적 선언입니다. 하나님께서는 그분의 기쁘신 뜻과 영원한 목적에 따라, 그분의 독생자 주 예수를 하나님과 사람 사이의 ‘중보자’로 택하시고 정하셨습니다. 그분은 교회의 머리이자 구원자이시며, 만물의 상속자이십니다. 그리고 오늘 우리가 주목하고자 하는 또 다른 영광스러운 직무를 신앙고백서는 선언합니다. 그분은 바로 '세상의 심판자(Judge of the world)'이십니다. 예수 그리스도께서는 초림 때에 우리의 모든 죄의 비참함을 담당하기 위해 세상의 불의한 재판정 앞에 침묵하는 어린 양으로 서셨습니다. 그러나 다시 오실 주님은 온 세상의 모든 피조물을 발등상 아래 꿇리시고, 공의로 세상을 심판하시는 최고의 재판장으로 영광 중에 돌아오실 것입니다. 오늘 우리는 '세상의 심판자이신 그리스도'라는 이 엄위하고도 영광스러운 교리를 세 가지 대지로 나누어 묵상하며, 우리 삶에 참된 안식과 거룩한 경성함을 회복하고자 합니다.</w:t>
      </w:r>
    </w:p>
    <w:p/>
    <w:p>
      <w:r>
        <w:t>대지 1: 심판자로 임명되신 주권적 권위와 구속적 영광 (The Sovereign Authority and Redemptive Glory of Christ as Judge)</w:t>
      </w:r>
    </w:p>
    <w:p>
      <w:r>
        <w:t>첫 번째로, 우리는 예수 그리스도께서 세상의 심판자가 되신 것이 하나님 아버지의 주권적인 임명이자, 그분의 철저한 낮아지심에 대한 영광스러운 명예로운 보상(honorary reward)이라는 사실을 깨달아야 합니다. 신앙고백서는 하나님께서 독생자 예수 그리스도에게 세상의 "모든 권세와 심판"을 맡기셨다고 가르칩니다. 성경은 "아버지께서 아무도 심판하지 아니하시고 심판을 다 아들에게 맡기셨으니"라고 명확히 증언합니다. 이 심판자 임명의 타당성을 설명하며, 그리스도께서 가장 낮은 비하의 자리인 겟세마네와 갈보리의 십자가에서 받으셨던 극심한 수치와 불의한 정죄에 대한 공의롭고 영예로운 보상으로 이 최고의 재판장 직무가 주어졌다고 강조합니다. 또한, 마지막 날 온 인류는 부활한 몸을 입고 심판을 받게 될 것인데, 참된 인간의 성정을 지니신 예수 그리스도께서 재판장으로 서심으로써 모든 사람들은 그들의 재판장을 육신의 눈으로 직접 똑똑히 보며(with their bodily eyes) 그 공의로운 판결 앞에 영원히 승복하게 될 것입니다. 초림 때 빌라도의 법정에서 정죄를 받으셨던 주님이 이제 온 천하의 재판장이 되시는 이 장엄한 역사적 역전은 주님의 완벽한 승리와 공의의 선포입니다.</w:t>
      </w:r>
    </w:p>
    <w:p>
      <w:r>
        <w:t>관련 성경 구절:</w:t>
      </w:r>
    </w:p>
    <w:p>
      <w:r>
        <w:t>사도행전 17:31: "이는 정하신 사람으로 하여금 천하를 공의로 심판할 날을 작정하시고 이에 그를 죽은 자 가운데서 다시 살리신 것으로 모든 사람에게 믿을 만한 증거를 주셨음이니라 하니라"</w:t>
      </w:r>
    </w:p>
    <w:p>
      <w:r>
        <w:t>요한복음 5:22-23: "아버지께서 아무도 심판하지 아니하시고 심판을 다 아들에게 맡기셨으니 이는 모든 사람으로 아버지를 공경하는 것 같이 아들을 공경하게 하려 하심이라..."</w:t>
      </w:r>
    </w:p>
    <w:p/>
    <w:p>
      <w:r>
        <w:t>적용 (Application): 사랑하는 성도 여러분, 우리의 최종 재판장이 세상의 불의한 권세자가 아니라, 우리를 위해 피 흘려 죽기까지 사랑하신 우리의 중보자 예수 그리스도이심이 얼마나 큰 위로와 평안을 줍니까! 세상은 우리를 오해하고 억울하게 정죄할지라도, 우리 주님께서는 우리의 모든 중심과 형편을 아시고 공의로 신원하여 주실 것입니다. 우리는 세상의 불의한 평가에 연연하여 낙심하지 말고, 오직 우리의 참된 재판장이신 예수님을 온전히 예배하며 주님의 법적 주권 앞에 신실하게 무릎 꿇는 삶을 살아가야 합니다.</w:t>
      </w:r>
    </w:p>
    <w:p/>
    <w:p>
      <w:r>
        <w:t>대지 2: 사람과 타락한 천사들을 아우르는 우주적이고 엄밀한 심판 (The Universal and Rigorous Scope of Christ's Judgment)</w:t>
      </w:r>
    </w:p>
    <w:p>
      <w:r>
        <w:t>두 번째로, 그리스도의 심판은 어떠한 예외나 차별도 없이 세상의 모든 인생들과 타락한 천사들까지 포함하는 '우주적이고 철저한 심판'입니다. 그리스도의 심판대 앞에 서지 않아도 되는 피조물은 우주에 단 하나도 존재하지 않습니다. 신앙고백서는 마지막 날에 "타락한 천사들(apostate angels)"뿐만 아니라 "땅 위에 살았던 모든 사람들(all persons that have lived upon earth)"이 반드시 그리스도의 소환령 앞에 나와야 한다고 선언합니다. 살아 있는 자나 이미 죽은 자나 모두가 한 사람도 빠짐없이 그리스도의 심판대 앞에 서게 될 것입니다.</w:t>
      </w:r>
    </w:p>
    <w:p>
      <w:r>
        <w:t>이 심판은 겉모양만 대충 훑어보는 식의 허술한 조사가 아닙니다. 우리의 가장 은밀한 생각(thoughts), 입 밖으로 낸 모든 말(words), 그리고 행동(deeds)이 샅샅이 다 드러나 대조될 것입니다. 숨겨진 불의한 음모, 마음속에 품었던 부끄러운 정욕과 탐심, 무심코 뱉었던 모든 무익하고 해로운 말들이 창조주의 불꽃 같은 눈동자 앞에 명백히 벌거벗겨질 것입니다. 율법의 명백한 잣대 앞에서 피조물의 모든 위선과 거짓은 완전히 붕괴될 것입니다.</w:t>
      </w:r>
    </w:p>
    <w:p/>
    <w:p>
      <w:r>
        <w:t>관련 성경 구절:</w:t>
      </w:r>
    </w:p>
    <w:p>
      <w:r>
        <w:t>고린도후서 5:10: "이는 우리가 다 반드시 그리스도 의 심판대 앞에 나타나게 되어 각각 선악간에 그 몸으로 행한 것을 따라 받으려 함이라"</w:t>
      </w:r>
    </w:p>
    <w:p>
      <w:r>
        <w:t>마태복음 12:36: "내가 너희에게 이르노니 사람이 무슨 무익한 말을 하든지 심판 날에 이에 대하여 심문을 받으리니"</w:t>
      </w:r>
    </w:p>
    <w:p>
      <w:r>
        <w:t>유다서 1:6: "또 자기 지위를 지키지 아니하고 자기 처소를 떠난 천사들을 큰 날의 심판까지 영원한 결박으로 흑암에 가두셨으며"</w:t>
      </w:r>
    </w:p>
    <w:p/>
    <w:p>
      <w:r>
        <w:t>적용 (Application): 이 엄위한 심판의 성격은 신자들에게 영적 경성함(spiritual vigilance)과 엄숙한 태도를 강력히 요구합니다. 우리는 "아무도 보지 않으니 내 마음대로 생각하고 행동해도 되겠지"라는 안일한 영적 방종 상태에 빠져서는 안 됩니다. 우리는 날마다 주님의 불꽃 같은 시선 앞에서 생각하고 말하고 행동하는 '코람데오(Coram Deo)'의 삶의 태도를 회복해야 합니다. 주님이 주신 달란트를 이 땅에 묻어두지 말고, 마지막 날에 "잘하였도다 착하고 충성된 종아"라는 주님의 영광스러운 칭찬을 기대하며, 매일의 일상을 신실한 순종으로 정직하게 채워 나가십시오.</w:t>
      </w:r>
    </w:p>
    <w:p/>
    <w:p>
      <w:r>
        <w:t>대지 3: 자비와 공의의 찬란한 현현과 성도의 복된 천국 상속의 완성 (The Ultimate Manifestation of Mercy and Justice, and the Consummation of Salvation) 세 번째로, 그리스도가 세상의 심판자로 임하시는 궁극적인 목적은 하나님의 '무한한 자비와 공의'를 온 우주 앞에 찬란하게 드러내시고, 택하신 성도들의 구원을 마침내 완벽하게 완성하시기 위함입니다. 마지막 심판의 날은 피조물들이 각자의 도덕적 우월함을 뽐내는 자리가 아닙니다.</w:t>
      </w:r>
    </w:p>
    <w:p>
      <w:r>
        <w:t>신앙고백서 제33장 2절은 이 날의 궁극적인 목적이 "택함 받은 자들의 영원한 구원을 통해서는 하나님의 '자비의 영광'을 나타내시고, 거부하고 불순종한 자들의 파멸을 통해서는 하나님의 '공의의 영광'을 선포하시는 것"이라고 밝힙니다. 이 날에 신자들의 선한 행실들이 그리스도 앞에 열거되는 것은, 그 행위가 구원을 획득한 '공로'이기 때문이 결코 아닙니다. 도리어 그들이 참되게 그리스도께 속하여 성령의 변화시키시는 능력을 공급받았음을 증명하는 확실한 '은혜의 증거(evidences of their gracious state)'로서 전시되는 것입니다. 그리하여 유언자이신 예수님이 십자가 죽으심으로 확정해 두신 그 찬란한 하늘의 유산—완전한 사죄와 부활의 영광, 그리고 영원토록 하나님을 상속받는 말할 수 없는 풍성한 교제—이 성도들에게 완벽하고 실재적인 기업으로 최종 집행될 것입니다. 눈물과 고통, 불의가 가득하던 세상은 끝이 나고, 신랑이신 그리스도와의 영원하고 신비로운 사랑의 교제가 완성될 것입니다.</w:t>
      </w:r>
    </w:p>
    <w:p/>
    <w:p/>
    <w:p>
      <w:r>
        <w:t>관련 성경 구절:</w:t>
      </w:r>
    </w:p>
    <w:p>
      <w:r>
        <w:t>데살로니가후서 1:7-8: "환난을 받는 너희에게는 우리와 함께 안식으로 갚으시는 것이 하나님의 공의시니 주 예수께서 저의 능력의 천사들과 함께 하늘로부터 불꽃 중에 나타나실 때에 하나님을 모르는 자들과 우리 주 예수의 복음에 복종하지 않는 자들에게 형벌을 내리시리니"</w:t>
      </w:r>
    </w:p>
    <w:p>
      <w:r>
        <w:t>마태복음 25:34: "그 때에 임금이 그 오른편에 있는 자들에게 이르시되 내 아버지께 복을 받을 자들이여 나아와 창세로부터 너희를 위하여 예비된 나라를 상속받으라"</w:t>
      </w:r>
    </w:p>
    <w:p>
      <w:r>
        <w:t>요한계시록 22:20: "이것들을 증언하신 이가 이르시되 내가 진실로 속히 오리라 하시거늘 아멘 주 예수여 오시옵소서"</w:t>
      </w:r>
    </w:p>
    <w:p/>
    <w:p>
      <w:r>
        <w:t>적용 (Application): 사랑하는 여러분, 성도는 마지막 심판의 날을 공포와 절망 속에서 벌벌 떨며 기다리는 자들이 아닙니다. 오히려 이 날은 우리의 모든 눈물이 닦이고, 우리의 모든 억울함이 풀리며, 우리의 비천한 몸이 그리스도의 영광스러운 몸의 형체로 변화되어 영원한 안식에 들어가는 '가장 복되고 영광스러운 소망의 날'입니다. 우리는 세상이 주는 일시적인 시련과 고난 속에서도 마침내 도래할 그리스도의 완벽한 심판과 구원의 완성을 바라보며 넉넉히 인내해야 합니다. 매일 성령 안에서 기쁨과 감사함으로 소망을 품고, 초대교회 성도들처럼 "마라나타! 아멘, 주 예수여 오시옵소서!"라고 믿음으로 외치며 살아가는 승리자들이 됩시다.</w:t>
      </w:r>
    </w:p>
    <w:p/>
    <w:p>
      <w:r>
        <w:t>결론</w:t>
      </w:r>
    </w:p>
    <w:p>
      <w:r>
        <w:t>오늘 우리는 웨스트민스터 신앙고백서를 통해 우리의 위대한 중보자 예수 그리스도께서 가지신 가장 엄위하고도 영광스러운 직무, 곧 '세상의 심판자'이신 교리를 함께 고찰했습니다. 주님의 심판자 되심은 하나님 아버지께서 친히 높이신 우주적 권위이며, 온 인류와 타락한 천사들의 모든 말과 생각과 행동을 저울질하시는 가장 철저하고 엄밀한 법정이고, 마침내 성도들에게 영원한 하늘의 기업을 물려주시는 구원의 완벽한 성취이자 자비의 절정입니다.이 한 주간 삶의 무게에 눌리거나 세상의 거센 도전에 직면할 때마다 이 심판자 그리스도를 기억하십시오. 첫째, 불꽃 같은 주님의 시선 아래서 생각의 성결함과 경성함을 지켜나가는 충성된 청지기가 됩시다. 둘째, 마침내 도래할 영광스러운 복음의 최종 승리를 확신하며, 세상의 불의와 고난 앞에서도 요동치 않고 하늘의 평안과 안식을 먼저 선포하는 신실한 상속자들이 됩시다. 공의롭고 신실한 재판장이신 예수 그리스도의 은혜와 평강이 삶의 모든 영역에 충만하시기를 주님의 이름으로 간절히 축원합니다. 아멘.</w:t>
      </w:r>
    </w:p>
    <w:p>
      <w:r>
        <w:br w:type="page"/>
      </w:r>
    </w:p>
    <w:p>
      <w:r>
        <w:t>설교 제목: 삼위 하나님의 경이로운 하모니: 창세 전 약속에서 영원한 영화까지</w:t>
      </w:r>
    </w:p>
    <w:p>
      <w:r>
        <w:t>본문 말씀: 에베소서 1:3-14, 요한복음 17:6-9, 로마서 8:29-30</w:t>
      </w:r>
    </w:p>
    <w:p/>
    <w:p>
      <w:r>
        <w:t>서론</w:t>
      </w:r>
    </w:p>
    <w:p>
      <w:r>
        <w:t>오늘 우리는 개혁주의 신학의 정수이자 그리스도의 영광을 찬란하게 보여주는 웨스트민스터 신앙고백서 제8장 1절을 통해, 우리 구원의 가장 심오한 뿌리인 ‘삼위 하나님의 구속 역사’를 묵상하고자 합니다.</w:t>
      </w:r>
    </w:p>
    <w:p>
      <w:r>
        <w:t>신앙고백서 제8장 1절은 구원의 역사에 대해 다음과 같이 장엄하게 선언합니다. "하나님께서는 그의 영원한 목적에 따라, 그의 독생자 주 예수를 하나님과 사람 사이의 중보자로 택하시고 정하시기를 기뻐하셨습니다. 그분을 선지자와 제사장과 왕, 교회 머리와 구원자, 만물의 상속자, 그리고 세상의 심판자로 삼으셨습니다. 그리고 그분에게 영원 전부터 한 백성을 그의 씨로 주셔서, 때가 이르매 그에 의해 구속받고, 부르심을 받으며, 의롭다 하심을 얻고, 거룩하게 되며, 영화롭게 되도록 하셨습니다."</w:t>
      </w:r>
    </w:p>
    <w:p>
      <w:r>
        <w:t>개혁주의 신학자 로버트 쇼(Robert Shaw)의 명쾌한 해설처럼, 우리의 구원은 어느 날 갑자기 우연히 일어난 임시방편이 아닙니다. 그것은 온 우주가 창조되기도 전에 성부와 성자, 그리고 성령 하나님께서 나누신 영원한 회의와 약속, 즉 '구속언약(Covenant of Redemption)'의 성실한 집행입니다.</w:t>
      </w:r>
    </w:p>
    <w:p>
      <w:r>
        <w:t>우리가 받은 구원은 삼위 중 어느 한 분만의 고립된 역사가 아닙니다. 성부와 성자와 성령께서 각각 독특하면서도 완전히 일치된 계획 속에서 협력하신 삼위일체의 가장 위대한 하모니입니다. 이 시간 성부, 성자, 성령 삼위 하나님께서 우리의 구원을 위해 행하신 영광스러운 일들을 세 가지 대지로 나누어 살피며, 우리 영혼에 흔들리지 않는 구원의 감격을 새기기를 소망합니다.</w:t>
      </w:r>
    </w:p>
    <w:p/>
    <w:p>
      <w:r>
        <w:t>대지 1: 성부 하나님의 사역 - 구원의 주권적 계획과 백성의 택정 (The Father's Role: Decree and Donation)</w:t>
      </w:r>
    </w:p>
    <w:p>
      <w:r>
        <w:t>첫 번째로, 우리는 성부 하나님께서 구원의 주권적인 계획을 세우시고, 성자를 중보자로 임명하사, 우리를 그리스도에게 영원한 선물로 주셨음을 알아야 합니다.</w:t>
      </w:r>
    </w:p>
    <w:p>
      <w:r>
        <w:t>인간이 타락하여 하나님께 마땅히 드려야 할 순종을 드리지 못하고 사법적인 진노 아래 놓였을 때, 피당사자이신 하나님 편에서 대속적 만족을 용납해 주실 주권적 권리가 있었습니다. 이때 성부 하나님께서는 전적인 은혜와 unsolicited love(먼저 찾아온 사랑)로 우리의 유일한 중보자가 되실 예수 그리스도를 창세 전에 미리 정하시고 임명하셨습니다.</w:t>
      </w:r>
    </w:p>
    <w:p>
      <w:r>
        <w:t>또한 성부께서는 성자에게 영원 전부터 구원할 백성을 주셨는데, 이는 대충 어림잡은 무리가 아니라 "세상 중에서 선택된 구체적이고 확실한 수(definite number)의 백성"이었습니다. 성부께서는 이 백성들을 그리스도의 거룩한 ‘씨(seed)’로 그리스도께 선물로 양도해 주셨습니다. 즉, 성부 하나님은 구원 역사의 위대한 ‘설계자’이자, 우리를 그리스도께 품겨 주신 은혜의 기원자이십니다.</w:t>
      </w:r>
    </w:p>
    <w:p/>
    <w:p>
      <w:r>
        <w:t>관련 성경 구절:</w:t>
      </w:r>
    </w:p>
    <w:p>
      <w:r>
        <w:t>에베소서 1:3-4: "찬송하리로다 하나님 곧 우리 주 예수 그리스도의 아버지께서... 창세 전에 그리스도 안에서 우리를 택하사..."</w:t>
      </w:r>
    </w:p>
    <w:p>
      <w:r>
        <w:t>요한복음 17:6: "세상 중에서 내게 주신 사람들에게 내가 아버지의 이름을 나타내었나이다 그들은 아버지의 것이었지마는 내게 주셨으며..."</w:t>
      </w:r>
    </w:p>
    <w:p/>
    <w:p>
      <w:r>
        <w:t xml:space="preserve">적용 (Application): 사랑하는 성도 여러분, 우리의 구원이 왜 안전한 줄 아십니까? 온 우주가 생기기 전에 성부 하나님의 영원한 설계와 목적 안에서 우리의 구원이 이미 확정되었기 때문입니다. 세상은 우리의 가치를 흔들고, 우리의 연약함은 매일 우리를 낙심하게 만들지만, 우리는 창세 전부터 성부 하나님께서 성자 예수님의 가슴에 직접 이름 적어 선물로 주신 가장 존귀한 존재들입니다. 이 놀라운 주권적 사랑을 신뢰하십시오. 내 영적 상태나 감정이 흔들릴 때에도, 나를 택하신 성부의 영원한 작정은 결코 변하지 않음을 믿고 굳건한 평안을 누리시기를 바랍니다. </w:t>
      </w:r>
    </w:p>
    <w:p/>
    <w:p>
      <w:r>
        <w:t>대지 2: 성자 하나님의 사역 - 대속의 자발적 담당과 구속의 역사적 성취 (The Son's Role: Acquisition and Achievement)</w:t>
      </w:r>
    </w:p>
    <w:p>
      <w:r>
        <w:t>두 번째로, 우리는 성자 하나님께서 중보자의 삼중직을 기꺼이 담당하사, 우리의 죄를 위해 십자가에서 구속을 완벽하게 성취하셨음을 묵상해야 합니다.</w:t>
      </w:r>
    </w:p>
    <w:p>
      <w:r>
        <w:t>성자 예수 그리스도께서는 성부 하나님의 구원 계획에 절대적으로 동의하시며, 중보자의 직무를 "가장 기쁘고 자발적으로(most willingly)" 접수하셨습니다. 그분은 참 하나님이시며 성부와 동등한 분이시지만, 율법 아래에 나셔서 우리가 빚진 완벽한 순종의 의무를 삶으로 다 채우셨습니다.</w:t>
      </w:r>
    </w:p>
    <w:p>
      <w:r>
        <w:t>더 나아가 성자께서는 우리의 ‘보증인(Surety)’이 되셔서, 우리가 지고 있던 죄의 막대한 빚과 죗값, 그리고 율법의 두려운 저주의 형벌을 십자가 위에서 몸소 다 짊어지시고 피 흘려 죽으셨습니다. 이로써 성자는 하나님의 공의를 온전히 만족시키시고(fully satisfied), 우리를 위한 완벽하고 실제적인 대속적 구원(full and final salvation)을 성취하셨습니다. 성자는 성부가 계획하신 구원을 역사 속에서 실제로 피 흘려 이루어내신 위대한 ‘성취자’이십니다.</w:t>
      </w:r>
    </w:p>
    <w:p/>
    <w:p>
      <w:r>
        <w:t>관련 성경 구절:</w:t>
      </w:r>
    </w:p>
    <w:p>
      <w:r>
        <w:t>히브리서 9:12: "염소와 송아지의 피로 하지 아니하고 오직 자기의 피로 영원한 속죄를 이루사 단번에 성소에 들어가셨느니라"</w:t>
      </w:r>
    </w:p>
    <w:p>
      <w:r>
        <w:t>갈라디아서 3:13: "그리스도께서 우리를 위하여 저주를 받으사 율법의 저주에서 우리를 속량하셨으니..."</w:t>
      </w:r>
    </w:p>
    <w:p>
      <w:r>
        <w:t>요한복음 19:30: "...예수께서 신 포도주를 받으신 후에 이르시되 다 이루었다 하시고..."</w:t>
      </w:r>
    </w:p>
    <w:p/>
    <w:p>
      <w:r>
        <w:t>적용 (Application): 여전히 "내가 무언가 하나님 마음에 드는 공로를 쌓아야 정죄에서 해방될 것"이라는 율법주의적 강박에 시달리고 계십니까? 그것은 우리를 위해 피 흘려 죽으심으로 구속을 단번에 완성하신 성자의 공로를 불신하는 태도입니다. 성자 예수님께서 이미 우리의 모든 죗값을 십자가에서 완전히 지불하시고 "다 이루었다"고 선언하셨습니다. 사탄의 참소와 죄책감의 사슬을 믿음으로 단호히 끊어버리십시오. 나를 대표하여 행위언약의 가혹한 요구를 다 이루신 그리스도의 그 십자가 승리 안에서 날마다 참된 안식과 자유를 누리는 복된 성도가 됩시다.</w:t>
      </w:r>
    </w:p>
    <w:p/>
    <w:p>
      <w:r>
        <w:t>대지 3: 성령 하나님의 사역 - 효력 있는 부르심과 구속의 실제적 적용 (The Holy Spirit's Role: Application and Sealing)</w:t>
      </w:r>
    </w:p>
    <w:p>
      <w:r>
        <w:t>세 번째로, 우리는 성령 하나님께서 성자가 피값으로 사신 그 완벽한 구속을 우리의 마음과 삶 속에 실제적이고도 효력 있게 적용해 주심을 믿어야 합니다.</w:t>
      </w:r>
    </w:p>
    <w:p>
      <w:r>
        <w:t>그리스도께서 십자가에서 구원을 완성하셨을지라도, 그것이 우리 영혼에 적용되지 않는다면 우리는 여전히 죄 가운데 죽어 있을 수밖에 없습니다. 이에 성령 하나님께서는 성자가 획득하신 구속을 택하신 백성들에게 "때가 이르매(in due season)" 찾아오셔서 신실하게 적용해 주십니다. 성령께서는 우리의 어두운 눈을 밝혀 복음을 깨닫게 하시고, 우리의 돌 같은 마음을 제거하사 살처럼 부드러운 마음을 이식해 주십니다. 또한 우리의 완고한 의지를 꺾으사 복음의 초청에 기꺼이 순종하며 "가장 자유롭고 자발적으로" 예수 그리스도를 믿도록 마음의 소원을 일구어 내십니다. 이처럼 죄와 허물로 죽었던 우리를 효력 있게 부르시고(effectually called), 의롭다 하시고(justified), 거룩하게 하시며(sanctified), 최종적으로 천국의 영광으로 보존하여 영화롭게 하시는(glorified) 실제적인 손길이 바로 성령님의 신실하신 사역입니다.</w:t>
      </w:r>
    </w:p>
    <w:p>
      <w:r>
        <w:t>관련 성경 구절:</w:t>
      </w:r>
    </w:p>
    <w:p>
      <w:r>
        <w:t>디도서 3:5: "우리를 구원하시되 우리가 행한 바 의로운 행위로 하지 아니하고 오직 그의 긍휼하심을 따라 중생의 씻음과 성령의 새롭게 하심으로 하셨나니"</w:t>
      </w:r>
    </w:p>
    <w:p>
      <w:r>
        <w:t>로마서 8:30: "또 미리 정하신 그들을 또한 부르시고 부르신 그들을 또한 의롭다 하시고 의롭다 하신 그들을 또한 영화롭게 하셨느니라"</w:t>
      </w:r>
    </w:p>
    <w:p>
      <w:r>
        <w:t>에베소서 1:13: "그 안에서 너희도 진리의 말씀 곧 너희의 구원의 복음을 듣고 그 안에서 또한 믿어 약속의 성령으로 인치심을 받았으니"</w:t>
      </w:r>
    </w:p>
    <w:p/>
    <w:p>
      <w:r>
        <w:t>적용 (Application): 우리가 오늘 이 자리에 나와 예수 그리스도를 나의 주, 나의 하나님으로 고백하고 예배드릴 수 있는 이유는, 우리의 이성이 탁월해서가 아니라 성령께서 내 마음에 찾아오셔서 일으키신 기적 때문입니다. 그러므로 우리는 내 신앙을 조금도 자랑할 수 없으며, 오직 영원한 감사만 올려드려야 합니다. 또한 내 안에 성령께서 보증으로 거하시며 결코 떠나지 않으시고 최종 영화의 단계까지 우리를 끌고 가심을 확신하십시오. 내 안에서 신실하게 일하시는 성령의 음성에 귀를 기울이고, 날마다 성령의 능력을 구하며 거룩한 순종의 걸음을 담대히 떼어놓는 거룩한 백성이 됩시다.</w:t>
      </w:r>
    </w:p>
    <w:p/>
    <w:p>
      <w:r>
        <w:t>결론</w:t>
      </w:r>
    </w:p>
    <w:p>
      <w:r>
        <w:t>사랑하는 성도 여러분, 우리의 구원은 삼위 하나님의 완벽한 조화 속에서 완성되었습니다. 성부 하나님께서는 우리를 사랑하사 영원 전에 구원을 설계하시고 우리를 성자에게 선물로 주셨으며, 성자 하나님은 가장 기쁜 순종으로 이 땅에 오셔서 우리의 보증인이 되사 피 흘려 구속을 획득하셨고, 성령 하나님은 신실하게 우리를 찾아오셔서 그 구원을 우리 영혼에 인치시고 실제로 적용하여 영화의 자리까지 인도해 가십니다. 이 삼중의 줄은 결코 끊어지지 않는 영원한 구원의 닻입니다. 이 한 주간 세상 속에 나아갈 때, 삼위 하나님의 이 장엄하고도 촘촘한 언약적 사랑이 나를 감싸고 있음을 신뢰하십시오. 첫째, 나를 창세 전에 택하신 성부의 불변하는 은혜 안에서 완전히 안식하십시오. 둘째, 나를 위해 모든 죄를 다 청산하신 성자의 십자가 공로만을 의지하여 담대히 보좌 앞으로 나아가십시오. 셋째, 내 안에 살아 계셔서 성화의 길을 이끄시는 성령의 역사하심에 철저히 순종하는 역동적인 삶을 살아가십시오.</w:t>
      </w:r>
    </w:p>
    <w:p>
      <w:r>
        <w:t>우리를 구원하신 삼위일체 하나님의 성실하고도 눈부신 사랑을 온 마음 다해 찬양하며, 삼위 하나님의 소중한 소유답게 기쁨과 감사로 승리하는 복된 성도님들이 되시기를 주님의 이름으로 간절히 축원합니다. 아멘.</w:t>
      </w:r>
    </w:p>
    <w:p/>
    <w:p>
      <w:r>
        <w:br w:type="page"/>
      </w:r>
    </w:p>
    <w:p>
      <w:r>
        <w:t>설교 제목: 우리와 같은 연약함을 입으셨으나 죄는 없으신 완전한 구주</w:t>
      </w:r>
    </w:p>
    <w:p>
      <w:r>
        <w:t>본문 말씀: 히브리서 4:15, 요한복음 1:14, 로마서 8:3</w:t>
      </w:r>
    </w:p>
    <w:p/>
    <w:p>
      <w:r>
        <w:t>서론</w:t>
      </w:r>
    </w:p>
    <w:p/>
    <w:p>
      <w:r>
        <w:t>우리는 앞선 시간들을 통해 삼위일체 하나님께서 창세 전에 세우신 오묘하고 장엄한 구속의 언약을 묵상했습니다. 하나님께서는 그분의 기쁘신 뜻과 영원한 목적에 따라, 외아들이신 성자 예수 그리스도를 하나님과 사람 사이의 유일한 중보자로 세우셨습니다. 이제 오늘 우리가 함께 나눌 웨스트민스터 신앙고백서 제8장 2절은 그 위대한 중보자께서 어떻게 우리와 같은 모습이 되셨는지, 즉 그리스도의 성육신과 그분이 입으신 인성(Human Nature)의 위대한 신비를 증언합니다.</w:t>
      </w:r>
    </w:p>
    <w:p>
      <w:r>
        <w:t>신앙고백서는 다음과 같이 엄위하게 선언합니다. "하나님의 아들, 곧 삼위일체 중 제2격이시며, 참되시고 영원하신 하나님이시요, 성부와 본질이 동일하시고 동등하신 분이 때가 차매 인간의 본성을 취하셨습니다. 그분은 인간의 모든 본질적 특성과 공통된 연약함을 고스란히 입으셨으나 죄는 없으셨습니다. 그분은 동정녀 마리아의 태 중에서 성령의 권능으로 잉태되셨고 마리아의 실질적 본성으로 조성되셨습니다. 그리하여 신성과 인성이라는 온전하고 완전하며 서로 구별되는 두 본성이 개정되거나, 혼합되거나, 혼동됨이 없이 한 인격 안에서 완전히 결합되었습니다. 이 인격은 참 하나님이시요 참 사람이시며, 오직 한 분뿐이신 그리스도, 곧 하나님과 사람 사이의 유일한 중보자이십니다."</w:t>
      </w:r>
    </w:p>
    <w:p/>
    <w:p>
      <w:r>
        <w:t>이 위대한 선언 속에서 우리는 우리를 구원하시기 위해 이 땅에 오신 예수 그리스도가 어떤 분이신지, 특별히 그분이 취하신 참된 인간의 성정과 우리가 겪는 연약함의 신비를 세 가지 대지로 나누어 살피며 우리 삶에 풍성한 적용과 위로를 얻기를 소망합니다.</w:t>
      </w:r>
    </w:p>
    <w:p/>
    <w:p>
      <w:r>
        <w:t>대지 1: 참된 몸과 영혼을 지닌 완전하고 실제적인 인성 (Real and Perfect Humanity)</w:t>
      </w:r>
    </w:p>
    <w:p>
      <w:r>
        <w:t>첫 번째로, 우리는 우리의 중보자 예수 그리스도께서 유령이나 환영이 아니라, 우리와 똑같은 참된 육체와 이성적인 영혼을 지닌 '완전한 인간'이 되셨음을 깨달아야 합니다. 초기 교회사 속에서 많은 이단들은 예수님의 참된 인간 되심을 거부했습니다. 영지주의적 배경을 가졌던 가현설주의자들(Docetae)은 그리스도께서 실제 육체를 입으신 것이 아니라 그저 유령이나 그림자 같은 껍데기만 보여주신 것이라 주장했고, 또 어떤 이들은 그분이 몸은 가지셨으나 인간의 영혼(soul)은 없으셨다고 왜곡했습니다. 그러나 성경과 우리의 신앙고백은 단호히 선언합니다. "하나님의 아들은 참된 인성, 곧 실제적이고 완전한 인간성을 취하셨습니다." 사도 요한은 그분을 향해 "우리가 눈으로 보았고 손으로 직접 만진 바라"고 증언하며 가현설의 거짓을 깨뜨렸습니다. 또한 우리 주님은 단순히 뼈와 살만 가진 존재가 아니라, 인간의 참된 영혼을 가지셨기에 자라나며 지혜가 더해 가셨고, 겟세마네 동산에서 "내 마음이 매우 고민하여 죽게 되었다"고 아파하셨으며, 십자가 위에서 "아버지여 내 영혼을 성부의 손에 부탁하나이다"라고 그분의 영을 성부께 내어 주셨습니다. 주님은 신성을 지닌 채 사람의 탈을 쓰고 연기하신 분이 아니라, 우리와 백퍼센트 동일한 참 인간이셨습니다.</w:t>
      </w:r>
    </w:p>
    <w:p/>
    <w:p>
      <w:r>
        <w:t>관련 성경 구절:</w:t>
      </w:r>
    </w:p>
    <w:p>
      <w:r>
        <w:t>요한복음 1:14: "말씀이 육신이 되어 우리 가운데 거하시매 우리가 그의 영광을 보니 아버지의 독생자의 영광이요 은혜와 진리가 충만하더라"</w:t>
      </w:r>
    </w:p>
    <w:p>
      <w:r>
        <w:t>요한일서 1:1: "태초부터 있는 생명의 말씀에 관하여는 우리가 들은 바요 눈으로 본 바요 자세히 보고 우리의 손으로 만진 바라"</w:t>
      </w:r>
    </w:p>
    <w:p>
      <w:r>
        <w:t>마태복음 26:38: "이에 말씀하시되 내 마음이 매우 고민하여 죽게 되었으니 너희는 여기 머물러 나와 함께 깨어 있으라 하시고"</w:t>
      </w:r>
    </w:p>
    <w:p/>
    <w:p>
      <w:r>
        <w:t>적용 (Application): 사랑하는 성도 여러분, 주님이 참 영혼과 참 육체를 지닌 완전한 인간으로 오셨다는 것은 우리에게 말할 수 없는 자존감을 부여합니다. 하나님은 우리의 인간다움을 더럽거나 가치 없는 것으로 여기지 않으시고, 독생자께서 친히 그 인간의 본성을 완벽하게 입으실 만큼 우리 인격을 존귀하게 대하셨습니다. 우리는 하나님이 지으시고 주님이 친히 입으신 우리의 육체와 지정의의 인격을 소중히 여기며, 로봇처럼 형식적으로 신앙생활을 하는 것이 아니라 우리의 참된 전인격을 드려 하나님을 자발적으로 사랑하고 예배해야 합니다.</w:t>
      </w:r>
    </w:p>
    <w:p/>
    <w:p>
      <w:r>
        <w:t>대지 2: 죄는 없으시되 인간의 공통된 연약함을 고스란히 입으심 (Subject to Common Infirmities, yet Without Sin)</w:t>
      </w:r>
    </w:p>
    <w:p>
      <w:r>
        <w:t>두 번째로, 예수 그리스도께서는 아담의 타락 이후 인간에게 찾아온 모든 고통스러운 연약함을 몸소 담당하셨으나, 죄에 대해서는 완벽하게 무죄하셨습니다. 예수님께서는 타락 이전의 아주 영광스럽고 완벽하게 보호된 상태의 인성을 입으신 것이 아닙니다. 그분은 타락한 세상 속에서 깨어지고 상한 우리 인간이 겪는 모든 고통을 짊어지셨습니다. 그분은 우리와 똑같이 주리셨고, 목마르셨으며, 먼 길을 걸으실 때 피곤하여 지치셨고, 채찍에 맞으실 때 극심한 육체적 통증과 아픔을 고스란히 겪으셨습니다. 그래서 성경은 그분이 "죄 있는 육신의 모양(likeness of sinful flesh)"으로 이 땅에 보냄을 받으셨다고 기록합니다. 그러나 여기에 영광스러운 경계선이 있습니다. 그분은 죄의 모든 연약함과 고통을 몸소 체휼하셨으나, 본질적으로 '죄는 단 한 톨도 없으셨습니다(yet without sin)'. 예수님께서는 거룩하고, 악이 없고, 더러움이 없는 흠 없는 유월절 어린 양이셨습니다. 만약 주님에게 단 하나의 원죄나 자범죄라도 있었다면, 그분은 자기 죄로 인해 죽어야 마땅하므로 결코 다른 이들의 죄를 대신하여 대속의 제물이 되실 수 없었을 것입니다. 우리의 참된 중보자가 되시기 위해, 그분은 완벽한 정결함과 철저한 연약함을 동시에 입으셔야만 했습니다.</w:t>
      </w:r>
    </w:p>
    <w:p/>
    <w:p>
      <w:r>
        <w:t>관련 성경 구절:</w:t>
      </w:r>
    </w:p>
    <w:p>
      <w:r>
        <w:t>로마서 8:3: "율법이 육신으로 말미암아 연약하여 할 수 없는 그것을 하나님은 하시나니 곧 죄로 말미암아 자기 아들을 죄 있는 육신의 모양으로 보내어 육신에 죄를 정하사"</w:t>
      </w:r>
    </w:p>
    <w:p>
      <w:r>
        <w:t>히브리서 7:26: "이러한 대제사장은 우리에게 합당하니 거룩하고 악이 없고 더러움이 없고 죄인에게서 떠나 계시고 하늘보다 높이 되신 이라"</w:t>
      </w:r>
    </w:p>
    <w:p>
      <w:r>
        <w:t>히브리서 4:15: "우리에게 있는 대제사장은 우리의 연약함을 동정하지 못하실 이가 아니요 모든 일에 우리와 똑같이 시험을 받으신 이로되 죄는 없으시니라"</w:t>
      </w:r>
    </w:p>
    <w:p/>
    <w:p>
      <w:r>
        <w:t>적용 (Application): 성도 여러분, 여러분은 삶의 자리에서 피곤하여 쓰러지고, 육체의 질병으로 고통받으며, 마음의 상처로 눈물 흘릴 때가 얼마나 많습니까? 그때 기억하십시오. 우리의 구주 예수님은 우리가 겪는 피로와 질고, 고통과 슬픔을 머리로만 아시는 분이 아니라, 친히 육체로 겪으신 분입니다. 우리가 연약함 속에 처할 때, "아무도 내 아픔을 모른다"며 외로워하지 말고, 우리의 연약함을 완벽하게 동정(sympathize)하시는 예수님께 나아가십시오. 죄는 없으시되 우리와 똑같이 아파하셨던 그 신실하신 주님께서 여러분의 상한 몸과 마음을 가장 깊이 위로하시고 새 힘을 공급해 주실 줄 믿습니다.</w:t>
      </w:r>
    </w:p>
    <w:p/>
    <w:p>
      <w:r>
        <w:t>대지 3: 성령의 권능으로 동정녀의 실질적 몸에서 나신 거룩한 탄생 (Conceived by the Holy Ghost, of the Substance of the Virgin)</w:t>
      </w:r>
    </w:p>
    <w:p>
      <w:r>
        <w:t>세 번째로, 그리스도의 인성은 공중에서 뚝 떨어진 것이 아니라 마리아의 실제 본성으로부터 조성되었으며, 원죄의 오염을 차단하기 위해 성령의 초자연적인 권능으로 태어나셨습니다.</w:t>
      </w:r>
    </w:p>
    <w:p>
      <w:r>
        <w:t>그리스도의 몸은 무(無)에서 갑자기 창조된 것이 아니며, 영지주의자들이 주장하듯 하늘에서 만들어져 마리아의 몸을 그저 통로처럼 지나쳐 온 것도 아닙니다. 만약 그랬다면 그분은 아담의 후손인 우리와 본질적인 연관성이 없는 완전히 다른 존재였을 것입니다. 주님은 실제로 동정녀 마리아의 태 중에서 '그녀의 실질적인 살과 피(substance of the Virgin Mary)'를 취해 형성되셨습니다. 그래서 그분은 참된 여인의 후손이시며 우리와 한 피를 나눈 참 형제가 되셨습니다. 동시에, 그분은 아담의 모든 자연적 후손들이 피할 수 없는 '원죄의 유전적 오염'을 깨뜨리셔야 했습니다. 이를 위해 하나님께서는 인간 남자의 후손이 아니라, 오직 '성령의 초자연적인 권능(power of the Holy Ghost)'으로 동정녀의 태에 잉태되게 하셨습니다. 성령의 거룩하게 하시는 역사로 말미암아 죄의 오염이 철저히 차단되었기에, 주님은 완전하고 오염되지 않은 무죄한 인성을 입고 이 땅에 탄생하셨습니다. 그리하여 마침내 구약의 첫 복음이었던 창세기 3장 15절의 "여자의 후손"이라는 신비로운 약속을 역사 속에 찬란하게 성취하셨습니다.</w:t>
      </w:r>
    </w:p>
    <w:p/>
    <w:p>
      <w:r>
        <w:t>관련 성경 구절:</w:t>
      </w:r>
    </w:p>
    <w:p>
      <w:r>
        <w:t>갈라디아서 4:4: "때가 차매 하나님이 그 아들을 보내사 여자에게서 나게 하시고 율법 아래에 나게 하신 것은"</w:t>
      </w:r>
    </w:p>
    <w:p>
      <w:r>
        <w:t>누가복음 1:35: "천사가 대답하여 이르되 성령이 네게 임하시고 지극히 높으신 이의 능력이 너를 덮으시리니 이러므로 나실 바 거룩한 이는 하나님의 아들이라 일컬어지리라"</w:t>
      </w:r>
    </w:p>
    <w:p>
      <w:r>
        <w:t>창세기 3:15: "내가 너로 여자와 원수가 되게 하고 네 후손도 여자의 후손과 원수가 되게 하리니 여자의 후손은 네 머리를 상하게 할 것이요 너는 그의 발꿈치를 상하게 할 것이니라 하시고"</w:t>
      </w:r>
    </w:p>
    <w:p/>
    <w:p>
      <w:r>
        <w:t>적용 (Application): 성령의 초자연적인 능력으로 잉태되신 동정녀 탄생의 신비는 우리의 구원이 얼마나 확실하고 안전한지를 증명합니다. 우리의 구원은 인간의 혈통적 열심이나 유전적인 우연에 기대어 세워진 것이 아니라, 전적인 하나님의 신비로운 계획과 성령의 초자연적인 재창조의 역사로 완성되었습니다. 우리는 아담 안에서 태어난 절망적인 옛 본성을 의지하여 스스로를 증명하려 애쓰지 말고, 성령의 초자연적인 역사로 거룩하게 오셔서 우리의 완벽한 보증인이 되어 주신 예수 그리스도만을 전적으로 신뢰해야 합니다. 우리의 구원을 철저하게 준비하시고 무죄한 몸으로 세워주신 그 확실한 은혜 위에 우리의 믿음을 굳게 뿌리내립시다.</w:t>
      </w:r>
    </w:p>
    <w:p/>
    <w:p>
      <w:r>
        <w:t>결론</w:t>
      </w:r>
    </w:p>
    <w:p>
      <w:r>
        <w:t>오늘 우리는 웨스트민스터 신앙고백서 제8장 2절을 통해, 참된 하나님이신 그분이 우리와 같은 참된 몸과 영혼을 입으셨으며, 우리가 겪는 모든 아픔과 연약함을 고스란히 담당하셨으나, 성령의 역사하심으로 죄는 없으신 완전하고 거룩한 구주로 우리 곁에 오셨음을 묵상했습니다. 그 위대하신 하나님이 먼지 같은 우리를 위해 인간의 살과 피를 취하셨다는 이 감격적인 성육신의 사랑을 품고 이번 한 주간 삶의 자리로 나아갑시다. 첫째, 우리와 똑같은 인성을 입으심으로 우리 인격 전체를 존귀하게 대우하신 주님의 품격을 기억하며, 우리 자신과 이웃을 주님의 안목으로 존중하고 사랑합시다. 둘째, 질병과 아픔, 슬픔의 풍랑을 지날 때마다 나의 연약함을 완벽하게 아시고 친히 체휼하신 대제사장 예수 그리스도께로 담대히 나아가 그 안에서 참된 안식과 위로를 경험합시다.</w:t>
      </w:r>
    </w:p>
    <w:p>
      <w:r>
        <w:t>우리를 너무나 사랑하사 친히 낮아지시고 약속을 끝까지 지키시며 우리와 완벽하게 연합해 주신 신실하신 주님과 매일 기쁘게 동행하는 승리하는 성도님들이 되시기를 주님의 이름으로 간절히 축원합니다. 아멘.</w:t>
      </w:r>
    </w:p>
    <w:p/>
    <w:p/>
    <w:p/>
    <w:p/>
    <w:p/>
    <w:p/>
    <w:p/>
    <w:p/>
    <w:p/>
    <w:p/>
    <w:p/>
    <w:p/>
    <w:p/>
    <w:p/>
    <w:p/>
    <w:p/>
    <w:p/>
    <w:p/>
    <w:p/>
    <w:p/>
    <w:p/>
    <w:p/>
    <w:p>
      <w:r>
        <w:br w:type="page"/>
      </w:r>
    </w:p>
    <w:p>
      <w:r>
        <w:t>설교 제목: 삼위 하나님의 거룩한 하모니: 중보자 그리스도께 임한 부르심과 기름 부으심</w:t>
      </w:r>
    </w:p>
    <w:p>
      <w:r>
        <w:t>본문 말씀: 히브리서 5:4-5, 요한복음 3:34, 골로새서 1:19</w:t>
      </w:r>
    </w:p>
    <w:p/>
    <w:p>
      <w:r>
        <w:t>서론</w:t>
      </w:r>
    </w:p>
    <w:p/>
    <w:p>
      <w:r>
        <w:t>성도 여러분, 기독교 신앙의 독특성이자 가장 큰 영광은 바로 우리가 ‘삼위일체 하나님’을 믿는다는 사실에 있습니다. 우리의 구원은 성부 하나님의 외로운 결단이나, 성자 예수님의 독단적인 행동, 혹은 성령 하나님의 고립된 역사로 이루어진 것이 아닙니다.</w:t>
      </w:r>
    </w:p>
    <w:p>
      <w:r>
        <w:t>오늘 본문인 웨스트민스터 신앙고백서 제8장 3절은 우리 영혼의 구원을 위해 성부와 성자와 성령께서 중보자 그리스도의 인격과 사역 속에서 어떻게 가장 아름다운 관계를 맺으시며 협력하셨는지를 명확히 보여줍니다. 예수 그리스도의 중보자 사역은 삼위 하나님의 영원하고 완벽한 사랑의 하모니 그 자체입니다. 이 세 가지 삼위일체적 관계를 함께 묵상하며, 흔들리지 않는 신앙의 닻을 내리기를 소망합니다.</w:t>
      </w:r>
    </w:p>
    <w:p/>
    <w:p>
      <w:r>
        <w:t>대지 1: 성부와 성자의 관계 - 주권적 부르심(Calling)과 합법적 권세의 위임</w:t>
      </w:r>
    </w:p>
    <w:p>
      <w:r>
        <w:t>첫 번째로, 우리는 성자께서 중보자의 직무를 임의로 취하신 것이 아니라, 성부 하나님의 주권적 부르심과 명령에 순종하심으로 감당하셨음을 고찰해야 합니다.</w:t>
      </w:r>
    </w:p>
    <w:p>
      <w:r>
        <w:t>신앙고백서는 주 예수님이 중보자와 보증인의 직무를 "스스로 취하신 것이 아니라 그의 성부로부터 부르심을 받으신 것"이라고 고백합니다. 그리스도께서는 성부 하나님의 구원 작정 안에서 합법적인 부르심을 입으셨으며, 성부께서는 "모든 권세와 심판을 그의 손에 맡기시고 그것을 행하라고 명령하셨습니다."</w:t>
      </w:r>
    </w:p>
    <w:p>
      <w:r>
        <w:t>이것은 성부와 성자의 독특한 관계를 보여줍니다. 신성에서는 동등하시지만, 구원의 역사 속에서는 성부께서 계획하시고 부르시며, 성자께서는 그 부르심에 온전히 순종하십니다. 성부께서는 성자 안에 모든 충만함(all fullness)이 거하는 것을 기뻐하셨습니다. 이로써 그리스도의 중보 사역은 우주적인 법정에서 완벽한 합법성과 타협할 수 없는 엄위한 권세를 지니게 되었습니다.</w:t>
      </w:r>
    </w:p>
    <w:p/>
    <w:p>
      <w:r>
        <w:t>관련 성경 구절:</w:t>
      </w:r>
    </w:p>
    <w:p>
      <w:r>
        <w:t>히브리서 5:4-5: "이 존귀는 아무도 스스로 취하지 못하고 오직 아론과 같이 하나님의 부르심을 받은 자라야 할 것이니라 또한 이와 같이 그리스도께서 대제사장 되심도 스스로 영광을 취하심이 아니요 오직 말씀하신 이가 그에게 이르시되 너는 내 아들이니 오늘 내가 너를 낳았다 하셨고"</w:t>
      </w:r>
    </w:p>
    <w:p>
      <w:r>
        <w:t>골로새서 1:19: "아버지께서는 모든 충만으로 예수 안에 거하게 하시고"</w:t>
      </w:r>
    </w:p>
    <w:p>
      <w:r>
        <w:t>요한복음 5:22: "아버지께서 아무도 심판하지 아니하시고 심판을 다 아들에게 맡기셨으니"</w:t>
      </w:r>
    </w:p>
    <w:p/>
    <w:p>
      <w:r>
        <w:t>적용 (Application): 사랑하는 성도 여러분, 우리의 구원이 영원히 안전한 이유는 무엇입니까? 우리의 보증인이신 예수 그리스도가 하나님 아버지에 의해 '정식 임명'되신 합법적인 구원자이시기 때문입니다. 하나님 아버지는 성자가 십자가에서 이루신 속죄를 결코 모른 체하실 수 없습니다. 친히 성자를 불러 그 일을 명령하셨기 때문입니다. 우리는 하나님 아버지께서 예수의 이름을 가진 자들을 반드시 영접하시고 용서하신다는 구원의 법적 안전성을 확신해야 합니다. 내 공로나 느낌을 의지하지 말고, 성부를 향해 자녀로서 담대히 나아가 영생의 안전함을 마음껏 누리십시오.</w:t>
      </w:r>
    </w:p>
    <w:p/>
    <w:p>
      <w:r>
        <w:t>대지 2: 성자와 성령의 관계 - 성령의 한량없는 기름 부으심(Anointing)과 완벽한 구비</w:t>
      </w:r>
    </w:p>
    <w:p>
      <w:r>
        <w:t>두 번째로, 우리는 성령 하나님께서 성육신하신 성자의 인성(Human Nature)에 임하사, 중보 사역을 온전히 감당하도록 한량없는 은혜를 부어주셨음을 보아야 합니다. 성자 예수님은 완전한 신성을 지니셨지만, 동시에 우리와 똑같은 인성을 취하셨습니다. 성부께서 성자의 대속적 죽음을 위해 육신을 예비하셨을 때, 성령 하나님께서는 성자의 그 인성에 "한량없이 성화되게 하시고 기름 부으심을 베푸셨습니다."</w:t>
      </w:r>
    </w:p>
    <w:p>
      <w:r>
        <w:t>성령께서는 그리스도의 잉태 순간부터 거룩하게 역사하셨을 뿐만 아니라, 성자께서 공생애를 시작하실 때 육체적 모양으로 비둘기같이 임하셔서 사역을 위한 권능을 베푸셨습니다. 그리하여 그리스도의 인성 안에는 지혜와 지식의 모든 보화가 담기게 되었고, 거룩하고 해가 없으며 더러움이 없는 완전한 무죄성과 은혜가 성령의 도우심 속에서 온전히 실현되었습니다. 성자와 성령의 관계는 바로 이 ‘성육신하신 인성에 대한 무한한 공급과 성화’의 관계입니다.</w:t>
      </w:r>
    </w:p>
    <w:p/>
    <w:p>
      <w:r>
        <w:t>관련 성경 구절:</w:t>
      </w:r>
    </w:p>
    <w:p>
      <w:r>
        <w:t>요한복음 3:34: "하나님이 보내신 이는 하나님의 말씀을 하나니 이는 하나님이 성령을 한량없이 주심이니라"</w:t>
      </w:r>
    </w:p>
    <w:p>
      <w:r>
        <w:t>골로새서 2:3: "그 안에는 지혜와 지식의 모든 보화가 감추어져 있느니라"</w:t>
      </w:r>
    </w:p>
    <w:p>
      <w:r>
        <w:t>히브리서 7:26: "이러한 대제사장은 우리에게 합당하니 거룩하고 악이 없고 더러움이 없고 죄인에게서 떠나 계시고 하늘보다 높이 되신 이라"</w:t>
      </w:r>
    </w:p>
    <w:p/>
    <w:p>
      <w:r>
        <w:t>적용 (Application): 성령으로 충만하게 채워지신 예수 그리스도 안에는 우리가 필요한 모든 영적 자원이 고스란히 저장되어 있습니다. 우리의 힘과 의지로는 죄를 이길 수 없고 하나님 뜻대로 살 수 없지만, 중보자이신 그리스도께로 나아가면 그분이 성령의 샘물로부터 길어 올리신 그 무한한 은혜와 지혜를 우리에게도 끊임없이 나누어 주십니다. 우리는 날마다 영적 무기력에 빠져 허덕이지 말고, 성령으로 기름 부음 받으사 은혜와 진리가 충만하신 예수 그리스도를 바라보며 그분으로부터 성령의 새 힘을 공급받아 거룩한 삶을 살아가야 합니다.</w:t>
      </w:r>
    </w:p>
    <w:p/>
    <w:p>
      <w:r>
        <w:t>대지 3: 삼위 하나님의 유기적 연합 - 우리의 흔들리지 않는 구원을 위한 삼중의 보증</w:t>
      </w:r>
    </w:p>
    <w:p>
      <w:r>
        <w:t>세 번째로, 성부와 성자와 성령은 중보자 그리스도 안에서 완전히 일치된 목적과 사랑으로 일하시며 우리의 완벽한 구원을 보증하십니다. 그리스도의 중보는 삼위 하나님의 유기적이고 완벽한 연합의 결과물입니다. 성부께서는 중보의 법적 권세를 위임하시고, 성자께서는 가장 자발적이고 신실하게 그 뜻에 순종하셨으며, 성령께서는 그 인성을 기름 부으심으로 충만케 하셔서 사역을 완성하게 하셨습니다. 만약 삼위 하나님 사이에 단 1%의 불일치라도 있었다면 우리의 구원은 불안했을 것입니다. 그러나 성자와 성령의 사역은 성부의 기뻐하시는 뜻과 완벽히 일치합니다. 이 세 겹줄은 결코 끊어지지 않습니다. 삼위 하나님의 이 긴밀하고 강력한 연합적 관계가 바로 우리가 가진 구원의 궁극적인 안정성이자 영광입니다.</w:t>
      </w:r>
    </w:p>
    <w:p/>
    <w:p>
      <w:r>
        <w:t>관련 성경 구절:</w:t>
      </w:r>
    </w:p>
    <w:p>
      <w:r>
        <w:t>요한복음 10:30: "나와 아버지는 하나이니라 하신대"</w:t>
      </w:r>
    </w:p>
    <w:p>
      <w:r>
        <w:t>요한복음 14:16-17: "내가 아버지께 구하겠으니 그가 또 다른 보혜사를 너희에게 주사 영원토록 너희와 함께 있게 하리니 그는 진리의 영이라..."</w:t>
      </w:r>
    </w:p>
    <w:p>
      <w:r>
        <w:t>에베소서 1:13-14: "...그 안에서 또한 믿어 약속의 성령으로 인치심을 받았으니 이는 우리 기업의 보증이 되사..."</w:t>
      </w:r>
    </w:p>
    <w:p/>
    <w:p>
      <w:r>
        <w:t>적용 (Application): 삼위일체 하나님께서 완벽한 연합을 통해 우리 구원을 이루셨듯이, 오늘날 주님의 몸 된 교회와 성도들의 삶 역시 이 삼위일체적 연합과 사랑을 본받아야 합니다. 우리는 교회 안에서 서로 시기하거나 분열하지 않고, 삼위 하나님의 거룩한 조화를 닮아 서로를 용납하고 사랑으로 굳건히 하나가 되어야 합니다. 또한 나를 구원하시기 위해 온 우주적인 협력을 아끼지 않으신 삼위 하나님의 그 영광스러운 가치를 기억하며, 이번 한 주간도 어떤 어려움 앞에서도 낙심하지 말고 깊은 구원의 확신 속에서 담대하게 믿음의 길을 걸어가시기를 축원합니다.</w:t>
      </w:r>
    </w:p>
    <w:p/>
    <w:p/>
    <w:p>
      <w:r>
        <w:t>결론</w:t>
      </w:r>
    </w:p>
    <w:p>
      <w:r>
        <w:t>오늘 우리는 웨스트민스터 신앙고백서 제8장 3절을 통해, 참 좋으신 중보자 예수 그리스도께 임한 성부 하나님의 신실한 소명과, 그 인성을 충만하게 채우신 성령 하나님의 은혜로운 부어주심을 보았습니다. 삼위 하나님은 완벽한 관계와 협력 속에 우리를 향한 구원의 보화를 성자 안에 가득 담아두셨습니다.</w:t>
      </w:r>
    </w:p>
    <w:p>
      <w:r>
        <w:t>이 복된 언약적 평안을 품고 삶의 자리로 나아갈 때 두 가지를 마음에 새깁시다. 첫째, 우리를 위해 완벽한 구원자를 공식적으로 세워주신 성부 하나님의 주권적 명예와 신실함을 끝까지 신뢰하십시오. 둘째, 성령으로 한량없는 기름 부음을 받으사 지혜와 은혜가 가득하신 그리스도의 충만함을 날마다 영혼으로 공급받으십시오.</w:t>
      </w:r>
    </w:p>
    <w:p>
      <w:r>
        <w:t>우리를 이토록 촘촘하고 장엄하게 사랑하사 완전한 구원을 성취해 주신 성부, 성자, 성령 삼위일체 하나님께 감사와 찬송을 드리며, 날마다 승리하는 모든 성도님이 되시기를 주님의 이름으로 간절히 축원합니다. 아멘.</w:t>
      </w:r>
    </w:p>
    <w:p/>
    <w:p/>
    <w:p/>
    <w:p/>
    <w:p/>
    <w:p/>
    <w:p/>
    <w:p/>
    <w:p/>
    <w:p/>
    <w:p/>
    <w:p/>
    <w:p/>
    <w:p/>
    <w:p/>
    <w:p/>
    <w:p/>
    <w:p/>
    <w:p/>
    <w:p>
      <w:r>
        <w:br w:type="page"/>
      </w:r>
    </w:p>
    <w:p>
      <w:r>
        <w:t>설교 제목: 비하에서 승귀까지: 우리를 위해 낮아지시고 높아지신 구주</w:t>
      </w:r>
    </w:p>
    <w:p>
      <w:r>
        <w:t>본문 말씀: 갈라디아서 4:4-5, 빌립보서 2:8-11, 히브리서 7:25</w:t>
      </w:r>
    </w:p>
    <w:p/>
    <w:p>
      <w:r>
        <w:t>서론</w:t>
      </w:r>
    </w:p>
    <w:p/>
    <w:p>
      <w:r>
        <w:t>오늘 우리는 개혁주의 기독론의 정수를 담고 있는 웨스트민스터 신앙고백서 제8장 4절을 통해, 우리의 유일한 중보자이신 예수 그리스도께서 걸어가신 위대한 구속의 여정을 묵상하고자 합니다.</w:t>
      </w:r>
    </w:p>
    <w:p>
      <w:r>
        <w:t>신앙고백서는 우리 주님의 성실하신 사역을 이렇게 고백합니다. "이 직무를 주 예수께서는 가장 기꺼이 자발적으로 인수하셨습니다. 그리고 이를 수행하시기 위해 율법 아래 나셔서 이를 온전히 성취하셨습니다. 또한 영혼에는 가장 극심한 고통을, 육체에는 가장 고통스러운 괴로움을 친히 겪으셨으며, 십자가에 못 박혀 죽으시고 장사되셨습니다. 그리고 사망의 권세 아래 머무셨으나 썩음을 보지 않으셨습니다. 사흘 만에 그분은 고난당하셨던 바로 그 동일한 몸으로 죽은 자 가운데서 부활하셨으며, 그 몸으로 하늘에 오르사 성부 오른편에 앉아 간구하고 계시며, 세상 끝날에 인간과 천사들을 심판하시기 위해 다시 오실 것입니다."</w:t>
      </w:r>
    </w:p>
    <w:p>
      <w:r>
        <w:t>예수 그리스도께서는 사설적인 개인이 아니라, 오직 택하신 백성들을 구원하시기 위해 스스로를 묶으신 ‘보증인(Surety)’의 자격으로 이 일을 행하셨습니다. 이 위대한 사역은 크게 두 단계, 곧 우리를 위해 철저히 낮아지신 '비하(Humiliation)'와 우리를 위해 영광스럽게 높아지신 '승귀(Exaltation)'의 단계를 거쳐 완성되었습니다. 이 두 가지 상태에 담긴 삼중적 진리를 차례로 고찰하며 우리 삶에 적용하고자 합니다.</w:t>
      </w:r>
    </w:p>
    <w:p/>
    <w:p>
      <w:r>
        <w:t>대지 1: 그리스도의 철저한 비하(낮아지심) – 우리의 율법적 의무와 형벌을 대신 짊어지신 대리적 사랑</w:t>
      </w:r>
    </w:p>
    <w:p>
      <w:r>
        <w:t>첫 번째로, 우리는 예수 그리스도께서 우리를 대신하여 율법에 복종하시고 극심한 고통을 당하사 죽음에 이르기까지 철저히 낮아지셨음을 깨달아야 합니다.</w:t>
      </w:r>
    </w:p>
    <w:p>
      <w:r>
        <w:t>신앙고백서는 그리스도께서 우리의 보증인으로서 "율법 아래 나셔서 그것을 온전히 성취하셨다"고 선언합니다. 이는 행위 언약의 조건이자 피조물로서 마땅히 드려야 할 '완벽한 순종'의 의무를 우리 대신 완전히 이행하신 것입니다. 또한, 주님은 "영혼에는 가장 극심한 고통을, 육체에는 가장 고통스러운 괴로움"을 친히 겪으셨습니다. 그 고통은 단순한 육체적 통증을 넘어, 우리 죄에 대한 하나님의 공의로운 사법적 진노와 외면을 영혼 깊숙이 직접 감당하신 처절한 고통이었습니다. 그리하여 십자가에서 죽으시고 무덤에 장사되어 사망의 권세 아래 머무는 자리까지 내려가셨습니다. 이 모든 낮아지심은 그분 자신의 죄 때문이 아니라, 오직 우리를 살리시기 위한 철저한 대속적(vicarious) 고난이었습니다.</w:t>
      </w:r>
    </w:p>
    <w:p/>
    <w:p>
      <w:r>
        <w:t>관련 성경 구절:</w:t>
      </w:r>
    </w:p>
    <w:p>
      <w:r>
        <w:t>갈라디아서 4:4-5: "때가 차매 하나님이 그 아들을 보내사 여자에게서 나게 하시고 율법 아래에 나게 하신 것은 율법 아래에 있는 자들을 속량하시고..."</w:t>
      </w:r>
    </w:p>
    <w:p>
      <w:r>
        <w:t>빌립보서 2:8: "사람의 모양으로 나타나사 자기를 낮추시고 죽기까지 복종하셨으니 곧 십자가에 죽으심이라"</w:t>
      </w:r>
    </w:p>
    <w:p>
      <w:r>
        <w:t>이사야 53:5: "그가 찔림은 우리의 허물 때문이요 그가 상함은 우리의 죄악 때문이라 그가 징계를 받으므로 우리는 평화를 누리고..."</w:t>
      </w:r>
    </w:p>
    <w:p/>
    <w:p>
      <w:r>
        <w:t>적용 (Application): 사랑하는 성도 여러분, 우리의 삶에 찾아오는 육체적 질병과 영혼의 어두운 밤, 혹은 하나님께 버림받은 것만 같은 극심한 외로움 속에서 방황하고 계십니까? 우리의 구주 예수님이 그 고통을 영혼과 육체로 먼저 다 겪으셨음을 기억하십시오. 우리는 삶의 어떠한 고통과 비참함의 자리에서도 나보다 더 낮아지사 내 아픔을 완벽히 체휼하시는 주님을 바라보며 깊은 위로를 얻어야 합니다. 또한 나의 모든 죄의 빚과 율법의 정죄를 주님이 비하의 자리에서 다 청산하셨음을 믿고, 정죄의 공포에서 벗어나 복음의 자유를 충만히 누리시기를 바랍니다.</w:t>
      </w:r>
    </w:p>
    <w:p/>
    <w:p>
      <w:r>
        <w:t>대지 2: 그리스도의 찬란한 승귀(높아지심) – 사망 권세를 깨뜨리고 하늘 보좌에 오르신 승리의 보증</w:t>
      </w:r>
    </w:p>
    <w:p>
      <w:r>
        <w:t>두 번째로, 우리는 예수 그리스도께서 사망 권세를 이기시고 부활하사 하나님 우편에 앉으심으로 우리에게 영광스러운 승리를 보증하셨음을 고찰해야 합니다.</w:t>
      </w:r>
    </w:p>
    <w:p>
      <w:r>
        <w:t>주님의 낮아지심은 영원한 패배가 아니었습니다. 신앙고백서는 "사흘 만에 그분은 고난당하셨던 바로 그 동일한 몸으로 부활하셨으며, 그 몸으로 하늘에 오르사 성부 우편에 앉으셨다"고 고백합니다.</w:t>
      </w:r>
    </w:p>
    <w:p>
      <w:r>
        <w:t>예수님의 부활은 그분이 참된 하나님이심을 온 천하에 입증한 사건이며, 그분이 십자가에서 드린 대속적 만족이 하나님의 공의로운 법정에서 완벽하게 통과되었음을 선포한 공식적인 증거입니다. 주님은 부활하신 그 영광스러운 인성을 지니신 채 하늘로 오르셨고, 하나님 우편에 앉으셨습니다. 이는 온 우주와 교회 위에 가장 존귀한 명예와 최고 권세의 자리에 오르사 왕으로 다스리고 계심을 뜻합니다.</w:t>
      </w:r>
    </w:p>
    <w:p/>
    <w:p/>
    <w:p>
      <w:r>
        <w:t>관련 성경 구절:</w:t>
      </w:r>
    </w:p>
    <w:p>
      <w:r>
        <w:t>고린도전서 15:20: "그러나 이제 그리스도께서 죽은 자 가운데서 다시 살아나사 잠자는 자들의 첫 열매가 되셨도다"</w:t>
      </w:r>
    </w:p>
    <w:p>
      <w:r>
        <w:t>에베소서 1:20-22: "...죽은 자들 가운데서 다시 살리시고 하늘에서 자기의 오른편에 앉히사 모든 통치와 권세와 능력과 주권을 주시고..."</w:t>
      </w:r>
    </w:p>
    <w:p/>
    <w:p>
      <w:r>
        <w:t>적용 (Application): 예수 그리스도께서 사망을 이기시고 부활하셨기에, 그분과 연합한 우리 역시 죽음의 공포에 굴복할 필요가 전혀 없습니다. 신자에게 죽음은 영원한 파멸이 아니라, 잠자는 것이며, 영원한 영광의 나라로 들어가는 복된 관문일 뿐입니다. 우리는 더 이상 이 땅의 썩어질 가치에 목매어 일희일비하지 말고, 부활하사 하나님 우편에 앉으신 왕이신 주님의 백성다운 당당함과 하늘 시민권자의 품격을 유지해야 합니다. 보좌 우편에 계신 주님이 우리의 머리가 되시기에 우리는 이 세상에서 넉넉히 승리할 수 있습니다.</w:t>
      </w:r>
    </w:p>
    <w:p/>
    <w:p>
      <w:r>
        <w:t>대지 3: 그리스도의 영원한 중보와 최종적 심판 – 우리를 끝까지 지키시고 마침내 구원을 완성하실 다스림</w:t>
      </w:r>
    </w:p>
    <w:p>
      <w:r>
        <w:t>세 번째로, 우리는 높아지신 그리스도께서 지금도 우리를 위해 쉬지 않고 기도하시며, 마지막 날 세상을 공의로 심판하사 우리의 구원을 최종적으로 완성하실 것을 믿어야 합니다. 그리스도의 높아지심은 먼 하늘에 격리된 침묵이 아닙니다. 신앙고백서는 그분이 보좌 우편에서 "간구(intercession)하고 계시며, 마지막 날 세상을 심판하러 오실 것"이라 선언합니다. 대제사장이신 주님께서는 십자가에서 완전히 성취하신 보혈의 공로를 근거로, 지금 이 순간에도 하나님 아버지 앞에서 우리의 연약함을 변호하시며 끊임없이 신실한 중보의 기도를 드리고 계십니다. 주님의 이 기도는 단 한 번도 거절된 적이 없는 완벽하고 성실한 기도입니다. 또한 주님은 역사의 마지막 날, 모든 사람과 타락한 천사들을 엄밀하게 심판하시기 위해 최고의 재판장으로 영광 중에 다시 오실 것입니다. 이 심판의 날은 택함 받은 성도들에게는 눈물이 닦이고 완벽한 천국 기업을 온전히 상속받는 구원의 찬란한 완성의 날입니다.</w:t>
      </w:r>
    </w:p>
    <w:p/>
    <w:p>
      <w:r>
        <w:t>관련 성경 구절:</w:t>
      </w:r>
    </w:p>
    <w:p>
      <w:r>
        <w:t>로마서 8:34: "누가 정죄하리요 죽으실 뿐 아니라 다시 살아나신 이는 그리스도 예수시니 그는 하나님 우편에 계신 자요 우리를 위하여 간구하시는 자시니라"</w:t>
      </w:r>
    </w:p>
    <w:p>
      <w:r>
        <w:t>히브리서 7:25: "그러므로 자기를 힘입어 하나님께 나아가는 자들을 온전히 구원하실 수 있으니 이는 그가 항상 살아 계셔서 그들을 위하여 간구하심이라"</w:t>
      </w:r>
    </w:p>
    <w:p>
      <w:r>
        <w:t>사도행전 17:31: "이는 정하신 사람으로 하여금 천하를 공의로 심판할 날을 작정하시고 이에 그를 죽은 자 가운데서 다시 살리신 것으로 모든 사람에게 믿을 만한 증거를 주셨음이니라"</w:t>
      </w:r>
    </w:p>
    <w:p/>
    <w:p>
      <w:r>
        <w:t>적용 (Application): 사랑하는 성도 여러분, 삶의 거센 풍랑 속에서 홀로 버려진 것 같이 외롭고 쓸쓸하십니까? 나의 부르짖음조차 힘을 잃어 신음소리만 나올 때에도, 하늘 보좌 우편에서 내 이름을 친히 부르시며 성실하게 중보하시는 대제사장 예수 그리스도의 기도가 있음을 기억하십시오. 그 기도가 우리를 붙들기에 우리는 결코 아주 자빠지지 않습니다. 또한, 마지막 날 세상을 공의로 심판하실 주님의 날이 다가오고 있음을 기억하며, 오늘 하루의 삶을 거룩하고 깨어 있는 신실한 청지기의 삶으로 채워 가십시오. 어떤 불의와 억울함 앞에서도 낙심하지 말고, "마라나타! 아멘, 주 예수여 오시옵소서!"라고 외치며 소망 중에 승리하는 성도들이 되시기를 축원합니다.</w:t>
      </w:r>
    </w:p>
    <w:p/>
    <w:p>
      <w:r>
        <w:t>결론</w:t>
      </w:r>
    </w:p>
    <w:p>
      <w:r>
        <w:t>웨스트민스터 신앙고백서 제8장 4절이 보여주는 우리 주 예수 그리스도는 우리를 구원하시기 위해 비하의 가장 낮은 골짜기까지 내려오셨고, 우리에게 완전한 승리를 주시기 위해 승귀의 가장 높은 보좌에 오르셨습니다. 그 주님께서 지금도 살아 계셔서 우리를 위해 중보하고 계시며, 마침내 영광스러운 심판자로 속히 오실 것입니다. 이 확실하고 찬란한 구속의 터전 위에 서 있는 성도로서 이번 한 주간 삶의 자리로 나아갈 때 다음의 두 가지 확신을 품으십시오. 첫째, 우리를 위해 온갖 비하의 고통을 친히 겪으신 주님의 그 웅장한 대속적 사랑 안에서 완전히 안식하십시오. 둘째, 보좌 우편에서 우리를 위해 기도하시며 마침내 만물을 다스리실 부활의 주님을 바라보며 담대하게 승리하십시오. 우리를 위해 낮아지시고 높아지사 우리의 완전한 구원자가 되어주신 신실하신 예수 그리스도의 은혜가 사랑하는 모든 성도님의 삶에 가득하시기를 주님의 이름으로 간절히 축원합니다. 아멘.</w:t>
      </w:r>
    </w:p>
    <w:p/>
    <w:p/>
    <w:p/>
    <w:p/>
    <w:p/>
    <w:p/>
    <w:p/>
    <w:p/>
    <w:p>
      <w:r>
        <w:br w:type="page"/>
      </w:r>
    </w:p>
    <w:p>
      <w:r>
        <w:t>설교 제목: 단번에 드리신 완전한 제사: 우리에게 임한 화목과 영원한 기업의 성취</w:t>
      </w:r>
    </w:p>
    <w:p>
      <w:r>
        <w:t>본문 말씀: 히브리서 9:14, 로마서 5:10, 에베소서 1:14</w:t>
      </w:r>
    </w:p>
    <w:p/>
    <w:p>
      <w:r>
        <w:t>서론</w:t>
      </w:r>
    </w:p>
    <w:p>
      <w:r>
        <w:t>웨스트민스터 신앙고백서 제8장 4절에서 우리는 참 하나님이시요 참 사람이신 중보자 예수 그리스도께서 우리를 위해 낮아지신 비하의 골짜기와, 영광스럽게 높아지신 승귀의 보좌를 살펴보았습니다. 오늘 우리가 함께 나눌 제8장 5절은 그 낮아지심의 절정이자 주님의 사역의 핵심인 '그리스도의 희생적 제사(Sacrifice of Himself)'가 거둔 사법적 승리와 은혜의 열매를 장엄하게 선언합니다.</w:t>
      </w:r>
    </w:p>
    <w:p>
      <w:r>
        <w:t xml:space="preserve">신앙고백서는 우리에게 이 위대한 복음의 진리를 선포합니다. "주 예수께서는 영원하신 성령을 통하여 자신을 흠 없이 하나님께 단번에 드리신 그의 완전한 순종과 자기 희생적 제사로, 그의 성부의 공의를 완전히 만족시키셨습니다. 그리고 성부께서 그에게 주신 모든 자들을 위하여 화목뿐만 아니라, 하늘나라에서의 영원한 기업을 속량하셨습니다." </w:t>
      </w:r>
    </w:p>
    <w:p>
      <w:r>
        <w:t>타락한 인간은 하나님의 공의로운 진노 아래 영원히 파멸할 수밖에 없는 상태에 처해 있었습니다. 누구도 스스로 하나님의 사법적 공의를 만족시킬 수 없었습니다. 이때 우리의 온전한 중보자이신 예수 그리스도께서 친히 제사장이자 제물이 되셔서 이 비극을 단번에 해결하셨습니다. 오늘 우리는 그리스도의 이 희생적 제사의 신비를 세 가지 대지로 나누어 묵상하며 우리 영혼을 향한 하나님의 풍성한 은혜를 적용하고자 합니다.</w:t>
      </w:r>
    </w:p>
    <w:p/>
    <w:p>
      <w:r>
        <w:t>대지 1: 성령을 통해 단번에 드리신 완전한 제사와 성부 공의의 완전한 만족</w:t>
      </w:r>
    </w:p>
    <w:p>
      <w:r>
        <w:t>첫 번째로, 우리는 예수 그리스도께서 영원하신 성령을 통하여 자신을 단번에 드리신 제사로, 하나님의 공의로운 심판을 완벽하게 만족시키셨음을 깨달아야 합니다.</w:t>
      </w:r>
    </w:p>
    <w:p>
      <w:r>
        <w:t>구약의 제사장들은 짐승의 피를 가지고 끊임없이 제사를 반복해서 드려야 했습니다. 그 제사들은 참된 실체의 그림자에 불과했기에 인간의 죄책을 온전히 제거할 수 없었습니다. 그러나 우리의 영원한 대제사장이신 예수 그리스도께서는 "단번에(once offered)" 자기 자신을 제물로 드려 완전한 제사를 완성하셨습니다. 로만 가톨릭의 매주 드리는 미사처럼 주님의 제사는 반복될 필요가 없습니다. 단 한 번의 제사로 온 우주를 청산하기에 충분했기 때문입니다.</w:t>
      </w:r>
    </w:p>
    <w:p>
      <w:r>
        <w:t>특별히 신앙고백서는 주님이 "영원하신 성령을 통하여(through the eternal Spirit)" 자기를 드리셨다고 증언합니다. 개혁주의 신학자 로버트 쇼(Robert Shaw)의 해설처럼, 이는 그리스도의 신성(Divine Nature)이 그분의 인성(Human Nature)을 굳건히 붙드사 십자가의 극심한 고통을 견디게 하셨음을 의미합니다. 무한하신 하나님의 신성이 그 제사에 결합되었기에, 주님이 드린 제사는 온 우주의 죄를 닦아내고도 남을 무한한 가치(infinite value)를 지니게 되었습니다. 주님은 자신의 온전한 삶을 통한 순종(능동적 순종)과 십자가의 대속적 죽음(수동적 순종)을 통해 하나님의 준엄한 사법적 공의를 완벽하게 만족(fully satisfied)시키셨습니다.</w:t>
      </w:r>
    </w:p>
    <w:p/>
    <w:p>
      <w:r>
        <w:t>관련 성경 구절:</w:t>
      </w:r>
    </w:p>
    <w:p>
      <w:r>
        <w:t>히브리서 9:14: "하물며 영원하신 성령으로 말미암아 흠 없는 자기를 하나님께 드린 그리스도의 피가 어찌 너희 양심을 죽은 행실에서 깨끗하게 하고 살아 계신 하나님을 섬기게 하지 못하겠느냐"</w:t>
      </w:r>
    </w:p>
    <w:p>
      <w:r>
        <w:t>히브리서 10:12: "오직 그리스도는 죄를 위하여 한 영원한 제사를 드리시고 하나님 우편에 앉으사"</w:t>
      </w:r>
    </w:p>
    <w:p>
      <w:r>
        <w:t>로마서 3:25: "이 예수를 하나님이 그의 피로써 믿음으로 말미암는 화목제물로 세우셨으니 이는 하나님께서 길이 참으시는 중에 전에 지은 죄를 간과하심으로 자기의 의로우심을 나타내려 하심이니"</w:t>
      </w:r>
    </w:p>
    <w:p/>
    <w:p>
      <w:r>
        <w:t>적용 (Application): 사랑하는 성도 여러분, 여전히 여러분의 과거의 죄책감과 허물 때문에 "하나님이 나를 미워하시지는 않을까" 불안해하고 계십니까? 혹은 하나님 앞에 내어놓을 도덕적 공로가 부족하다는 이유로 구원의 확신을 잃어버리지는 않으셨습니까? 우리의 죄로 인한 하나님의 모든 사법적 진노는 예수 그리스도께서 십자가 위에서 단번에 드려진 희생 제사를 통해 100% 온전히 해결되었습니다. 우리의 죄책을 위해 스스로 무언가를 더 지불하려 하거나 스스로 정죄하는 교만을 내려놓으십시오. 우리를 대신해 성부의 공의를 완전히 만족시키신 예수 그리스도의 완전한 대속적 피 공로만을 온전히 의지하며, 날마다 양심의 자유와 참된 평안을 누리시기를 축원합니다.</w:t>
      </w:r>
    </w:p>
    <w:p/>
    <w:p>
      <w:r>
        <w:t>대지 2: 화목을 넘어 하늘나라의 영원한 기업까지 속량하신 은혜</w:t>
      </w:r>
    </w:p>
    <w:p>
      <w:r>
        <w:t>두 번째로, 예수 그리스도의 희생적 제사는 단순히 죄의 형벌을 면해주는 소극적인 은혜를 넘어, 하나님과의 친밀한 화목과 천국의 영원한 기업을 우리에게 실제로 사다 주었습니다.</w:t>
      </w:r>
    </w:p>
    <w:p>
      <w:r>
        <w:t>예수 그리스도의 대속 사역은 죄인들을 간신히 지옥에서만 건져내어 중립적인 상태로 놔둔 것이 아닙니다. 주님은 우리를 위해 적극적이고 풍성한 복을 친히 구매(purchased)하셨습니다. 그 첫 번째는 바로 ‘화목(reconciliation)’입니다. 원수 되었던 하나님과 우리 사이의 담을 허무사, 우리로 하여금 창조주 하나님을 아바 아버지라 부르며 인격적이고 사랑 어린 친밀한 교제를 나눌 수 있는 참된 화평을 열어 주셨습니다.</w:t>
      </w:r>
    </w:p>
    <w:p>
      <w:r>
        <w:t>거기서 한 걸음 더 나아가, 주님은 우리에게 ‘하늘나라의 영원한 기업(an everlasting inheritance in the kingdom of heaven)’을 선물하셨습니다. 아담이 행위 언약 아래서 순종에 실패하여 상실했던 영원한 생명과 천국의 소망을, 둘째 아담이신 그리스도께서 자신의 제사를 통해 완벽하게 다시 상속권으로 획득하여 신자들에게 아낌없이 물려주신(bequeathed) 것입니다. 이 유산은 결코 썩지 않고 쇠하지 않는 가장 안전한 하늘의 기업입니다.</w:t>
      </w:r>
    </w:p>
    <w:p/>
    <w:p>
      <w:r>
        <w:t>관련 성경 구절:</w:t>
      </w:r>
    </w:p>
    <w:p>
      <w:r>
        <w:t>로마서 5:10: "곧 우리가 원수 되었을 때에 그의 아들의 죽으심으로 말미암아 하나님과 화목하게 되었은즉 화목하게 된 자로서느 더욱 그의 살아나심으로 말미암아 구원을 받을 것이니라"</w:t>
      </w:r>
    </w:p>
    <w:p>
      <w:r>
        <w:t>에베소서 1:14: "이는 우리 기업의 보증이 되사 그 얻으신 것을 속량하시고 그의 영광을 찬송하게 하려 하심이라"</w:t>
      </w:r>
    </w:p>
    <w:p>
      <w:r>
        <w:t>골로새서 1:20: "그의 십자가의 피로 화평을 이루사 만물 곧 땅에 있는 것들이나 하늘에 있는 것들이 그로 말미암아 자기와 화목하게 되기를 기뻐하심이라"</w:t>
      </w:r>
    </w:p>
    <w:p/>
    <w:p>
      <w:r>
        <w:t>적용 (Application): 성도는 이 땅의 결핍과 소유의 유무 때문에 영적인 가난함에 찌들어 살아가는 자들이 아닙니다. 우리는 그리스도의 보혈의 값으로 구매된 존귀한 '하늘의 상속자'들입니다. 세상이 우리를 알아주지 않고 현실의 조건이 팍팍할지라도, 우리에게 이미 주어지고 보증된 영원한 하늘의 유산을 바라보며 당당하고 넉넉한 마음을 품으십시오. 또한, 하나님과 화목을 얻은 자답게, 불평과 원망 대신 감사의 찬송을 입술에 담으며, 우리 삶의 터전에서 갈등과 반목의 자리에 화평을 심는 '화목의 전달자'로 살아가시기를 소망합니다.</w:t>
      </w:r>
    </w:p>
    <w:p/>
    <w:p>
      <w:r>
        <w:t>대지 3: 성부께서 아들에게 주신 자들을 위한 확실하고 효력 있는 구속</w:t>
      </w:r>
    </w:p>
    <w:p>
      <w:r>
        <w:t>세 번째로, 그리스도의 희생적 제사는 막연하고 불확실한 구원의 가능성만 열어둔 것이 아니라, 성부께서 그에게 주신 구체적인 백성들을 위해 완벽하고 확실한 구원을 획득하셨습니다.</w:t>
      </w:r>
    </w:p>
    <w:p>
      <w:r>
        <w:t>신앙고백서와 개혁주의 신학은 주님의 대속의 범위를 아주 명확하게 선언합니다. 주님은 세상의 모든 사람이 대충 구원받을 법한 '가능성'만을 타진하기 위해 피를 흘리신 것이 아닙니다. 주님의 제사는 "성부께서 그에게 주신 모든 자들(all those whom the Father hath given unto him)"을 구체적인 대상으로 삼았습니다.</w:t>
      </w:r>
    </w:p>
    <w:p>
      <w:r>
        <w:t>이것이 바로 성경이 선포하는 제한적이고 확실한 구속(Definite Redemption)의 신비입니다. 예수님은 친히 "나는 내 양들을 위하여 목숨을 버리노라"고 하셨고, 성부께서 그리스도께 선물로 양도해 주신 그 구체적인 백성들의 이름을 가슴에 품고 제단으로 나아가셨습니다. 그렇기에 주님이 십자가에서 흘리신 피는 단 하나의 방울도 헛되이 낭비되지 않으며, 주님이 구속하신 자들은 반드시 성령의 역사하심 속에서 한 사람의 낙오자도 없이 실제적이고 영원한 구원을 얻게 되는 확실한 효력을 보증받았습니다.</w:t>
      </w:r>
    </w:p>
    <w:p/>
    <w:p>
      <w:r>
        <w:t>관련 성경 구절:</w:t>
      </w:r>
    </w:p>
    <w:p>
      <w:r>
        <w:t>요한복음 10:15: "아버지께서 나를 아시고 내가 아버지를 아는 것 같으니 나는 양을 위하여 목숨을 버리노라"</w:t>
      </w:r>
    </w:p>
    <w:p>
      <w:r>
        <w:t>요한복음 17:2: "아버지께서 아들에게 주신 모든 사람에게 영생을 주게 하시려고 만민을 다스리는 권세를 아들에게 주셨음이로소이다"</w:t>
      </w:r>
    </w:p>
    <w:p>
      <w:r>
        <w:t>에베소서 5:25: "남편들아 아내 사랑하기를 그리스도께서 교회를 사랑하시고 그 교회를 위하여 자신을 주심 같이 하라"</w:t>
      </w:r>
    </w:p>
    <w:p/>
    <w:p>
      <w:r>
        <w:t>적용 (Application): 이 교리는 우리에게 참된 구원의 안심과 영적 자존감을 선물합니다. 예수님이 십자가를 지실 때, 그분의 시야에는 막연한 인류가 있었던 것이 아니라 바로 '나'라는 구체적인 존재의 이름이 그분의 심장 한편에 선명히 박혀 있었습니다. 주님은 나 한 사람을 살리시고 성부와 화목하게 하시며 영원한 천국 유산을 주시기 위해 자기의 전 생명과 보혈을 아낌없이 지불하셨습니다. 우리는 주님의 피값으로 사정되어 완벽하게 확보된 주님의 소중한 백성임을 잊지 맙시다. 이 사랑의 무게를 기억하며, 우리의 몸과 시간과 전인격을 드려 나를 위해 피 흘리신 예수 그리스도만을 영화롭게 하는 헌신의 삶을 기쁘게 살아가시기를 축원합니다.</w:t>
      </w:r>
    </w:p>
    <w:p/>
    <w:p>
      <w:r>
        <w:t>결론</w:t>
      </w:r>
    </w:p>
    <w:p>
      <w:r>
        <w:t>오늘 우리는 웨스트민스터 신앙고백서 제8장 5절을 통해 그리스도의 희생적 제사가 가져다준 장엄한 승리를 묵상했습니다. 그분은 영원하신 성령으로 자기를 드려 성부의 공의를 완벽하게 만족시키셨고, 우리에게 하나님의 자녀로 교제하는 화목의 길을 여셨으며, 썩지 않는 영원한 천국의 기업을 상속해 주셨습니다. 그리고 이 확실한 구속은 성부께서 주신 그분의 백성들 한 사람 한 사람에게 실패 없이 온전히 적용되고 있습니다.</w:t>
      </w:r>
    </w:p>
    <w:p>
      <w:r>
        <w:t>이 확실하고 찬란한 약속의 물줄기 위에 우리의 믿음을 고정하고, 이번 한 주간 세상 속에 나아갈 때 다음의 두 가지 다짐을 가슴에 품읍시다. 첫째, 나를 향한 정죄의 모든 소리를 그리스도의 완전한 만족케 하심 속에서 온전히 잠재우고 안식과 기쁨을 선포합시다. 둘째, 구체적이고 깊은 주님의 보혈의 사랑을 받은 자답게, 나를 구원하신 주님을 향해 거룩하고 기쁨 넘치는 감사와 순종의 예배를 일상의 한가운데서 힘차게 올려 드립시다.</w:t>
      </w:r>
    </w:p>
    <w:p>
      <w:r>
        <w:t>변함없는 언약적 사랑과 확실한 보혈의 은혜로 우리를 끝까지 붙드시는 신실하신 삼위 하나님을 온 마음 다해 예배하며 승리하는 모든 성도님이 되시기를 주님의 이름으로 간절히 축원합니다. 아멘.</w:t>
      </w:r>
    </w:p>
    <w:p/>
    <w:p/>
    <w:p/>
    <w:p/>
    <w:p/>
    <w:p/>
    <w:p/>
    <w:p/>
    <w:p/>
    <w:p/>
    <w:p/>
    <w:p/>
    <w:p/>
    <w:p/>
    <w:p/>
    <w:p/>
    <w:p/>
    <w:p/>
    <w:p/>
    <w:p/>
    <w:p/>
    <w:p/>
    <w:p/>
    <w:p>
      <w:r>
        <w:br w:type="page"/>
      </w:r>
    </w:p>
    <w:p>
      <w:r>
        <w:t>설교 제목: 시간을 초월한 구원의 능력: 구약 역사 속에 역사한 그리스도의 구속 은혜</w:t>
      </w:r>
    </w:p>
    <w:p>
      <w:r>
        <w:t>본문 말씀: 히브리서 13:8, 창세기 3:15, 요한복음 8:56</w:t>
      </w:r>
    </w:p>
    <w:p/>
    <w:p>
      <w:r>
        <w:t>서론</w:t>
      </w:r>
    </w:p>
    <w:p>
      <w:r>
        <w:t>사랑하는 성도 여러분, 우리는 지금까지 웨스트민스터 신앙고백서 제7장과 제8장을 차례로 살펴보며, 하나님께서 우리를 구원하시기 위해 베풀어 주신 은혜 언약의 신비와 우리의 유일한 중보자이신 예수 그리스도의 영광스러운 정체성을 함께 나누어 왔습니다.</w:t>
      </w:r>
    </w:p>
    <w:p>
      <w:r>
        <w:t>오늘은 이 위대한 기독론의 깊이를 더해주는 제8장 6절을 통해, ‘구약 시대 성도들에게 그리스도의 구속 사역이 어떻게 실제로 효력 있게 적용되었는지’에 대한 장엄한 진리를 묵상하고자 합니다.</w:t>
      </w:r>
    </w:p>
    <w:p>
      <w:r>
        <w:t>신앙고백서는 우리에게 이 놀라운 은혜를 선언합니다. “구속의 사역은 그리스도의 성육신 전까지는 실제로 성취되지 않았으나, 그 사역의 효력, 효능 및 혜택은 세상 시작부터 모든 세대 속의 택함 받은 자들에게 연속적으로 전달되었으니, 곧 그분이 계시되고 표시된 약속들과 모형들과 제사들을 통하여 이루어졌습니다. 그분은 뱀의 머리를 상하게 할 여자의 후손이요, 세상 창조 때부터 죽임을 당한 어린 양이시며, 어제나 오늘이나 영원토록 동일하십니다.” 이 위대한 선언 속에 담긴 신구약을 관통하는 구원의 은혜를 세 가지 대지로 나누어 선포하겠습니다.</w:t>
      </w:r>
    </w:p>
    <w:p/>
    <w:p>
      <w:r>
        <w:t>대지 1: 역사적 성육신 이전에도 실재했던 구속 사역의 시공을 초월한 효력</w:t>
      </w:r>
    </w:p>
    <w:p>
      <w:r>
        <w:t>첫 번째로, 우리는 예수 그리스도의 구속 사역이 역사적 성육신 이전에도 구약의 택한 백성들에게 실제적인 구원의 효력과 혜택을 완벽하게 전달했음을 깨달아야 합니다. 그리스도께서 실제로 육신을 입고 이 땅에 오셔서 자신을 십자가 희생 제물로 드려 인류의 죄를 담당하시기까지는, 창조 이후 약 4,000년이라는 긴 역사적 시간이 흘렀습니다. 그러나 개혁주의 신학자 로버트 쇼(Robert Shaw)의 설명처럼, 그리스도께서 실제로 피를 흘리시기 전이라고 해서 그 속죄의 능력이 불완전하거나 보류되었던 것은 결코 아닙니다.</w:t>
      </w:r>
    </w:p>
    <w:p>
      <w:r>
        <w:t>하나님의 영원한 작정 안에서 그리스도의 십자가 대속은 이미 완성된 효력을 지니고 있었습니다. 그리스도의 죽음은 단 한 번 단번에 드려진 제사이지만, 그 공로의 효력(virtue)과 가치는 시간을 초월하는 무한한 것입니다. 그리하여 갈보리 언덕의 십자가 사건이 일어나기도 전, 구약의 아담과 노아, 아브라함과 다윗 시대의 택함 받은 자들 역시 오직 그리스도의 그 보배로운 피 공로를 소급하여 적용받음으로써 실제적인 구원과 죄 사함의 혜택을 풍성히 누렸습니다. 그리스도의 죽음은 예전이나 지금이나, 그리고 영원토록 그 구원의 가치와 능력이 동일합니다.</w:t>
      </w:r>
    </w:p>
    <w:p/>
    <w:p>
      <w:r>
        <w:t>관련 성경 구절:</w:t>
      </w:r>
    </w:p>
    <w:p>
      <w:r>
        <w:t>히브리서 13:8: "예수 그리스도는 어제나 오늘이나 영원토록 동일하시니라"</w:t>
      </w:r>
    </w:p>
    <w:p>
      <w:r>
        <w:t>요한계시록 13:8: "...죽임을 당한 어린 양의 생명책에 창세 이후로 이름이 기록되지 못하고..."</w:t>
      </w:r>
    </w:p>
    <w:p/>
    <w:p>
      <w:r>
        <w:t>적용 (Application): 사랑하는 성도 여러분, 우리의 구원자 예수 그리스도는 시간에 갇혀 계신 분이 아닙니다. 하나님께서 우리에게 주신 약속은 현실의 시간 속에서 아직 눈에 보이지 않을지라도, 영원한 법정 안에서는 이미 완벽하게 확정되고 성취된 사건입니다. 우리는 현실의 시간이 더디 가고 하나님의 약속이 늦어지는 것처럼 보일 때도, 이미 그것을 다 이루어 내신 하나님의 확실한 신실하심을 온전히 신뢰해야 합니다. 구약의 성도들이 보지 못하는 미래의 구속을 역사 속에서 온전히 신뢰함으로 구원을 얻었듯이, 오늘도 내 눈앞의 현실 너머에서 나를 향한 구원의 계획을 이미 완성해 두시고 인도하시는 신실한 하나님의 능력을 기대하며 담대히 살아가시기를 축원합니다.</w:t>
      </w:r>
    </w:p>
    <w:p/>
    <w:p>
      <w:r>
        <w:t>대지 2: 약속과 모형과 제사를 통해 계시되고 전달된 은혜의 방편</w:t>
      </w:r>
    </w:p>
    <w:p>
      <w:r>
        <w:t>두 번째로, 하나님께서는 구약 성도들이 오실 그리스도를 바라보고 그 구원의 유익을 누릴 수 있도록 약속과 모형, 그리고 희생 제사라는 구체적인 계시의 방편들을 성실하게 제공해 주셨습니다.</w:t>
      </w:r>
    </w:p>
    <w:p>
      <w:r>
        <w:t>구약의 신자들은 실체이신 그리스도를 우리처럼 육안으로 직접 대면하여 보지는 못했습니다. 그러나 하나님께서는 그들을 영적 고아처럼 버려두지 않으시고, 역사 속에서 끊임없이 약속(promises)과 예언(predictions), 그리고 예표적 모형(types)과 희생 제사(sacrifices)를 통해 오실 구원자를 선명하게 보여주셨습니다. 에덴동산에서 선포된 "여자의 후손이 뱀의 머리를 상하게 할 것"이라는 인류 최초의 원시 복음(창 3:15)에서부터 시작하여, 구약 제단 위에서 피 흘리며 죽어가던 수많은 흠 없는 짐승의 희생 제사들은 모두 실체이신 "세상 창조 때부터 죽임을 당한 어린 양" 예수 그리스도를 가리키고 손짓하는 모형적 은혜의 방편이었습니다. 아브라함은 이러한 언약적 계시들을 통해 장차 오실 메시아의 날을 믿음의 눈으로 "멀리서 미리 바라보며" 즐거워했고, 마음에 기쁨과 안식을 얻었습니다.</w:t>
      </w:r>
    </w:p>
    <w:p/>
    <w:p>
      <w:r>
        <w:t>관련 성경 구절:</w:t>
      </w:r>
    </w:p>
    <w:p>
      <w:r>
        <w:t>창세기 3:15: "내가 너로 여자와 원수가 되게 하고 네 후손도 여자의 후손과 원수가 되게 하리니 여자의 후손은 네 머리를 상하게 할 것이요 너는 그의 발꿈치를 상하게 할 것이니라 하시고"</w:t>
      </w:r>
    </w:p>
    <w:p>
      <w:r>
        <w:t>요한복음 8:56: "너희 조상 아브라함은 나의 때 볼 것을 즐거워하다가 보고 기뻐하였느니라"</w:t>
      </w:r>
    </w:p>
    <w:p/>
    <w:p>
      <w:r>
        <w:t>적용 (Application): 하나님께서는 구약 시대 성도들에게 제사와 모형이라는 외적인 방편을 주셔서 그리스도를 만나게 하셨습니다. 오늘날 우리에게는 말씀을 읽고 묵상하는 일, 기도의 자리, 성찬과 세례라는 복음의 은혜로운 방편들을 허락해 주셨습니다. 우리는 이 단순한 은혜의 수단들 속에서 종교적인 형식에 머물지 말고, 그 속에 담겨 있는 예수 그리스도의 실체와 교제하는 영적인 눈을 열어야 합니다. 예배를 드릴 때마다, 기도의 무릎을 꿇을 때마다 형식적인 종교 행위를 넘어 내 영혼을 살리시는 예수 그리스도의 영광과 감격을 말씀과 은례의 방편들을 통해 매 순간 풍성히 길어 올리시기를 축원합니다.</w:t>
      </w:r>
    </w:p>
    <w:p/>
    <w:p>
      <w:r>
        <w:t>대지 3: 단 하나의 동일한 중보자 안에서 이루어진 신구약 구원의 통일성</w:t>
      </w:r>
    </w:p>
    <w:p>
      <w:r>
        <w:t>세 번째로, 우리는 구약의 성도나 신약의 성도나 구원을 얻는 본질적인 주체와 유일한 방편은 오직 '예수 그리스도와 그분을 향한 믿음'뿐임을 인정해야 합니다. 개혁주의 신학은 구약과 신약의 구원 노선이 서로 다르다고 가르치지 않습니다. 구약 성도들은 율법을 행함으로 구원을 얻고 신약 성도들은 은혜로 구원을 얻는다는 식의 사상은 성경과 신앙고백서의 가르침에 정면으로 위배됩니다. 신구약의 모든 택함 받은 자들은 오직 단 하나의 동일한 은혜 언약, 단 한 분의 위대한 중보자이신 예수 그리스도 안에서 구원을 받았습니다. 구약의 아브라함 역시 행위가 아니라 오직 약속된 메시아를 바라보는 믿음으로 의롭다 하심(justified by faith)을 얻었습니다. 구약의 성도는 ‘장차 오실 메시아’를 바라보는 믿음으로 구원을 받았고, 신약의 성도는 ‘이미 오셔서 구속을 완수하신 메시아’. 우리가 이 위대한 구속의 효력을 누리기 위해 요구되는 유일한 통로는 예나 지금이나 오직 ‘믿음의 적용(application of faith)’ 하나뿐입니다.</w:t>
      </w:r>
    </w:p>
    <w:p/>
    <w:p/>
    <w:p/>
    <w:p>
      <w:r>
        <w:t>관련 성경 구절:</w:t>
      </w:r>
    </w:p>
    <w:p>
      <w:r>
        <w:t>로마서 4:3: "성경이 무엇을 말하느냐 아브라함이 하나님을 믿으매 그것이 그에게 의로 여겨진 바 되었느니라"</w:t>
      </w:r>
    </w:p>
    <w:p>
      <w:r>
        <w:t>갈라디아서 3:8: "또 하나님이 이방을 믿음으로 말미암아 의로 정하실 것을 성경이 미리 알고 먼저 아브라함에게 복음을 전하되 모든 이방인이 너로 말미암아 복을 받으리라 하셨느니라"</w:t>
      </w:r>
    </w:p>
    <w:p/>
    <w:p>
      <w:r>
        <w:t>적용 (Application): 우리의 구원은 역사의 파도 속에서 우연히 급조된 임시 처방이 아닙니다. 창세 전부터 단 하나의 동일한 계획 속에서 설계되었고, 구약의 수많은 믿음의 선배들이 걸어갔던 그 확실한 은혜의 물줄기가 오늘 우리에게까지 도도히 흘러내려 오고 있는 것입니다. 우리는 우리 혼자 외로이 신앙생활을 하는 것이 아니라, 구약의 수많은 믿음의 거장들과 동일한 반열에 서서 동일한 믿음의 유산을 공유하고 있음을 기억해야 합니다. 이 장엄하고 튼튼한 구원의 확실성 위에 우리의 삶을 굳건히 내려놓고, 어떤 영적 고립감이나 흔들림 앞에서도 신앙의 선배들처럼 믿음의 굳센 발걸음을 끝까지 경주해 나가는 복된 성도들이 되시기를 축원합니다.</w:t>
      </w:r>
    </w:p>
    <w:p/>
    <w:p>
      <w:r>
        <w:t>결론</w:t>
      </w:r>
    </w:p>
    <w:p>
      <w:r>
        <w:t>사랑하는 성도 여러분, 웨스트민스터 신앙고백서 제8장 6절은 구약 시대에 찬란하게 흐르던 은혜 언약의 효력을 보여주며, 우리 구주의 은혜가 얼마나 광대하고 견고한지 확증해 줍니다. 그리스도의 십자가 공로는 어제나 오늘이나 영원토록 동일하게 역사하며, 창세로부터 오늘날에 이르기까지 모든 택한 백성들을 거룩한 구원의 품으로 안전하게 품어 안으셨습니다.</w:t>
      </w:r>
    </w:p>
    <w:p>
      <w:r>
        <w:t>이 한 주간 세상 속에서 나아갈 때 다음의 두 가지 확신을 가슴에 깊이 새깁시다. 첫째, 시간을 초월하여 약속을 신실하게 지켜내시는 하나님의 거대하고도 치밀한 구원 계획을 끝까지 전적으로 신뢰하십시오. 둘째, 구약의 믿음의 선배들이 오직 믿음으로 승리했듯이, 우리 역시 오직 그리스도의 완벽한 의만을 믿음으로 붙잡아 내 삶의 터전에서 참된 기쁨과 당당함을 마음껏 드러내십시오.</w:t>
      </w:r>
    </w:p>
    <w:p>
      <w:r>
        <w:t>역사 이전부터 약속하시고, 역사 속에서 피 흘려 성취하셨으며, 오늘 우리의 삶을 여전히 변함없는 효력으로 붙들고 계시는 삼위 하나님의 위대한 구속의 은혜에 날마다 감사 찬송을 돌려드리는 복된 성도님들이 되시기를 주님의 이름으로 간절히 축원합니다. 아멘.</w:t>
      </w:r>
    </w:p>
    <w:p/>
    <w:p>
      <w:r>
        <w:br w:type="page"/>
      </w:r>
    </w:p>
    <w:p>
      <w:r>
        <w:t>설교 제목: 두 본성의 아름다운 동행: 우리를 위해 일하시는 하나님-인간(God-Man)의 신비</w:t>
      </w:r>
    </w:p>
    <w:p>
      <w:r>
        <w:t>본문 말씀: 사도행전 20:28, 고린도후서 5:19, 고린도전서 2:8</w:t>
      </w:r>
    </w:p>
    <w:p/>
    <w:p>
      <w:r>
        <w:t>서론</w:t>
      </w:r>
    </w:p>
    <w:p>
      <w:r>
        <w:t>사랑하는 성도 여러분, 우리는 앞선 주일들을 통해 우리의 유일한 중보자이신 예수 그리스도께서 참 하나님이시며 동시에 동정녀 마리아의 태를 통해 참 인간의 몸을 입으신 완전한 분이심을 배웠습니다.</w:t>
      </w:r>
    </w:p>
    <w:p>
      <w:r>
        <w:t>오늘 본문인 웨스트민스터 신앙고백서 제8장 7절은 한 걸음 더 깊이 나아가, 그 온전하신 신성과 인성이라는 두 본성(Two Natures)이 우리의 구원을 구체적으로 성취해 나가는 '중보 사역의 현장' 속에서 어떻게 서로 일하시고 역사하시는지 그 신비로운 관계를 보여줍니다. 예수 그리스도 안에서 신성과 인성은 서로 대립하거나 소멸하지 않고, 오직 우리 구원이라는 단 하나의 위대한 목적을 향해 경이롭게 동행하십니다. 이 오묘한 진리를 세 가지 대지로 나누어 묵상할 때, 우리의 구원이 얼마나 단단하고 영광스러운 터 위에 세워져 있는지 깨닫는 은혜의 시간이 되기를 소망합니다.</w:t>
      </w:r>
    </w:p>
    <w:p/>
    <w:p>
      <w:r>
        <w:t>대지 1: 각 본성의 고유한 역사 – 혼합과 혼동 없이 각 본성에 합당한 일을 행하심</w:t>
      </w:r>
    </w:p>
    <w:p>
      <w:r>
        <w:t>첫 번째로, 그리스도께서는 중보 사역을 수행하실 때 신성과 인성이라는 양성의 독특함을 그대로 유지하시며, 각 본성에 고유하고 합당한 일을 행하십니다.</w:t>
      </w:r>
    </w:p>
    <w:p>
      <w:r>
        <w:t>신앙고백서는 그리스도께서 "각각의 본성이 자기에게 고유한 일(doing that which is proper to itself)을 행하신다"고 선언합니다.</w:t>
      </w:r>
    </w:p>
    <w:p>
      <w:r>
        <w:t>인성(Human Nature)의 역사: 참 인간이신 주님은 연약한 육신과 이성적 영혼을 지니셨기에 우리를 대신하여 고통을 받으시고, 배고픔과 슬픔을 겪으시며, 십자가 위에서 피 흘려 죽으셨습니다. 오직 인성만이 고난을 받고 죽음을 경험할 수 있습니다.</w:t>
      </w:r>
    </w:p>
    <w:p>
      <w:r>
        <w:t>신성(Divine Nature)의 역사: 참 하나님이신 주님은 결코 고통을 받거나 죽으실 수 없는 분이십니다. 대신 그분의 무한하신 신성은 십자가 위에서 인성이 겪는 그 극심한 고통을 굳건히 지탱하셨으며, 주님이 드린 그 제사에 '무한한 사법적 가치와 영원한 효력'을 불어넣으셨습니다.</w:t>
      </w:r>
    </w:p>
    <w:p>
      <w:r>
        <w:t>그리스도 안에서 신성과 인성은 톱니바퀴처럼 맞물려 일하지만, 결코 섞여서 제3의 기괴한 본성을 만들지 않습니다(without conversion or confusion). 신성이 인성에 흡수되어 신성을 잃어버리지도 않고, 인성이 신성화되어 인간의 고유한 성정을 상실하지도 않았습니다. 주님은 가장 완벽한 하나님이시자 가장 완벽한 인간으로서, 각각의 본성에 고유한 역할을 통해 우리의 구원을 성취하셨습니다.</w:t>
      </w:r>
    </w:p>
    <w:p/>
    <w:p>
      <w:r>
        <w:t>관련 성경 구절:</w:t>
      </w:r>
    </w:p>
    <w:p>
      <w:r>
        <w:t>히브리서 9:14: "하물며 영원하신 성령으로 말미암아 흠 없는 자기를 하나님께 드린 그리스도의 피가 어찌 너희 양심을 죽은 행실에서 깨끗하게 하고..."</w:t>
      </w:r>
    </w:p>
    <w:p>
      <w:r>
        <w:t>마태복음 26:39: "...내 아버지여 만일 할 만하시거든 이 잔을 내게서 지나가게 하옵소서 그러나 나의 원대로 마시옵고 아버지의 원대로 하옵소서 하시고"</w:t>
      </w:r>
    </w:p>
    <w:p/>
    <w:p>
      <w:r>
        <w:t>적용 (Application): 사랑하는 성도 여러분, 우리의 구원이 영원히 변치 않는 견고한 반석이 되는 이유는, 우리의 중보자께서 참 신성과 참 인성 모두를 사용하여 완벽한 구원을 이루어 내셨기 때문입니다. 우리는 우리가 처한 모든 삶의 한계와 연약함을 참 인간이신 주님께 가지고 나아가 그분의 완벽한 공감과 동정을 받아 누려야 합니다. 주님은 우리의 아픔을 똑같이 겪으셨기에 다 아십니다. 동시에 그 고통을 이기게 하시고 영원한 안식을 주시는 분은 무한한 신성을 가지신 주님이십니다. 그 참 인간이시며 참 하나님이신 예수님의 온전한 붙드심 속에서 날마다 일어서는 성도들이 되시기를 축원합니다.</w:t>
      </w:r>
    </w:p>
    <w:p/>
    <w:p>
      <w:r>
        <w:t>대지 2: 양성의 전인격적 중보 사역 – 로마 가톨릭의 오류를 넘는 하나님-인간(God-Man)의 유일성</w:t>
      </w:r>
    </w:p>
    <w:p>
      <w:r>
        <w:t>두 번째로, 그리스도께서는 중보 사역을 하실 때 어느 한 본성으로만 일하시는 것이 아니라, 두 본성 모두를 사용하여 전인격적으로 일하십니다.</w:t>
      </w:r>
    </w:p>
    <w:p>
      <w:r>
        <w:t>당시 "그리스도께서는 오직 '인성'으로만 중보자이시다"라고 주장하던 로마 가톨릭의 신학적 오류에 맞서, 웨스트민스터 총회는 그리스도께서 '양성 모두(according to both natures)'를 따라 중보 사역을 하신다고 강력하게 선언했습니다. 성경은 그리스도께서 성육신하여 인간의 몸을 입으시기 이전, 구약 시대에도 이미 말씀(Word)으로서 선지자적 계시를 베푸셨고 교회를 위해 친히 제사장적 중보 기도를 드리는 등의 중보 사역을 수행하셨음을 가르쳐 줍니다. 그리고 마침내 때가 차매 성육신하신 이후에는, 신성과 인성이 한 인격 안에서 완전히 결합된 '하나님-인간(God-man)'의 자격으로 모든 중보의 일을 행하십니다. 그분이 말씀하시고, 가르치시고, 죄를 사하시고, 성례를 제정하시는 모든 중보적 역사는 신성과 인성이 기묘하게 연합하여 일어나는 단 하나의 인격적 역사인 것입니다.</w:t>
      </w:r>
    </w:p>
    <w:p>
      <w:r>
        <w:t>관련 성경 구절:</w:t>
      </w:r>
    </w:p>
    <w:p>
      <w:r>
        <w:t>디모데전서 2:5: "하나님은 한 분이시요 또 하나님과 사람 사이에 중보자도 한 분이시니 곧 사람이신 그리스도 예수라" (여기서 '사람이신 그리스도 예수'는 그분의 인격 전체를 가리키며, 그분은 참 하나님이시자 참 인간이신 분으로서 중보하십니다)</w:t>
      </w:r>
    </w:p>
    <w:p>
      <w:r>
        <w:t>요한복음 14:6: "예수께서 이르시되 내가 곧 길이요 진리요 생명이니 나로 말미암지 않고는 아버지께로 올 자가 없느니라"</w:t>
      </w:r>
    </w:p>
    <w:p/>
    <w:p>
      <w:r>
        <w:t>적용 (Application): 우리는 신앙생활을 하면서 삶의 영역을 '영적인 것'과 '세상적인 것'으로 섣부르게 쪼개어 분리하는 실수를 자주 저지릅니다. 혹은 "하나님의 주권"과 "인간의 책임"을 대립 구도로 놓고 불안해하기도 합니다. 그러나 우리의 유일한 중보자 그리스도 예수 안에서 신성과 인성이 완벽하게 조화를 이루며 일하셨듯이, 우리의 삶 역시 하나님의 은혜의 도우심과 우리의 성실한 인간적 책무가 분리되지 않고 주님의 다스림 아래 조화롭게 연합되어야 합니다. 이번 한 주간, 내 삶의 모든 영역—가정, 직장, 교회, 일상—이 주 예수 그리스도의 통치 아래 있음을 인정하며, 전인격적이고 삶의 모든 예배로 하나님께 영광 돌리는 삶을 살아가시기를 바랍니다.</w:t>
      </w:r>
    </w:p>
    <w:p/>
    <w:p>
      <w:r>
        <w:t>대지 3: 속성의 교통(Communicatio Idiomatum)의 영광 – 구속 사역의 무한한 가치를 확증하는 인격의 단일성</w:t>
      </w:r>
    </w:p>
    <w:p>
      <w:r>
        <w:t>세 번째로, 그리스도 안에서 이루어진 신비로운 '인격의 단일성(unity of the person)'으로 말미암아, 우리는 그분이 행하신 구속 역사의 절대적인 가치와 속죄의 무한한 효력을 확신할 수 있습니다.</w:t>
      </w:r>
    </w:p>
    <w:p>
      <w:r>
        <w:t>여기서 개혁주의 기독론의 가장 아름다운 진리인 '속성의 교통(Communication of Properties)' 교리가 등장합니다. 신성과 인성은 섞이지 않지만, 오직 '단 하나의 인격(one person)' 안에서 결합되어 있기 때문에, 성경은 때로 인성에만 속한 고유한 특성을 신성의 이름으로 명명된 인격 전체에 돌려 표현하곤 합니다.</w:t>
      </w:r>
    </w:p>
    <w:p>
      <w:r>
        <w:t>예를 들어, 피를 흘리고 십자가에 못 박혀 죽으실 수 있는 것은 오직 그분의 '인성'뿐입니다. 그러나 성경은 "하나님이 자기 피로 교회를 사셨다(Acts 20:28)"라고 선언하며, "영광의 주를 십자가에 못 박았다(1 Cor. 2:8)"라고 거침없이 표현합니다. 어떻게 하나님이 피를 가질 수 있으며, 영광의 주가 십자가에 죽으실 수 있습니까? 그것은 바로 두 본성이 결합된 예수 그리스도의 그 '한 위격(Person)'의 존귀함 때문입니다.</w:t>
      </w:r>
    </w:p>
    <w:p>
      <w:r>
        <w:t>그리스도 예수의 위격 안에서 나타나는 이 두 본성의 기묘한 사귐과 교통(communion)에 우리의 위대한 보증인이 이루어 내신 대속 사역의 '근본적인 가치(inherent value)'가 전적으로 매여 있습니다. 주님이 흘리신 피는 평범한 한 인간의 피가 아니라, '하나님의 아들의 보배로운 피'이기에 온 우주의 죄를 다 청산하고도 남을 무한한 공의적 가치를 지니게 된 것입니다.</w:t>
      </w:r>
    </w:p>
    <w:p/>
    <w:p>
      <w:r>
        <w:t>관련 성경 구절:</w:t>
      </w:r>
    </w:p>
    <w:p>
      <w:r>
        <w:t>사도행전 20:28: "...하나님이 자기 피로 사신 교회를 보살피게 하셨느니라"</w:t>
      </w:r>
    </w:p>
    <w:p>
      <w:r>
        <w:t>고린도전서 2:8: "이 지혜는 이 세대의 통치자들이 한 사람도 알지 못하였나니 만일 알았더라면 영광의 주를 십자가에 못 박지 아니하였으리라"</w:t>
      </w:r>
    </w:p>
    <w:p/>
    <w:p>
      <w:r>
        <w:t>적용 (Application): 이 위대하고 오묘한 교리는 죄책감에 짓눌려 신음하는 우리 마음에 우주적인 평안을 선포합니다. 사탄은 끊임없이 우리의 죄를 들추어내며 "너희 같은 죄인이 어떻게 구원을 얻겠느냐"고 속삭입니다. 그러나 그때마다 갈보리 언덕의 십자가를 바라보십시오. 그곳에서 흘려진 피는 단순히 의로운 한 인간의 피가 아니라, 인격의 연합 안에서 온 우주 앞에 선언된 '하나님의 피'였습니다. 우리의 죄가 아무리 깊고 참담할지라도, 우리를 위해 흘리신 주님의 피가 지닌 무한한 신적 가치 앞에서는 한 줌의 먼지처럼 완전히 흔적도 없이 씻겨 내려갑니다. 이 보배로운 은혜를 확신하며 죄책감에서 완전히 벗어나, 천하보다 귀한 주님의 보혈로 사정된 자녀다운 드높은 자존감과 영적 당당함으로 세상을 이겨 나가십시오.</w:t>
      </w:r>
    </w:p>
    <w:p/>
    <w:p>
      <w:r>
        <w:t>결론</w:t>
      </w:r>
    </w:p>
    <w:p>
      <w:r>
        <w:t>사랑하는 성도 여러분, 오늘 우리는 웨스트민스터 신앙고백서 제8장 7절을 통해, 우리 구주 예수 그리스도의 신성과 인성이 우리의 구원을 위해 어떻게 오묘하고도 강력하게 협력하여 일하셨는지를 고찰했습니다.</w:t>
      </w:r>
    </w:p>
    <w:p>
      <w:r>
        <w:t>그분은 각 본성의 독특성을 고스란히 유지하시며 친히 우리를 대신해 아파하시고 죽으셨고, 로마 가톨릭의 제한적인 오류를 넘어 양성 모두를 사용하사 완전한 중보의 권세를 발휘하셨으며, 마침내 인격의 신비로운 연합을 통해 그분이 흘리신 보혈에 무한한 신적 가치를 새겨 두셨습니다.</w:t>
      </w:r>
    </w:p>
    <w:p>
      <w:r>
        <w:t>이 위대하고 찬란한 하나님-인간(God-Man)의 사랑과 공의의 터전 위에 우리의 삶을 굳건히 세웁시다. 이 한 주간 삶의 자리로 나아갈 때 두 가지를 꼭 기억하며 승리합시다. 첫째, 우리의 모든 연약함을 친히 몸소 겪으시고 동정하시는 예수님의 따뜻한 인성 안에서 한없는 안식과 위로를 얻으십시오. 둘째, 우리의 정죄를 다 도말하시고 교회를 지키시는 그리스도의 무한한 신적 보혈의 공로를 의지하여, 세상 앞에 당당하고 거룩한 순종의 역사를 힘차게 펼쳐 가십시오.</w:t>
      </w:r>
    </w:p>
    <w:p>
      <w:r>
        <w:t>신비로운 지혜와 성실하심으로 우리를 끝까지 붙드시고 천국의 기업을 상속하게 하실 참 좋으신 주님과 매일 기쁘게 동행하시는 모든 성도님이 되시기를 주님의 이름으로 간절히 축원합니다. 아멘.</w:t>
      </w:r>
    </w:p>
    <w:p/>
    <w:p/>
    <w:p/>
    <w:p/>
    <w:p/>
    <w:p/>
    <w:p/>
    <w:p/>
    <w:p/>
    <w:p/>
    <w:p/>
    <w:p/>
    <w:p/>
    <w:p/>
    <w:p/>
    <w:p/>
    <w:p/>
    <w:p/>
    <w:p/>
    <w:p/>
    <w:p/>
    <w:p/>
    <w:p/>
    <w:p/>
    <w:p/>
    <w:p>
      <w:r>
        <w:br w:type="page"/>
      </w:r>
    </w:p>
    <w:p>
      <w:r>
        <w:t>설교 제목: 내어주신 구원을 내 영혼에 심으시는 성령의 신실한 손길</w:t>
      </w:r>
    </w:p>
    <w:p>
      <w:r>
        <w:t>본문 말씀: 에스겔 36:26-27, 요한복음 16:13, 로마서 8:14</w:t>
      </w:r>
    </w:p>
    <w:p/>
    <w:p>
      <w:r>
        <w:t>서론</w:t>
      </w:r>
    </w:p>
    <w:p>
      <w:r>
        <w:t>사랑하는 성도 여러분, 아무리 값비싸고 몸에 좋은 약이 눈앞에 가득 쌓여 있을지라도, 환자가 그 약을 실제로 복용하여 몸에 흡수시키지 않는다면 아무런 소용이 없을 것입니다. 이와 마찬가지로, 우리의 중보자 예수 그리스도께서 십자가 위에서 물과 피를 쏟으시며 완벽한 구원을 성취하셨을지라도, 그것이 오늘 나의 영혼과 인격 속에 구체적으로 주입되고 적용되지 않는다면 우리는 여전히 정죄와 비참함 가운데 머물러 있을 수밖에 없습니다.</w:t>
      </w:r>
    </w:p>
    <w:p>
      <w:r>
        <w:t>오늘 본문인 웨스트민스터 신앙고백서 제8장 8절은 예수님이 성취하신 그 피값의 효력을 우리 마음에 단 1%의 실패도 없이 실제화하시는 분이 바로 ‘성령 하나님’이심을 선포합니다. 구속의 ‘획득(Acquisition)’이 그리스도의 사역이었다면, 구속의 ‘적용(Application)’은 성령님의 독특하고 영광스러운 역사입니다. 오늘 성령께서 우리의 구원을 위해 행하시는 삼중의 역사를 함께 고찰하며, 우리를 끝까지 포기하지 않으시는 삼위 하나님의 일하심 속에 깊은 평안을 누리시기를 소망합니다.</w:t>
      </w:r>
    </w:p>
    <w:p/>
    <w:p>
      <w:r>
        <w:t>대지 1: 효력 있는 설득과 믿음의 창조 – 완고한 마음을 정복하시는 성령의 주권적 역사</w:t>
      </w:r>
    </w:p>
    <w:p>
      <w:r>
        <w:t>첫 번째로, 성령 하나님께서는 복음의 말씀을 통하여 우리의 완고한 마음을 효력 있게 설득(effectually persuading)하시고, 예수 그리스도를 구주로 믿고 순종하게 만드십니다.</w:t>
      </w:r>
    </w:p>
    <w:p>
      <w:r>
        <w:t>타락한 인간은 본성적으로 영적 송장과 같아서, 스스로의 힘으로는 복음을 깨달을 수도 없고 도리어 하나님의 은혜를 거역하고 거부하려 합니다. 우리의 이성과 의지는 죄로 심각하게 왜곡되어 있었습니다.</w:t>
      </w:r>
    </w:p>
    <w:p>
      <w:r>
        <w:t>이때 성령 하나님께서 택하신 자들에게 찾아오십니다. 성령께서는 단순히 인간의 감정을 자극하는 수준에 머물지 않으시고, 우리의 영혼 깊은 곳에 거룩한 칼을 대십니다. 굳어 있던 돌 심장을 부드러운 살 심장으로 바꾸시고(regeneration), 어두웠던 영안을 밝히사 그리스도의 십자가 영광을 직관적으로 보게 하십니다. 그리하여 이전에는 미련해 보이던 복음의 말씀이 온 우주에서 가장 귀한 진리로 믿어지도록 우리의 의지를 자발적이고도 강력하게 굴복시키십니다. 우리가 믿음을 고백하게 된 것은 나의 도덕적 결단 때문이 아니라, 내 안에서 거룩한 설득의 작업을 마침내 성공시키신 성령님의 주권적인 은혜 덕분입니다.</w:t>
      </w:r>
    </w:p>
    <w:p/>
    <w:p>
      <w:r>
        <w:t>관련 성경 구절:</w:t>
      </w:r>
    </w:p>
    <w:p>
      <w:r>
        <w:t>에스겔 36:26-27: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w:t>
      </w:r>
    </w:p>
    <w:p>
      <w:r>
        <w:t>고린도전서 12:3: "...또 성령으로 아니하고는 누구든지 예수를 주시라 할 수 없느니라"</w:t>
      </w:r>
    </w:p>
    <w:p>
      <w:r>
        <w:t>요한복음 3:5: "예수께서 대답하시되 진실로 진실로 네게 이르노니 사람이 물과 성령으로 나지 아니하면 하나님의 나라에 들어갈 수 없느니라"</w:t>
      </w:r>
    </w:p>
    <w:p/>
    <w:p>
      <w:r>
        <w:t>적용 (Application): 성도 여러분, "나 같이 완고하고 의심 많던 자가 어떻게 예수님을 믿고 아바 아버지라 부르며 예배하는 자가 되었을까?" 자문해 보십시오. 그것은 여러분의 마음에 성령의 위대한 잉태의 기적이 일어났기 때문입니다. 우리는 우리의 믿음을 내 공로인 양 자랑하려 했던 영적 교만을 즉시 멈추고, 믿음을 선물로 창조해주신 성령님께 뜨거운 감사를 올려 드려야 합니다. 또한, 여전히 복음을 거부하며 완악하게 살아가는 우리의 가족과 이웃이 있습니까? 인간적인 설득의 한계를 인정하고, 사람의 굳은 마음을 무너뜨리시는 성령의 초자연적인 설득의 역사가 그들의 심령에 임하도록 간절히 무릎 꿇고 기도하는 복음의 동역자들이 됩시다.</w:t>
      </w:r>
    </w:p>
    <w:p/>
    <w:p>
      <w:r>
        <w:t>대지 2: 말씀과 성령을 통한 마음의 영적 통치 – 우리를 날마다 거룩하게 이끄시는 성화의 다스림</w:t>
      </w:r>
    </w:p>
    <w:p>
      <w:r>
        <w:t>두 번째로, 성령 하나님께서는 기록된 하나님의 말씀과 함께 역사하셔서 구원받은 신자들의 생각과 감정과 온 마음을 거룩하게 다스리십니다(governing their hearts).</w:t>
      </w:r>
    </w:p>
    <w:p>
      <w:r>
        <w:t>성령님은 우리를 단번에 거듭나게 하신 후 우리를 방치하시는 분이 아닙니다. 신앙고백서는 성령께서 그리스도의 말씀과 더불어 "그들의 마음을 다스리신다"고 선언합니다.</w:t>
      </w:r>
    </w:p>
    <w:p>
      <w:r>
        <w:t>여기서 개혁주의 신학의 가장 안전한 이정표인 ‘말씀과 성령의 동행(Word and Spirit)’ 원리가 등장합니다. 성령은 성경 말씀 없이 주관적인 신비체험으로만 역사하지 않으시며, 말씀 또한 성령의 조명하심 없이는 차가운 도덕적 문자에 그칩니다. 성령께서는 날마다 우리에게 선포되고 읽히는 하나님의 말씀을 마음판에 새기시고 생각나게 하십니다. 그리하여 죄를 지으려 할 때 주권적인 찔림을 주시고, 낙심할 때 하늘의 약속을 상기시키시며, 신자답게 살아갈 거룩한 갈망과 소원을 지속적으로 공급해 주십니다. 이것이 바로 우리를 매일 그리스도의 형상으로 빚어가시는 성령의 성화적 통치 방식입니다.</w:t>
      </w:r>
    </w:p>
    <w:p/>
    <w:p>
      <w:r>
        <w:t>관련 성경 구절:</w:t>
      </w:r>
    </w:p>
    <w:p>
      <w:r>
        <w:t>요한복음 16:13: "그러나 진리의 성령이 오시면 그가 너희를 모든 진리 가운데로 인도하시리니..."</w:t>
      </w:r>
    </w:p>
    <w:p>
      <w:r>
        <w:t>로마서 8:14: "무릇 하나님의 영으로 인도함을 받는 사람은 곧 하나님의 아들이라"</w:t>
      </w:r>
    </w:p>
    <w:p>
      <w:r>
        <w:t>빌립보서 2:13: "너희 안에서 행하시는 이는 하나님이시니 자기의 기쁘신 뜻을 위하여 너희에게 소원을 두고 행하게 하시나니"</w:t>
      </w:r>
    </w:p>
    <w:p/>
    <w:p>
      <w:r>
        <w:t>적용 (Application): 오늘날 많은 신자들이 말씀 묵상과 기도는 소홀히 한 채, 감정적인 자극이나 세상의 지혜에 마음을 빼앗겨 방황하곤 합니다. 혹은 말씀은 지식적으로 잘 알지만 삶의 능력과 역동성이 전혀 없는 메마른 신앙생활을 반복합니다. 우리는 말씀과 성령이 내 인격과 일상을 온전히 지배하시도록 우리의 마음의 보좌를 주님께 날마다 내어 드려야 합니다. 매일 말씀을 대할 때마다 "성령님, 이 말씀을 내 영혼에 살아서 움직이는 다스림의 법으로 삼아 주옵소서"라고 간구하십시오. 그리하여 우리의 생각과 언어, 선택이 성령의 의로운 다스림 아래 조율되는 거룩한 은혜를 일상 속에서 풍성히 누리시기를 소망합니다.</w:t>
      </w:r>
    </w:p>
    <w:p/>
    <w:p>
      <w:r>
        <w:t>대지 3: 전능한 권능으로 모든 대적을 정복하시는 성령의 확실한 인치심과 견인</w:t>
      </w:r>
    </w:p>
    <w:p>
      <w:r>
        <w:t>세 번째로, 성령 하나님께서는 신자들을 대적하는 죄와 세상, 사탄의 모든 공격을 그리스도의 전능하신 지혜와 권능으로 넉넉히 물리치시고, 우리의 구원을 최종 영화의 단계까지 확실하게 보존하십니다.</w:t>
      </w:r>
    </w:p>
    <w:p>
      <w:r>
        <w:t>예수님께서 십자가 위에서 마귀의 머리를 상하게 하시고 최종 승리를 거두셨지만, 이 땅을 살아가는 신자들은 여전히 죄의 유혹과 사탄의 끊임없는 참소, 그리고 세상의 거센 핍박이라는 영적 전투의 한복판에 서 있습니다. 우리의 연약한 힘으로는 이 거대한 영적 대적들을 이겨낼 재간이 없습니다.</w:t>
      </w:r>
    </w:p>
    <w:p>
      <w:r>
        <w:t>그러나 염려하지 마십시오. 신앙고백서는 우리 주님이 그분의 영과 권능으로 "그들의 모든 대적을 정복하신다(overcoming all their enemies)"고 선언합니다. 우리 마음에 내주하시는 성령께서는 우리를 하나님의 소유로 완벽하게 낙인찍으신 ‘보증의 도장(Sealing)’이십니다.</w:t>
      </w:r>
    </w:p>
    <w:p>
      <w:r>
        <w:t>성령님은 우리가 시험당할 때 피할 길을 내시고, 우리의 믿음이 완전히 파선하지 않도록 말할 수 없는 탄식으로 중보하시며, 최후의 날 승리하기까지 우리를 강력한 전능의 손으로 견인(perseverance)해 가십니다. 그리스도께서 피로 사신 영혼은 성령의 이 완벽한 보존 사역 때문에 결코 중도에 버려지거나 낙오될 수 없습니다.</w:t>
      </w:r>
    </w:p>
    <w:p/>
    <w:p>
      <w:r>
        <w:t>관련 성경 구절:</w:t>
      </w:r>
    </w:p>
    <w:p>
      <w:r>
        <w:t>에베소서 1:13-14: "...그 안에서 또한 믿어 약속의 성령으로 인치심을 받았으니 이는 우리 기업의 보증이 되사 그 얻으신 것을 속량하시고 그의 영광을 찬송하게 하려 하심이라"</w:t>
      </w:r>
    </w:p>
    <w:p>
      <w:r>
        <w:t>요한일서 4:4: "자녀들아 너희는 하나님께 속하였고 또 그들을 이겼나니 이는 너희 안에 계신 이가 세상에 있는 자보다 크심이라"</w:t>
      </w:r>
    </w:p>
    <w:p>
      <w:r>
        <w:t>로마서 8:37-39: "그러나 이 모든 일에 우리를 사랑하시는 이로 말미암아 우리가 넉넉히 이기느니라... 우리를 우리 주 그리스도 예수 안에 있는 하나님의 사랑에서 끊을 수 없으리라"</w:t>
      </w:r>
    </w:p>
    <w:p/>
    <w:p>
      <w:r>
        <w:t>적용 (Application): 사랑하는 성도 여러분, 우리의 구원은 우리가 쥐고 있는 믿음의 손아귀 힘에 달려 있지 않고, 우리를 인치시고 도장을 찍어 하늘 보좌까지 이끌고 가시는 성령 하나님의 강한 팔에 매여 있습니다. 인생의 혹독한 시련을 겪고 영적 침체에 빠져 "내가 과연 끝까지 믿음을 지킬 수 있을까" 두려움이 엄습할 때, 내 안에 거하시는 보증이신 성령님을 바라보십시오. 세상보다 크신 성령께서 이미 여러분 안에서 대적들의 공격을 무력화하시고 승리를 선포하고 계십니다. 패배주의적 절망에서 단호히 일어나, 이미 약속된 승리를 확신하며 영적 전투 임지에서 군사답게 담대하고 용기 있게 전진하십시오.</w:t>
      </w:r>
    </w:p>
    <w:p/>
    <w:p>
      <w:r>
        <w:t>결론</w:t>
      </w:r>
    </w:p>
    <w:p>
      <w:r>
        <w:t>오늘 우리는 웨스트민스터 신앙고백서 제8장 8절을 통해, 기독론의 눈부신 피날레를 목도했습니다. 그리스도께서 십자가의 보혈로 성취하신 완벽한 구원은, 성령 하나님의 주권적인 설득을 통해 우리 영혼에 믿음으로 고스란히 이식되었고, 날마다 우리의 마음을 세밀하게 조율하시는 말씀과 성령의 다스림 속에서 자라가며, 마지막 천국 문에 입성할 때까지 모든 대적을 정복하시고 우리를 보존하시는 성령의 확실한 견인을 통해 최종 완성될 것입니다.</w:t>
      </w:r>
    </w:p>
    <w:p>
      <w:r>
        <w:t>이 장엄하고 촘촘한 삼위 하나님의 구속 역사를 품에 안고 이번 한 주간 세상 속에 나아갈 때 다음의 두 가지 신앙적 확신을 가슴에 새깁시다. 첫째, 나를 주님께 믿음으로 연합시켜 주시고, 보증으로 내 마음에 영원히 인치신 성령 하나님의 은혜로운 소유권을 기뻐하며 참된 평안과 안식을 먼저 선포하십시오. 둘째, 내 힘으로 거룩해지려 하거나 대적과 싸우려 애쓰지 말고, 날마다 말씀과 기도로 성령님의 세밀한 인도하심과 다스림에 순종함으로써 삶의 자리에서 아름다운 성령의 열매를 넉넉히 맺어가십시오.</w:t>
      </w:r>
    </w:p>
    <w:p>
      <w:r>
        <w:t>창세 전부터 우리를 계획하시고, 십자가에서 성취하셨으며, 오늘도 성령으로 요동치 않도록 굳건히 인치시고 지켜주시는 우리 신실하신 삼위일체 하나님을 찬양하며 승리하는 모든 성도님이 되시기를 주님의 이름으로 간절히 축원합니다. 아멘.</w:t>
      </w:r>
    </w:p>
    <w:p/>
    <w:p/>
    <w:p/>
    <w:p>
      <w:r>
        <w:br w:type="page"/>
      </w:r>
    </w:p>
    <w:p>
      <w:r>
        <w:t>제목: 창조의 은혜와 참된 자유의지</w:t>
      </w:r>
    </w:p>
    <w:p>
      <w:r>
        <w:t>본문: 웨스트민스터 신앙고백서 제9장 1절</w:t>
      </w:r>
    </w:p>
    <w:p/>
    <w:p>
      <w:r>
        <w:t>서론</w:t>
      </w:r>
    </w:p>
    <w:p>
      <w:r>
        <w:t>하나님께서 인간을 창조하실 때 우리 영혼에 부여하신 가장 고귀한 선물 중 하나는 바로 ‘자유의지’입니다. 웨스트민스터 신앙고백서 9장 1절은 이에 대해 다음과 같이 선언합니다. "하나님께서는 인간의 의지에 자연적 자유를 부여하셨으니, 그 의지는 선이나 악을 행하도록 강제되지도 않고, 본성의 절대적 필연성에 의해 결정되지도 않는다."</w:t>
      </w:r>
    </w:p>
    <w:p>
      <w:r>
        <w:t xml:space="preserve"> 오늘 우리는 이 고백서가 가르쳐 주는 ‘자연적 자유의지의 목적과 그 성격’에 대해 세 가지 대지를 통해 하나님의 은혜를 나누고자 합니다.</w:t>
      </w:r>
    </w:p>
    <w:p/>
    <w:p>
      <w:r>
        <w:t>1. 외부의 강제가 없는 자유: 온전한 인격적 예배를 향한 부르심</w:t>
      </w:r>
    </w:p>
    <w:p>
      <w:r>
        <w:t>하나님께서 인간의 의지에 부여하신 자연적 자유의 첫 번째 성격은 "강제되지 않는다"는 점입니다. 인간의 의지는 외부의 어떠한 압력이나 물리적인 강압에 의해 억지로 움직이지 않습니다. 참된 자유란 인간이 외부의 강제나 제약 없이, 스스로의 이성적 이해와 내적 성향에 따라 의식적으로 선택하고 거절하는 데 있습니다. 하나님은 우리를 기계나 로봇처럼 창조하지 않으셨습니다. 만약 인간의 의지가 강제로 움직인다면, 그것은 참된 의미에서의 인격적인 행위라고 볼 수 없을 것입니다. 하나님께서 우리에게 강제되지 않는 자유를 주신 목적은, 우리가 자발적이고 인격적인 존재로서 창조주 하나님을 대면하게 하시기 위함입니다.</w:t>
      </w:r>
    </w:p>
    <w:p/>
    <w:p>
      <w:r>
        <w:t>적용:</w:t>
      </w:r>
    </w:p>
    <w:p>
      <w:r>
        <w:t>우리가 하나님을 예배하고 그분의 계명에 순종할 때, 우리는 어떤 태도로 임하고 있습니까? 노예가 폭군을 대할 때 품는 '노예적 두려움'과 억지 마음으로 의무를 행하고 있지는 않습니까? 하나님이 원하시는 의지의 목적은 우리가 강제가 아닌, "자녀다운 사랑과 자원하는 마음"으로 그분께 나아가는 것입니다. 억지 순종이 아니라, 우리에게 자유를 주신 하나님께 기쁨과 감사로 자발적인 순종을 드리는 성도들이 되시기를 바랍니다.</w:t>
      </w:r>
    </w:p>
    <w:p/>
    <w:p>
      <w:r>
        <w:t>2. 필연성에 얽매이지 않는 자유: 은혜로 거듭나야 할 의지</w:t>
      </w:r>
    </w:p>
    <w:p>
      <w:r>
        <w:t>자연적 자유의지의 두 번째 성격은 "본성의 절대적 필연성에 의해 선이나 악으로 결정되지 않는다"는 점입니다. 인간은 본성적으로 선이나 악 중 어느 한쪽에만 기계적으로 반응하도록 고정되어 창조되지 않았습니다.</w:t>
      </w:r>
    </w:p>
    <w:p>
      <w:r>
        <w:t>물론 인류는 타락함으로 인해 영적으로 비참한 상태에 놓이게 되었습니다. 성경은 타락한 자연인이 "허물과 죄로 죽어 있고" (에베소서 2:1), "죄의 종"이 되었으며 (로마서 6:17), 그 "육신의 생각은 하나님과 원수가 되어 하나님의 법에 굴복하지 아니할 뿐 아니라 할 수도 없다" (로마서 8:7)고 선언합니다. 타락한 인간은 스스로의 힘으로 자신을 회심시키거나 회심하도록 준비할 수 있는 의지의 능력을 완전히 상실했습니다.</w:t>
      </w:r>
    </w:p>
    <w:p>
      <w:r>
        <w:t>그러나 기억해야 할 것은, 죄인이 악을 선택하는 것은 외부에서 강요받아 억지로 하는 행동이 아니라, 자기 자신의 타락한 본성과 성향에 따라 스스로 자발적으로 선택하는 것이라는 점입니다. 그렇기에 하나님께서 우리를 구원하실 때에도 우리의 자유의지를 파괴하거나 기계적으로 다루지 않으십니다. 성령께서는 우리의 굳어버린 "돌 같은 마음을 제거하시고 부드러운 살 같은 마음을 주시며" (에스겔 36:26), 우리의 의지를 갱신하셔서 우리가 하나님의 은혜 안에서 가장 자유롭고 기쁘게 그리스도를 믿고 따르도록 만드십니다. 그리하여 주님께서는 "주의 권능의 날에 주의 백성이 즐거이 헌신하게" 하십니다 (시편 110:3).</w:t>
      </w:r>
    </w:p>
    <w:p/>
    <w:p>
      <w:r>
        <w:t>적용:</w:t>
      </w:r>
    </w:p>
    <w:p>
      <w:r>
        <w:t>우리는 본성적으로 하나님과 원수 된 성향을 가지고 태어났기에, 스스로의 의지만으로는 결코 하나님을 기쁘시게 할 수 없습니다. 그러므로 우리는 날마다 우리의 완악한 의지를 쳐서 복종시키며, 우리 마음에 자원하는 마음을 창조하시는 성령의 은혜를 구해야 합니다. 내 힘으로 의로워지려는 self-righteousness의 교만을 버리고, 오직 내 의지를 새롭게 하시는 하나님의 주권적인 은혜만을 의지합시다.</w:t>
      </w:r>
    </w:p>
    <w:p/>
    <w:p>
      <w:r>
        <w:t>3. 도덕적 책임을 지는 자유: 선한 일을 위해 지음 받은 삶</w:t>
      </w:r>
    </w:p>
    <w:p>
      <w:r>
        <w:t>자연적 자유의지가 보존되는 세 번째 목적은, 인간을 "도덕적 책임을 지는 행위자(moral agent)"로 세우시기 위함입니다. 만약 인간에게 의지의 자유가 없고 모든 행동이 강제적이거나 운명론적 필연성에 의해 결정된다면, 인간은 도덕적 행위에 대해 칭찬이나 정죄를 받을 수 없으며 스스로 책임을 질 수도 없을 것입니다.</w:t>
      </w:r>
    </w:p>
    <w:p>
      <w:r>
        <w:t>우리가 의무를 행했을 때 양심의 안위를 느끼고, 의무를 소홀히 했을 때 양심의 가책과 정죄를 느끼는 것 자체가 우리가 자유로운 도덕적 존재라는 증거입니다. 하나님은 우리가 이 자유를 통해 주님의 영광을 드러내기를 원하십니다.</w:t>
      </w:r>
    </w:p>
    <w:p>
      <w:r>
        <w:t>그리스도께서 십자가 보혈로 우리를 해방해 주신 참된 그리스도인의 자유는 결코 죄를 마음대로 짓는 방종의 도구가 아닙니다. 오히려 성경은 우리가 "그리스도 예수 안에서 선한 일을 위하여 지으심을 받은 자"라고 말씀합니다 (에베소서 2:10). 주님께서는 "나를 떠나서는 너희가 아무것도 할 수 없다" (요한복음 15:5)고 하셨습니다. 우리에게 주신 자유의지의 참된 목적은 주님의 은혜를 힘입어 선한 열매를 맺고 하나님께 영광을 돌리는 데 있습니다.</w:t>
      </w:r>
    </w:p>
    <w:p/>
    <w:p>
      <w:r>
        <w:t>적용:</w:t>
      </w:r>
    </w:p>
    <w:p>
      <w:r>
        <w:t>그리스도 안에서 얻은 자유를 죄를 짓거나 육신의 정욕을 채우는 기회로 삼지 마십시오. "나는 구원받았으니 어떻게 살아도 상관없다"는 방종은 참된 자유를 파괴하는 일입니다. 우리는 연약하여 넘어지기 쉽지만, 주님이 공급하시는 성령의 능력으로 죄를 죽이고 의를 향해 자라가야 합니다. 날마다 "나를 떠나서는 아무것도 할 수 없다"는 겸손한 고백과 함께, 주님이 주신 자유의지를 의의 병기로 드려 참된 거룩함과 선한 일에 힘쓰는 성도들이 되시기를 축원합니다.</w:t>
      </w:r>
    </w:p>
    <w:p/>
    <w:p>
      <w:r>
        <w:t>결론</w:t>
      </w:r>
    </w:p>
    <w:p>
      <w:r>
        <w:t>사랑하는 성도 여러분, 하나님이 우리에게 주신 자연적 자유의지는 외부의 강압에 굴복하지 않는 존엄한 인격의 열쇠입니다. 비록 타락으로 인해 이 의지가 죄의 종노릇 하였으나, 그리스도의 대속과 성령의 강력한 역사로 이제 우리는 기쁨으로 선을 선택할 수 있는 참된 자유를 회복하게 되었습니다. 이 귀한 자유의지를 가지고 주님을 더욱 뜨겁게 사랑하며, 자원하는 마음으로 거룩한 삶의 제사를 드리는 복된 삶이 되시기를 주님의 이름으로 축원합니다.</w:t>
      </w:r>
    </w:p>
    <w:p/>
    <w:p/>
    <w:p/>
    <w:p/>
    <w:p/>
    <w:p/>
    <w:p/>
    <w:p/>
    <w:p/>
    <w:p/>
    <w:p/>
    <w:p/>
    <w:p/>
    <w:p/>
    <w:p>
      <w:r>
        <w:br w:type="page"/>
      </w:r>
    </w:p>
    <w:p>
      <w:r>
        <w:t>제목: 전적 무능력의 비참과 오직 은혜의 소망</w:t>
      </w:r>
    </w:p>
    <w:p>
      <w:r>
        <w:t>본문: 에베소서 2:1-5, 요한복음 15:5</w:t>
      </w:r>
    </w:p>
    <w:p/>
    <w:p>
      <w:r>
        <w:t>서론</w:t>
      </w:r>
    </w:p>
    <w:p>
      <w:r>
        <w:t>하나님께서 본래 인간에게 부여하신 자유의지는 타락으로 인해 심각한 질병과 비참함에 빠지게 되었습니다. 웨스트민스터 신앙고백서 제9장 3절은 이 타락한 인간의 영적 무능력에 대해 이와 같이 장엄하게 선언합니다. "인간은 죄의 상태로 타락함으로 말미암아 구원을 동반하는 어떠한 영적 선에 대해서도 그 의지의 모든 능력을 완전히 상실하였다. 따라서 자연인은 그 선을 완전히 기피하고 죄 가운데 죽어 있으므로, 스스로의 힘으로 자신을 회심시키거나 회심하도록 준비할 수 없다."</w:t>
      </w:r>
    </w:p>
    <w:p>
      <w:r>
        <w:t>오늘 우리는 이 신앙고백서의 가르침을 바탕으로, 타락 이후 영적으로 무능하게 된 인간의 자유의지의 실상을 세 가지 대지로 나누어 살피며 하나님의 은혜를 구하고자 합니다.</w:t>
      </w:r>
    </w:p>
    <w:p/>
    <w:p>
      <w:r>
        <w:t>1. 허물과 죄로 죽은 영혼: 영적 무능력의 비참</w:t>
      </w:r>
    </w:p>
    <w:p>
      <w:r>
        <w:t>인간이 죄로 타락한 이후 맞이하게 된 영적 상태의 첫 번째 특징은 "완전한 영적 사망과 무능력"입니다. 성경은 구원받지 못한 자연인의 상태를 단순히 도덕적으로 약해지거나 병든 상태로 보지 않고, "허물과 죄로 죽었던" 상태라고 선언합니다 (에베소서 2:1).</w:t>
      </w:r>
    </w:p>
    <w:p>
      <w:r>
        <w:t>죽은 시체는 스스로 움직이거나 반응할 수 없습니다. 이처럼 타락한 자연인은 구원에 이르게 하는 어떠한 영적인 선에 대해서도 스스로의 의지를 발동할 수 있는 능력을 완전히 상실했습니다. 성경은 타락한 인간의 비참한 실상에 대해, 그들이 본성적으로 영적 소경일 뿐 아니라 "어두움" 그 자체이며 (에베소서 5:8), "죄의 종"으로 매여 있고 (로마서 6:17), 그 "육신의 생각은 하나님과 원수가 되나니 하나님의 법에 굴복하지 아니할 뿐 아니라 할 수도 없다" (로마서 8:7)고 선언합니다.</w:t>
      </w:r>
    </w:p>
    <w:p>
      <w:r>
        <w:t>이처럼 인간의 의지는 죄의 강력한 영향력 아래 전적으로 오염되어, 스스로 하나님을 기쁘시게 하거나 선을 행할 힘이 전혀 없습니다.</w:t>
      </w:r>
    </w:p>
    <w:p/>
    <w:p>
      <w:r>
        <w:t>적용:</w:t>
      </w:r>
    </w:p>
    <w:p>
      <w:r>
        <w:t>우리는 하나님 앞에서 우리 자신을 어떻게 바라보고 있습니까? 여전히 "나는 다른 사람보다 도덕적으로 더 선하고 깨끗하다"는 자기의(self-righteousness)에 사로잡혀 있지는 않습니까? 우리의 본성은 하나님 앞에서 철저히 파산한 영적 시체와 같습니다. 구원에 관한 한 내 손에는 선한 카드가 단 한 장도 쥐어져 있지 않음을 뼈아프게 깨닫고 고백해야 합니다. 날마다 자신의 영적 무능력을 철저히 시인하며, 오직 십자가의 보혈과 주님의 자비만을 바라는 가난한 심령으로 하나님 앞에 엎드리는 성도들이 되시기를 바랍니다.</w:t>
      </w:r>
    </w:p>
    <w:p/>
    <w:p>
      <w:r>
        <w:t>2. 스스로 회심할 수도, 예비할 수도 없는 의지의 한계</w:t>
      </w:r>
    </w:p>
    <w:p>
      <w:r>
        <w:t>타락한 의지의 두 번째 실상은 "스스로 회심할 수도 없고, 회심을 위해 자신을 준비할 수도 없다"는 사실입니다.</w:t>
      </w:r>
    </w:p>
    <w:p>
      <w:r>
        <w:t>인간의 자유의지를 극대화하여 스스로의 힘으로 회개와 선을 행할 수 있다고 주장했던 역사 속의 펠라기우스주의나 세미-펠라기우스주의, 그리고 은혜를 말하면서도 결국 회심의 최종 결정을 인간의 자유의지에 두는 아르미니우스주의는 성경의 가르침과 전적으로 배치됩니다. 타락한 인간은 영적인 선에 대해 완전히 거부감을 느끼고 기피하기 때문에, 스스로의 의지적 결단으로는 구원의 길로 발걸음을 뗄 수 없습니다.</w:t>
      </w:r>
    </w:p>
    <w:p>
      <w:r>
        <w:t>주님께서는 요한복음 6장 44절에서 "나를 보내신 아버지께서 이끌지 아니하시면 아무도 내게 올 수 없다"고 하셨고, 요한복음 15장 5절에서는 "나를 떠나서는 너희가 아무것도 할 수 없다"고 단언하셨습니다. 하나님의 주권적인 이끄심과 주님이 공급하시는 은혜 없이는, 인간의 의지는 스스로를 구원할 준비조차 할 수 없는 전적으로 무기력한 상태입니다.</w:t>
      </w:r>
    </w:p>
    <w:p/>
    <w:p>
      <w:r>
        <w:t>적용:</w:t>
      </w:r>
    </w:p>
    <w:p>
      <w:r>
        <w:t>우리가 믿음을 갖게 되고 구원받은 지체로 살아가고 있는 것은 과연 누구의 공로입니까? "내가 지혜롭고 의지가 결단력이 있어서 예수를 믿기로 결심했다"고 생각하는 미련함을 버려야 합니다. 구원은 우리의 자발적 예비나 의지적 공로로 얻은 것이 아닙니다. 우리의 의지가 철저히 무력하여 주님을 거부할 때, 우리를 먼저 사랑하사 찾아오시고 마음을 돌이켜 주신 하나님의 강권적인 사랑 때문입니다. 나의 믿음조차도 내 의지의 산물이 아닌 선물임을 기억하며, 늘 겸손히 주님의 은혜의 이끄심에만 의존하는 삶을 사시기를 축원합니다.</w:t>
      </w:r>
    </w:p>
    <w:p/>
    <w:p>
      <w:r>
        <w:t>3. 죽은 의지를 갱신하시는 성령의 주권적인 재창조</w:t>
      </w:r>
    </w:p>
    <w:p>
      <w:r>
        <w:t>자연인의 의지가 영적으로 완전히 무능력하다면, 어떻게 인간이 구원을 얻고 선을 행하는 자리로 나아갈 수 있습니까? 마지막 세 번째 대지는 "의지를 새롭게 하시는 성령의 주권적 재창조의 역사"입니다. 인간의 의지가 죽어 있기에, 구원은 오직 하나님만이 하실 수 있는 전적인 주권적 사역입니다. 그래서 성경은 영혼의 회심을 가리켜 본성적 의지의 개조가 아닌, 새로운 "창조" (에베소서 2:10), 죽은 자를 살리는 "부활" (요한복음 5:21), 그리고 물과 성령으로 태어나는 "새로운 탄생(거듭남)" (요한복음 1:13)이라는 파격적인 은혜의 단어로 묘사합니다.</w:t>
      </w:r>
    </w:p>
    <w:p>
      <w:r>
        <w:t>하나님께서는 구약의 선지자를 통해 이 주권적 역사를 약속하셨습니다. "새 영을 너희 속에 두고 새 마음을 너희에게 주되 너희 육신에서 돌 같은 마음을 제거하고 부드러운 마음을 줄 것이며 또 내 영을 너희 속에 두어 너희로 내 율례를 행하게 하리니" (에스겔 36:26-27). 인간의 무능력은 핑계 댈 수 없는 '도덕적 무능력'이기에 인간의 책임은 여전히 존재하지만, 이 완전히 굳어진 돌 같은 의지를 오직 하나님의 은혜의 법 아래로 이끄사 기쁘게 순종하도록 갱신하시는 분은 오직 성령 하나님 한 분뿐이십니다.</w:t>
      </w:r>
    </w:p>
    <w:p/>
    <w:p>
      <w:r>
        <w:t>적용:</w:t>
      </w:r>
    </w:p>
    <w:p>
      <w:r>
        <w:t>타락한 돌 같은 마음을 제거하시고, 주님의 말씀에 반응하고 즐거이 거룩한 삶에 동참할 수 있는 부드러운 의지를 선물로 받은 우리는 어떻게 살아야 하겠습니까? 우리의 구원과 회심이 철저히 하나님의 주권적인 은혜로 주어진 재창조의 결과이기에, 우리 중 그 누구도 하나님 앞에서 자신의 의지나 행위를 자랑할 수 없습니다 (고린도전서 1:29, 30; 4:7). 구원받은 자로서 날마다 내 안에서 착한 일을 시작하시고 내 의지를 선하게 인도하시는 성령님께 주권을 양도합시다. 내 육신의 정욕을 쳐서 복종시키고, 오직 하나님의 은혜만을 자랑하며 겸손히 성령의 인도하심에 온전히 순종하는 신실한 자들이 됩시다.</w:t>
      </w:r>
    </w:p>
    <w:p/>
    <w:p>
      <w:r>
        <w:t>결론</w:t>
      </w:r>
    </w:p>
    <w:p>
      <w:r>
        <w:t>사랑하는 성도 여러분, 우리의 자유의지는 타락으로 인해 구원의 길을 보지도, 원치도, 행하지도 못하는 전적 무능력의 상태에 놓여 있었습니다. 그러나 하나님께서는 우리의 이 죽은 의지를 방치하지 않으시고, 성령의 강력하고 부드러운 은혜로 우리를 거듭나게 하사 기쁘고 자발적으로 그리스도를 영접하게 하셨습니다.</w:t>
      </w:r>
    </w:p>
    <w:p>
      <w:r>
        <w:t>이 위대한 은혜를 입은 자로서, 날마다 자신의 연약함을 인정하며 오직 성령의 도우심을 구해 우리의 의지를 의의 병기로 하나님께 드리는 복된 성도들이 되시기를 주님의 이름으로 축원합니다.</w:t>
      </w:r>
    </w:p>
    <w:p/>
    <w:p/>
    <w:p/>
    <w:p/>
    <w:p/>
    <w:p/>
    <w:p/>
    <w:p>
      <w:r>
        <w:br w:type="page"/>
      </w:r>
    </w:p>
    <w:p>
      <w:r>
        <w:t>제목: 해방된 의지, 은혜의 갈등, 그리고 거룩한 순종</w:t>
      </w:r>
    </w:p>
    <w:p>
      <w:r>
        <w:t>본문: 골로새서 1:13, 빌립보서 2:13, 갈라디아서 5:17</w:t>
      </w:r>
    </w:p>
    <w:p/>
    <w:p>
      <w:r>
        <w:t>서론</w:t>
      </w:r>
    </w:p>
    <w:p>
      <w:r>
        <w:t>우리는 앞선 시간들을 통해, 하나님께서 태초에 인간에게 부여하신 자유의지가 얼마나 고귀한 인격적 선물이었는지(9장 1절), 그리고 타락으로 인해 그 의지가 어떻게 영적인 선을 완전히 기피하고 죄의 속박 아래 죽어버렸는지(9장 3절)를 살펴보았습니다. 참으로 절망적이었던 인간의 의지 앞에, 오늘 신앙고백서 제9장 4절은 '회심으로 인한 자유의지의 갱신'이라는 놀라운 복음의 서광을 비추어 줍니다.</w:t>
      </w:r>
    </w:p>
    <w:p>
      <w:r>
        <w:t>"기록된바 하나님이 죄인을 회심시켜 은혜의 상태로 옮기실 때, 그를 죄의 본성적 속박으로부터 해방하시고, 오직 하나님의 은혜만으로 영적으로 선한 것을 자유롭게 원하고 행할 수 있게 하신다. 그러나 신자에게 남아 있는 부패함으로 인하여, 그는 완벽하게 혹은 오직 선만을 원하지 못하고 악한 것도 함께 원하게 된다."</w:t>
      </w:r>
    </w:p>
    <w:p>
      <w:r>
        <w:t>오늘 이 고백서의 선언을 따라, 회심을 통해 새롭게 된 우리 자유의지의 실상과 그 영광스러운 특성에 대해 세 가지 대지로 나누어 은혜를 나누고자 합니다.</w:t>
      </w:r>
    </w:p>
    <w:p/>
    <w:p>
      <w:r>
        <w:t>1. 죄의 속박으로부터의 해방: 은혜의 나라로 옮겨진 의지</w:t>
      </w:r>
    </w:p>
    <w:p>
      <w:r>
        <w:t>회심을 통해 의지가 갱신되었다는 첫 번째 의미는, "우리의 의지가 죄의 지배와 본성적인 속박에서 완전히 해방되었다"는 사실입니다. 타락한 인간의 의지는 죄의 강력한 영향력 아래 묶여, 스스로는 결코 하나님을 기뻐하거나 영적인 선을 선택할 수 없는 무력한 상태였습니다. 그러나 하나님께서 주권적인 은혜로 우리를 부르시고 회심시키실 때, 가장 먼저 우리의 죽은 영혼을 살리시고 죄의 사슬을 끊어내십니다.</w:t>
      </w:r>
    </w:p>
    <w:p>
      <w:r>
        <w:t>성경은 이 위대한 전환을 이렇게 선언합니다. "그가 우리를 흑암의 권세에서 건져내사 그의 사랑의 아들의 나라로 옮기셨으니" (골로새서 1:13). 또한 주님께서는 "그러므로 아들이 너희를 자유롭게 하면 너희가 참으로 자유로우리라" (요한복음 8:36) 하고 약속하셨습니다.</w:t>
      </w:r>
    </w:p>
    <w:p>
      <w:r>
        <w:t>우리는 이제 사탄의 강압과 죄의 법에 맹목적으로 굴복할 필요가 없는 상태, 즉 그리스도 안에서 참된 '자연적 자유'의 기능을 회복하게 되었습니다. 죄의 왕국에서 은혜의 왕국으로 우리의 소속과 의지의 주권이 완전히 바뀐 것입니다.</w:t>
      </w:r>
    </w:p>
    <w:p/>
    <w:p/>
    <w:p/>
    <w:p>
      <w:r>
        <w:t>적용:</w:t>
      </w:r>
    </w:p>
    <w:p>
      <w:r>
        <w:t>예수 그리스도를 구주로 고백하는 성도 여러분, 여러분은 더 이상 죄의 노예가 아닙니다. 사탄은 끊임없이 우리를 찾아와 과거의 정욕과 옛 자아의 습관에 묶여 있다고 속이며 우리를 낙심시킵니다. 그러나 그리스도의 보혈과 성령의 능력으로 여러분의 의지는 이미 해방되었습니다. "나는 어쩔 수 없이 죄를 지을 수밖에 없어"라는 영적 패배주의를 단호히 거부하십시오. 해방된 자녀의 권세를 가지고, 죄의 유혹 앞에서 당당히 "아니오"라고 외치며 의의 병기로 여러분의 삶을 드리기를 결단하십시오.</w:t>
      </w:r>
    </w:p>
    <w:p/>
    <w:p>
      <w:r>
        <w:t>2. 선을 선택하는 능력: 오직 은혜로 움직이는 의지</w:t>
      </w:r>
    </w:p>
    <w:p>
      <w:r>
        <w:t>의지 갱신이 주는 두 번째 은혜는, "오직 하나님의 은혜 안에서 영적으로 선한 것을 자발적으로 선택하고 행할 수 있는 능력을 얻었다"는 점입니다. 회심 전의 자연인은 영적 선을 완전히 기피하고 미워했습니다. 그러나 성령께서 우리의 완악한 '돌 같은 마음'을 제거하시고 '부드러운 마음'을 주사 의지를 새롭게 하셨을 때, 우리는 강요나 기계적 필연성이 아니라 "가장 자유롭고 자발적인 마음"으로 선을 갈망하게 되었습니다.</w:t>
      </w:r>
    </w:p>
    <w:p>
      <w:r>
        <w:t>사도 바울은 이 신비로운 역사를 빌립보서 2장 13절에서 이렇게 증거합니다. "너희 안에서 행하시는 이는 하나님이시니 자기의 기쁘신 뜻을 위하여 너희에게 소원을 두고 행하게 하시나니". 또한 로마서 6장 22절은 "이제는 너희가 죄로부터 해방되고 하나님께 종이 되어 거룩함에 이르는 열매를 맺었으니"라고 선언합니다.</w:t>
      </w:r>
    </w:p>
    <w:p>
      <w:r>
        <w:t>우리가 주님의 뜻에 순종하고 싶어 하는 거룩한 소원, 예배를 사모하고 이웃을 사랑하고자 하는 선한 의지는 우리 본성의 산물이 아닙니다. 오직 우리 안에서 끊임없이 은혜의 공급을 부어주시는 성령님의 재창조 역사 때문입니다.</w:t>
      </w:r>
    </w:p>
    <w:p/>
    <w:p>
      <w:r>
        <w:t>적용:</w:t>
      </w:r>
    </w:p>
    <w:p>
      <w:r>
        <w:t>우리가 주님의 말씀에 순종하고 헌신하는 자리로 나아갈 때, 우리는 결코 자기 자신을 자랑할 수 없습니다. "내가 남들보다 결단력이 뛰어나서 순종했다"거나 "내 의지가 강해서 이만큼 봉사한다"는 교만한 생각을 버려야 합니다. 오직 하나님의 은혜만이 우리의 완고한 의지를 꺾으시고 선을 행하도록 도우십니다. 날마다 무릎을 꿇고 "주님, 오늘 내 의지가 주님의 기쁨이 되는 선을 선택하도록 내 마음에 소원을 주시고 성령의 능력으로 나를 붙들어 주옵소서"라고 겸손히 은혜를 구하는 성도가 되시기를 바랍니다.</w:t>
      </w:r>
    </w:p>
    <w:p/>
    <w:p/>
    <w:p>
      <w:r>
        <w:t>3. 두 의지의 갈등: 거룩한 신자가 치르는 영적 전투</w:t>
      </w:r>
    </w:p>
    <w:p>
      <w:r>
        <w:t>마지막 대지로, 새롭게 된 자유의지가 이 땅에서 마주하는 치열한 현실은 "우리 안에 여전히 남아 있는 부패함으로 인해 선과 악을 동시에 원하는 모순과 갈등을 겪는다"는 사실입니다. 회심한 신자의 의지는 분명히 갱신되었으나, 아직 영화의 단계에 이르지 못했기 때문에 이 땅의 삶 동안에는 불완전함 속에 머물러 있습니다. 우리 영혼에는 새롭게 심겨진 '은혜의 성향'과 여전히 도사리고 있는 '옛 사람의 부패한 잔재'가 공존하며 격렬한 싸움을 벌입니다.</w:t>
      </w:r>
    </w:p>
    <w:p>
      <w:r>
        <w:t>이 고통스러운 갈등을 바울은 자신의 고백을 통해 대변합니다. "내가 원하는 바 선은 행하지 아니하고 도리어 원하지 아니하는 바 악을 행하는도다" (로마서 7:19). 갈라디아서 5장 17절 역시 신자들의 가슴에 새겨진 영적 전쟁터의 실상을 보여줍니다. "육체의 소욕은 성령을 거스르고 성령은 육체를 거스르나니 이 둘이 서로 대적함으로 너희가 원하는 것을 하지 못하게 하려 함이니라". 이처럼 우리의 의지는 완전히 선만을 원하지 못하고 악도 함께 원하는 이중성을 겪게 됩니다. 비록 일시적으로 부패한 본성이 승리하는 것처럼 보여 신자가 깊은 침체에 빠질 때도 있으나, 우리를 붙드시는 성령의 도우심으로 신자의 갱신된 의지는 마침내 거룩한 승리를 거두며 은혜 안에서 자라가게 됩니다.</w:t>
      </w:r>
    </w:p>
    <w:p/>
    <w:p>
      <w:r>
        <w:t>적용:</w:t>
      </w:r>
    </w:p>
    <w:p>
      <w:r>
        <w:t>사랑하는 성도 여러분, 예수를 믿고 구원받았음에도 불구하고 자기 내면에서 솟구치는 악한 생각과 유혹 때문에 "나는 진짜 구원받은 사람인가?" 하고 절망하며 자책해 본 적이 없으십니까? 낙심하지 마십시오. 만약 여러분이 여전히 타락한 상태에 머물러 있다면, 하나님의 법을 행하고 싶어 하는 선한 열망도, 죄에 대한 아픔도 전혀 느끼지 못했을 것입니다. 내면에서 일어나는 이 거룩한 신음과 몸부림이야말로 여러분이 살아 있는 신자라는 증거이며, 성령께서 일하고 계신다는 강력한 확증입니다. 갈등을 두려워하지 말고, 매일 성령께 우리의 의지를 의탁하며, 은혜의 공급을 힘입어 최후 승리의 자리까지 멈추지 않고 걸어가는 신실한 군사가 되시기를 축원합니다.</w:t>
      </w:r>
    </w:p>
    <w:p/>
    <w:p>
      <w:r>
        <w:t>결론</w:t>
      </w:r>
    </w:p>
    <w:p>
      <w:r>
        <w:t>회심으로 거듭난 우리의 자유의지는 죄에서 완전히 해방된 의지이며, 오직 하나님의 은혜로만 영적 선을 행할 수 있는 능력을 부여받은 은혜의 의지입니다. 비록 아직은 부패의 잔재가 남아 끊임없이 내면에서 갈등을 겪지만, 주님은 마침내 영화의 단계에서 우리의 자유의지를 오직 선만을 선택할 수 있는 완전하고 변함없는 자유의 상태로 완전히 회복해 주실 것입니다.</w:t>
      </w:r>
    </w:p>
    <w:p>
      <w:r>
        <w:t>그날을 바라보며, 오늘도 우리에게 주신 자유의지를 의의 병기로 주님께 드리며, 날마다 자원하는 마음으로 순종의 발걸음을 내딛는 저와 여러분이 되시기를 주님의 이름으로 간절히 축원합니다.</w:t>
      </w:r>
    </w:p>
    <w:p/>
    <w:p/>
    <w:p/>
    <w:p/>
    <w:p/>
    <w:p/>
    <w:p/>
    <w:p/>
    <w:p/>
    <w:p/>
    <w:p/>
    <w:p/>
    <w:p/>
    <w:p/>
    <w:p/>
    <w:p/>
    <w:p/>
    <w:p/>
    <w:p/>
    <w:p/>
    <w:p/>
    <w:p/>
    <w:p/>
    <w:p/>
    <w:p/>
    <w:p/>
    <w:p/>
    <w:p>
      <w:r>
        <w:br w:type="page"/>
      </w:r>
    </w:p>
    <w:p>
      <w:r>
        <w:t>제목: 하나님이 우리를 부르실 때: 유효한 부르심의 은혜와 과정</w:t>
      </w:r>
    </w:p>
    <w:p>
      <w:r>
        <w:t>본문: 로마서 8장 28~30절, 에스겔 36장 26절</w:t>
      </w:r>
    </w:p>
    <w:p/>
    <w:p>
      <w:r>
        <w:t>서론</w:t>
      </w:r>
    </w:p>
    <w:p>
      <w:r>
        <w:t>하나님의 영원한 작정과 구속의 은혜는 시간 속에서 우리에게 구체적으로 적용됩니다. 그 구원의 첫 관문이 바로 ‘유효한 부르심(Effectual Calling)’입니다. 웨스트민스터 신앙고백서 제10장 1절은 하나님이 택하신 자들을 어떻게 사망에서 생명으로 인도하시는지를 다음과 같이 선언합니다. "하나님께서는 생명으로 예정하신 모든 사람들을, 그리고 그들만을, 자신이 정하시고 기뻐하시는 때에, 말씀과 성령으로, 본성적으로 처해 있는 죄와 사망의 상태로부터 불러내어, 예수 그리스도로 말미암는 은혜와 구원에 이르게 하기를 기뻐하신다."</w:t>
      </w:r>
    </w:p>
    <w:p>
      <w:r>
        <w:t xml:space="preserve"> 오늘 우리는 이 고백서의 선언을 따라, 하나님이 우리를 부르시는 신비롭고 효력 있는 과정에 대해 세 가지 대지로 나누어 살피며 은혜를 나누고자 합니다.</w:t>
      </w:r>
    </w:p>
    <w:p/>
    <w:p>
      <w:r>
        <w:t>1. 죄와 사망의 자리에서 말씀과 성령으로 불러내심</w:t>
      </w:r>
    </w:p>
    <w:p>
      <w:r>
        <w:t>유효한 부르심의 첫 번째 과정은 "우리가 처한 비참한 처지로부터 말씀과 성령이라는 방편을 통해 불러내시는 것"입니다. 성경은 우리가 본성적으로 ‘죄와 사망의 상태’에 처해 있었다고 증언합니다. 스스로는 하나님을 알 수도 없고, 영적 사망 상태에 갇혀 있던 우리를 하나님께서는 기뻐하시는 때에 찾아와 불러주셨습니다.</w:t>
      </w:r>
    </w:p>
    <w:p>
      <w:r>
        <w:t>이 부르심은 단순히 사람의 지혜나 설득력으로 되지 않습니다. 외적으로 선포되는 복음의 ‘말씀’과, 그 말씀을 죄인의 마음에 강력하게 적용하시는 ‘성령’의 역사가 결합할 때 비로소 영혼을 살리는 유효한 부르심이 됩니다. 사도 바울은 데살로니가교회 성도들에게 "우리 복음이 너희에게 말로만 이른 것이 아니라 또한 능력과 성령과 큰 확신으로 된 것" (데살로니가전서 1:5)이라고 선언하였습니다. 외적인 말씀의 선포가 성령의 주권적인 지도를 받을 때, 죽었던 영혼이 죄의 지배에서 벗어나 그리스도 안의 자유와 구원으로 나아가게 됩니다.</w:t>
      </w:r>
    </w:p>
    <w:p/>
    <w:p>
      <w:r>
        <w:t>적용:</w:t>
      </w:r>
    </w:p>
    <w:p>
      <w:r>
        <w:t>우리가 복음을 듣고 예수 그리스도를 구주로 믿게 된 것은 결코 우연이 아닙니다. 하나님께서 복음 전파자를 통해 우리에게 외적인 말씀을 들려주셨고, 성령께서 우리의 죽었던 영혼을 향해 내적인 음성으로 찾아와 주셨기 때문입니다. 이 소중한 부르심의 은혜를 기억하십시오. 나의 열심이 아니라, 하나님의 신실하신 약속과 주권적인 타이밍 속에서 말씀과 성령으로 나를 불러주신 그 놀라운 사랑에 감격하며, 날마다 구원의 은혜를 찬송하는 성도들이 되시기를 바랍니다.</w:t>
      </w:r>
    </w:p>
    <w:p/>
    <w:p>
      <w:r>
        <w:t>2. 완악한 마음을 깨뜨리시고 지성과 의지를 새롭게 하심</w:t>
      </w:r>
    </w:p>
    <w:p>
      <w:r>
        <w:t>유효한 부르심의 두 번째 과정은 "죄인의 마음속에서 일어나는 근본적인 성향과 지성의 갱신"입니다. 타락한 죄인은 영적으로 눈이 멀어 하나님의 일을 깨닫지 못합니다. 이에 성령께서는 우리 마음 가운데 역사하셔서 영적 소경이었던 우리의 지성을 영적으로, 그리고 구원 얻을 수 있도록 밝혀 하나님의 일을 깨닫게 하십니다. 또한, 성령님은 죄인의 완악한 의지와 마음을 근본적으로 바꾸십니다. 이것을 신앙고백서는 "돌 같은 마음을 제거하고 부드러운 살 같은 마음을 주시는 것"이라고 표현합니다. 선지자 에스겔을 통해 주신 하나님의 약속이 바로 이것입니다. "또 새 영을 너희 속에 두고 새 마음을 너희에게 주되 너희 육신에서 돌 같은 마음을 제거하고 부드러운 마음을 줄 것이며" (에스겔 36:26). 이처럼 성령께서는 단순히 인간의 의지를 외적으로 다듬으시는 것이 아니라, 하나님의 전능하신 능력으로 우리의 의지를 완전히 갱신하사 선한 것을 원하고 행할 수 있도록 결정해 주십니다. 이 갱신이 일어나기 전까지 인간은 구원에 있어 철저히 수동적(passive)일 뿐이지만, 성령의 살리시는 역사를 통해 비로소 믿음의 반응을 보일 수 있게 됩니다.</w:t>
      </w:r>
    </w:p>
    <w:p/>
    <w:p>
      <w:r>
        <w:t>적용: 우리가 하나님의 말씀을 들을 때 깨달아지고, 그 말씀대로 살고 싶은 거룩한 소원이 일어나는 것은 성령께서 우리 안의 돌 같은 마음을 제거하셨기 때문입니다. 만약 내 힘과 의지로 선을 행하려 한다면 우리는 곧 한계에 부딪히고 절망할 수밖에 없습니다. 날마다 "내 안에서 일하시는 분은 하나님"이심을 고백하십시오. 나의 완고함을 꺾으시고 선한 의지를 부어주시는 성령님의 전능하신 역사만을 신뢰하며, 날마다 나의 지성과 의지를 주님께 온전히 내어드리는 삶을 사시기를 바랍니다.</w:t>
      </w:r>
    </w:p>
    <w:p/>
    <w:p>
      <w:r>
        <w:t>3. 거부할 수 없는 은혜로 가장 자유롭게 그리스도께 이끄심</w:t>
      </w:r>
    </w:p>
    <w:p>
      <w:r>
        <w:t>유효한 부르심의 마지막 세 번째 과정은 "성령의 강력한 이끄심을 통해 죄인이 스스로 가장 자유롭게 그리스도께 나아오는 것"입니다. 많은 사람이 "하나님의 주권적인 은혜로 마음을 바꾸시면 인간은 로봇처럼 억지로 끌려가는 것이 아닌가?"라고 질문합니다. 그러나 신앙고백서는 이 신비를 아름답게 설명합니다. "그러나 그들이 그리스도께로 나오는 것은 너무나 자발적인 것이니, 그들이 그의 은혜로 말미암아 자원하게 되었기 때문이다."</w:t>
      </w:r>
    </w:p>
    <w:p>
      <w:r>
        <w:t>성령의 은혜는 우리의 자유의지를 꺾거나 폭력적으로 강제하지 않습니다. 오히려 죄인의 의지 속에 주님을 사모하는 자발적인 마음을 창조하셔서, 우리가 주님께 나오는 것을 '가장 기쁘고 자유로운 선택'으로 여기게 만드십니다. 시편 기자는 이 주권적이고도 자발적인 헌신을 이렇게 찬양했습니다. "주의 권능의 날에 주의 백성이 거룩한 옷을 입고 즐거이 헌신하니" (시편 110:3). 성령의 특수하고 유효한 역사는 인간의 거역과 완악함을 정복하고 이기시는 '정복할 수 없는(invincible) 능력'이면서도, 동시에 우리의 인격을 가장 존중하시며 부드럽게 이끄시는 달콤한 은혜의 역사입니다.</w:t>
      </w:r>
    </w:p>
    <w:p/>
    <w:p>
      <w:r>
        <w:t>적용:</w:t>
      </w:r>
    </w:p>
    <w:p>
      <w:r>
        <w:t>그리스도인들이 누리는 참된 자유는 주님의 은혜 안에서 죄의 속박을 벗어버리고 기꺼이 순종하는 자발성에 있습니다. 하나님은 우리에게 '노예가 주인에게 복종하듯 무서워하는 영'을 주지 않으시고, '아바 아버지'라 부를 수 있는 '자녀의 영'을 주셨습니다. 그러므로 억지나 의무감으로 하나님을 섬기지 마십시오. 나를 은혜의 사슬로 달콤하게 매어주신 주님의 사랑에 이끌려, 가장 자유롭고 기쁜 마음으로 주님을 예배하며 기꺼이 순종의 삶을 드리는 복된 성도들이 되시기를 축원합니다.</w:t>
      </w:r>
    </w:p>
    <w:p/>
    <w:p>
      <w:r>
        <w:t>결론</w:t>
      </w:r>
    </w:p>
    <w:p>
      <w:r>
        <w:t>사랑하는 성도 여러분, 유효한 부르심은 허물과 죄로 죽었던 우리를 살려내시는 하나님의 완전하고 주권적인 은혜의 걸작입니다. 말씀과 성령을 통하여, 돌 같은 마음을 깨뜨리시고, 우리 안에 자발적으로 그리스도를 사랑하는 마음을 심어주신 이 은혜의 과정을 늘 기억합시다. 날마다 나를 부르신 주님의 주권적인 은혜를 굳게 신뢰함으로, 소망 중에 거룩한 삶의 길을 묵묵히 걸어가는 신실한 성도들이 되시기를 주님의 이름으로 간절히 축원합니다.</w:t>
      </w:r>
    </w:p>
    <w:p/>
    <w:p/>
    <w:p/>
    <w:p/>
    <w:p/>
    <w:p/>
    <w:p/>
    <w:p/>
    <w:p/>
    <w:p/>
    <w:p>
      <w:r>
        <w:br w:type="page"/>
      </w:r>
    </w:p>
    <w:p>
      <w:r>
        <w:t>제목: 은혜의 시작, 중생의 수동성</w:t>
      </w:r>
    </w:p>
    <w:p>
      <w:r>
        <w:t>본문: 에베소서 2장 1~5절, 요한복음 6장 44절</w:t>
      </w:r>
    </w:p>
    <w:p/>
    <w:p>
      <w:r>
        <w:t>서론</w:t>
      </w:r>
    </w:p>
    <w:p>
      <w:r>
        <w:t>하나님의 주권적인 구원 역사를 가장 잘 보여주는 교리 중 하나는 바로 ‘유효한 부르심(Effectual Calling)’과 ‘중생(Regeneration)’에 관한 것입니다. 웨스트민스터 신앙고백서 제10장 2절은 구원의 시작점에서 인간의 상태가 어떠하며 하나님의 은혜가 어떻게 역사하는지를 다음과 같이 선언합니다. "이 유효한 부르심은 하나님의 값없고 특별한 은혜로만 되는 것이요, 인간 안에 미리 보신 그 어떤 것에서도 오는 것이 아니다. 인간은 성령으로 말미암아 살아나고 새롭게 되어 이 부르심에 응답하고 그 안에 제공되거나 전달된 은혜를 포용할 수 있게 될 때까지, 이 부르심에 있어서 전적으로 수동적이다."</w:t>
      </w:r>
    </w:p>
    <w:p>
      <w:r>
        <w:t>오늘 우리는 이 위대한 신앙고백을 바탕으로, 구원의 시작에 있어서 우리 영혼이 마주하는 '중생의 수동성'의 교리가 가진 풍성한 영적 의미와 은혜를 세 가지 대지로 나누어 묵상하고자 합니다.</w:t>
      </w:r>
    </w:p>
    <w:p/>
    <w:p>
      <w:r>
        <w:t>1. 허물과 죄로 죽은 영혼: 전적 무력함과 수동성의 필연성</w:t>
      </w:r>
    </w:p>
    <w:p>
      <w:r>
        <w:t>중생의 수동성이 가진 첫 번째 의미는 "인간은 영적으로 완전히 죽어 있었기 때문에, 생명을 얻는 첫 순간에 전적으로 수동적일 수밖에 없다"는 사실입니다. 성경은 구원받기 전 인간의 상태에 대하여 단순히 아프거나 병든 상태가 아니라 "허물과 죄로 죽었던" 상태라고 단언합니다. 죽은 시체는 스스로 움직이거나, 자신을 살려달라고 의사에게 요청하거나, 생명을 얻는 일에 단 1%의 기여도 할 수 없습니다. 이처럼 타락한 자연인은 구원을 동반하는 영적 선에 대해 완전히 죽어 있어 스스로를 회심시킬 능력이 결코 없습니다. 주님께서도 "나를 보내신 아버지께서 이끌지 아니하시면 아무도 내게 올 수 없다"고 분명히 말씀하셨습니다. 그러므로 하나님께서 우리 영혼에 새로운 생명의 원리를 불어넣으시는 ‘중생’의 순간, 인간은 그 어떠한 능동적 기여도 할 수 없는 "전적으로 수동적인 상태(altogether passive)"에 놓여 있는 것입니다. 중생은 전적으로 하나님의 단독 사역(Monergism)입니다.</w:t>
      </w:r>
    </w:p>
    <w:p/>
    <w:p>
      <w:r>
        <w:t>적용:</w:t>
      </w:r>
    </w:p>
    <w:p>
      <w:r>
        <w:t>많은 신자가 "내가 결단해서 예수를 믿었고, 내가 선택해서 구원받았다"는 영적 자만에 빠지곤 합니다. 그러나 성경과 신앙고백은 우리가 구원의 첫 스파크가 일어나는 순간에 아무것도 한 것이 없으며, 오직 하나님이 우리를 일방적으로 살려내셨음을 선언합니다. 오늘 여러분의 마음속에 있는 영적 교만을 내려놓으십시오. "내가 살아난 것은 나의 의지나 결단이 아니라, 죽어 있던 나를 주권적으로 살려내신 하나님의 전적인 은혜였습니다"라는 고백과 함께 철저히 겸손해지는 성도들이 되시기를 바랍니다.</w:t>
      </w:r>
    </w:p>
    <w:p/>
    <w:p>
      <w:r>
        <w:t>2. 중생과 회심의 구분: 성령의 살리심과 능동적 반응</w:t>
      </w:r>
    </w:p>
    <w:p>
      <w:r>
        <w:t>두 번째 대지는 "중생할 때 전적으로 수동적이었던 신자는, 성령으로 살아나고 새롭게 된 이후 비로소 능동적으로 반응한다"는 사실입니다. 개혁신학의 핵심은 중생(Regeneration)과 회심(Conversion)을 바르게 구분하는 데 있습니다. 중생은 죽었던 영혼에 성령께서 새로운 생명의 원리를 주권적으로 심으시는 단계로, 이때 우리는 완전히 수동적입니다. 그러나 이 성령의 즉각적인 사역을 통해 "살아나고 새롭게 된(quickened and renewed)" 영혼은 이제 더 이상 수동적인 상태에만 머물러 있지 않습니다. 살아난 영혼은 하나님이 은혜로 주신 지성과 의지를 사용하여 자발적이고 기쁘게 복음의 부르심에 응답하며, 제공된 은혜를 능동적으로 포용하게 됩니다. 이것이 바로 ‘회심’이며, 이때 신자는 적극적으로 하나님을 향해 돌아서고 믿음을 행사합니다. 비록 이 능동적 반응마저도 우리 안에서 "소원을 두고 행하게 하시는" 하나님의 은혜의 공급 때문이지만, 살아난 신자는 이제 은혜 아래서 적극적으로 순종하는 삶을 살아가게 됩니다.</w:t>
      </w:r>
    </w:p>
    <w:p/>
    <w:p>
      <w:r>
        <w:t>적용:</w:t>
      </w:r>
    </w:p>
    <w:p>
      <w:r>
        <w:t>"중생할 때 인간이 수동적이라면, 구원받은 이후에도 우리는 아무것도 하지 않고 가만히 있어야 하는가?"라는 극단적인 안이함이나 방종(Antinomianism)에 빠져서는 안 됩니다. 성령께서 우리를 주권적으로 살려놓으신 목적은 우리로 하여금 살아 숨 쉬며 능동적으로 주님을 사랑하고 순종하게 하려 하심입니다. 오늘 내 안에 주님을 향한 거룩한 열망과 자원하는 마음이 있다면, 그것은 내가 살아났다는 가장 확실한 증거입니다. 매일 성령님이 주시는 지혜와 힘을 힘입어 하나님의 말씀에 능동적으로 순종하고, 구원의 기쁨을 적극적으로 삶 속에서 살아내는 신실한 성도가 됩시다.</w:t>
      </w:r>
    </w:p>
    <w:p/>
    <w:p>
      <w:r>
        <w:t>3. 조건 없는 무조건적 은혜: 하나님의 주권적 재창조</w:t>
      </w:r>
    </w:p>
    <w:p>
      <w:r>
        <w:t>세 번째 대지는 "중생의 수동성은 구원이 인간 안에 있는 그 어떤 공로나 반응을 미리 보시고 주어진 것이 아니라, 하나님의 전적인 주권과 무조건적인 은혜로 된 것임을 증명한다"는 사실입니다. 웨스트민스터 신앙고백은 유효한 부르심과 중생이 "인간 안에 미리 보신 그 어떤 것에서도 오는 것이 아니다"라고 명시합니다. 아르미니우스주의자들은 하나님이 인간이 믿을 것을 미리 아시고(예지) 그것을 조건으로 삼아 구원하신다고 주장하지만, 이는 성경의 가르침과 정면으로 배치됩니다. 영적으로 완전히 죽은 인간에게서는 어떠한 선한 반응이나 믿음도 나올 수 없기 때문입니다. 구원은 전적으로 하나님의 주권적인 소명과 무조건적인 사랑에 기초합니다. 성경은 "하나님이 우리를 구원하사 거룩하신 소명으로 부르심은 우리의 행위대로 하심이 아니요 오직 자기의 뜻과 그리스도 예수 안에서 우리에게 주신 은혜대로 하심이라"고 선언합니다. 성령께서는 당신이 기뻐하시는 때에 주권적인 재창조 역사를 통해 돌 같은 마음을 제거하고 부드러운 살 같은 마음을 주십니다.</w:t>
      </w:r>
    </w:p>
    <w:p/>
    <w:p>
      <w:r>
        <w:t>적용:</w:t>
      </w:r>
    </w:p>
    <w:p>
      <w:r>
        <w:t>우리의 구원이 나의 조건이나 행위, 혹은 내가 미래에 보일 믿음의 결단을 미리 보시고 결정된 것이 아니라는 사실은 우리에게 말할 수 없는 평안과 확신을 줍니다. 만약 구원이 나의 결단이나 행위에 조금이라도 근거했다면, 우리는 늘 불안해하며 구원의 확신을 잃어버렸을 것입니다. 그러나 아무 조건 없이 죽어 있던 나를 주권적으로 살려내신 주님의 은혜이기에, 그 구원은 결코 흔들리지 않습니다. 이 확실하고도 무조건적인 사랑을 신뢰함으로, 날마다 구원의 소망을 품고 하나님께 감사와 찬송을 돌려드리는 삶을 사시기를 축원합니다.</w:t>
      </w:r>
    </w:p>
    <w:p/>
    <w:p>
      <w:r>
        <w:t>결론</w:t>
      </w:r>
    </w:p>
    <w:p>
      <w:r>
        <w:t>사랑하는 성도 여러분, 구원의 첫 시작인 중생은 우리가 하나님을 향해 무언가를 행한 대가로 얻은 것이 아닙니다. 우리는 허물과 죄로 완전히 죽어 있었으며, 하나님이 생명의 숨을 불어넣으실 때 철저히 수동적인 상태에 있었습니다. 이 '중생의 수동성'이야말로 구원이 오직 하나님의 단독 사역이며 전적인 은혜의 선물임을 보여주는 가장 강력한 증거입니다.</w:t>
      </w:r>
    </w:p>
    <w:p>
      <w:r>
        <w:t>이 말할 수 없는 무조건적 은혜로 새 생명을 얻은 자답게, 이제는 은혜의 지배 아래서 기쁘고 능동적으로 주님께 헌신하며, 우리의 갱신된 지성과 의지를 다해 거룩한 삶의 열매를 맺어가는 복된 성도들이 되시기를 주님의 이름으로 간절히 축원합니다.</w:t>
      </w:r>
    </w:p>
    <w:p/>
    <w:p/>
    <w:p/>
    <w:p/>
    <w:p/>
    <w:p/>
    <w:p/>
    <w:p>
      <w:r>
        <w:br w:type="page"/>
      </w:r>
    </w:p>
    <w:p>
      <w:r>
        <w:t>제목: 살아난 영혼의 거룩한 움직임: 회심으로 인한 능동성</w:t>
      </w:r>
    </w:p>
    <w:p>
      <w:r>
        <w:t>본문: 빌립보서 2장 1213절, 에베소서 2장 15절</w:t>
      </w:r>
    </w:p>
    <w:p/>
    <w:p>
      <w:r>
        <w:t>서론</w:t>
      </w:r>
    </w:p>
    <w:p>
      <w:r>
        <w:t>웨스트민스터 신앙고백서 제10장 2절은 하나님의 초자연적인 구원의 역사가 우리 영혼에 어떻게 시작되고 적용되는지 그 신비로운 과정을 밝혀 줍니다. 특별히 이 고백서는 구원의 첫 순간에 영적으로 죽어 있던 인간이 철저히 수동적일 수밖에 없음을 가르치는 동시에, 성령의 역사로 살아난 영혼이 어떻게 능동적으로 반응하게 되는지를 장엄하게 선언합니다.</w:t>
      </w:r>
    </w:p>
    <w:p>
      <w:r>
        <w:t>"이 유효한 부르심은 하나님의 값없고 특별한 은혜로만 되는 것이요, 인간 안에 미리 보신 그 어떤 것에서도 오는 것이 아니다. 인간은 성령으로 말미암아 살아나고 새롭게 되어 이 부르심에 응답하고 그 안에 제공되거나 전달된 은혜를 포용할 수 있게 될 때까지, 이 부르심에 있어서 전적으로 수동적이다."</w:t>
      </w:r>
    </w:p>
    <w:p>
      <w:r>
        <w:t>구원의 서정에서 중생(Regeneration)과 회심(Conversion)은 동전의 양면과 같으나 명확히 구분됩니다. 오늘은 이 고백서의 선언을 바탕으로, 성령의 주권적인 은혜로 살아난 신자가 회심을 통해 나타내게 되는 ‘영적 능동성’의 실상에 대해 세 가지 대지로 나누어 하나님의 은혜를 전하고자 합니다.</w:t>
      </w:r>
    </w:p>
    <w:p/>
    <w:p>
      <w:r>
        <w:t>1. 수동성에서 능동성으로의 전환: 죽은 자가 살아날 때 일어나는 변화</w:t>
      </w:r>
    </w:p>
    <w:p>
      <w:r>
        <w:t>성경과 신앙고백서는 구원의 첫 시작점인 '중생'의 순간에 인간이 "전적으로 수동적(altogether passive)"이었다고 선언합니다. 왜냐하면 타락한 인간은 본성적으로 "허물과 죄로 죽어 있었기" 때문입니다 (에베소서 2:1). 스스로 움직일 수 없는 영적 시체 상태에서는 그 어떤 능동적인 반응도, 믿음의 결단도 불가능합니다. 그러나 하나님께서 말씀과 성령으로 우리를 살려내실 때, 우리의 신분과 상태에는 우주적인 대전환이 일어납니다. 성령께서 우리 영혼에 새로운 생명의 원리(habitual grace)를 주권적으로 심으시는 순간, 죽었던 우리는 "살아나고 새롭게(quickened and renewed)" 됩니다.</w:t>
      </w:r>
    </w:p>
    <w:p>
      <w:r>
        <w:t>중생의 단계에서는 영혼이 철저히 수동적이지만, 성령으로 말미암아 살아난 이후의 단계인 ‘회심’에서는 영혼이 비로소 능동적으로 활동하며 하나님의 은혜에 반응하고 협력하게 됩니다. 영적 죽음이라는 수동성의 감옥에 갇혀 있던 의지가 마침내 하나님을 향해 자발적이고 능동적으로 움직이기 시작하는 것입니다.</w:t>
      </w:r>
    </w:p>
    <w:p>
      <w:r>
        <w:t>성경 구절: 에베소서 2장 5절 ("허물로 죽은 우리를 그리스도와 함께 살리셨고"), 사도행전 16장 14절 ("주께서 그 마음을 열어 바울의 말을 따르게 하신지라").</w:t>
      </w:r>
    </w:p>
    <w:p/>
    <w:p>
      <w:r>
        <w:t>적용:</w:t>
      </w:r>
    </w:p>
    <w:p>
      <w:r>
        <w:t>우리가 예배에 나아오고, 기도하며, 예수를 주라 고백하는 모든 영적 행위는 우리 안에 새 생명이 살아 숨 쉬고 있다는 ‘능동적 증거’입니다. 만약 예수를 믿으면서도 영적으로 아무런 움직임이 없고 무기력함과 방종 속에 머물러 있다면, 우리는 스스로의 영적 생명을 심각하게 되돌아보아야 합니다. 죽은 시체처럼 가만히 있는 신앙에서 벗어나십시오. 나를 살려주신 창조적 은혜에 감사하며, 살아난 자답게 매일 아침 하나님을 향해 자원하여 영적인 첫 발걸음을 내딛는 활력 있는 성도들이 되시기를 바랍니다.</w:t>
      </w:r>
    </w:p>
    <w:p/>
    <w:p>
      <w:r>
        <w:t>2. 부르심에 대한 자발적 응답: 은혜를 기쁘게 포용하는 믿음</w:t>
      </w:r>
    </w:p>
    <w:p>
      <w:r>
        <w:t>회심으로 인한 능동성의 핵심은 복음의 부르심에 자발적으로 "응답하고, 그 안에 제공되거나 전달된 은혜를 포용하는 것"에 있습니다.</w:t>
      </w:r>
    </w:p>
    <w:p>
      <w:r>
        <w:t>성령의 은혜는 인간의 인격을 파괴하거나 의지를 로봇처럼 강제하지 않습니다. 오히려 우리 마음에 주님을 사랑하는 거룩한 성향을 창조하심으로써, 우리가 스스로 "가장 자유롭고 자발적인 마음(most freely)"으로 예수 그리스도를 영접하게 만드십니다.</w:t>
      </w:r>
    </w:p>
    <w:p>
      <w:r>
        <w:t>이 믿음의 작용에 대해 신앙고백서는 "우리 편에서 그리스도와 그의 의를 믿음으로 받아들이고 의지하는 유일한 방편"이라고 설명합니다. 회심한 신자는 은혜가 제공될 때 뒤로 물러가 숨지 않습니다. 살아난 지성과 의지를 다해 주님의 보혈을 의지하고, 그분의 약속을 능동적으로 굳게 붙잡으며, 구원의 은혜를 자기 영혼 속으로 기쁘게 받아들입니다.</w:t>
      </w:r>
    </w:p>
    <w:p>
      <w:r>
        <w:t>성경 구절: 요한복음 1.장 12절 ("영접하는 자 곧 그 이름을 믿는 자들에게는 하나님의 자녀가 되는 권세를 주셨으니"), 로마서 10장 10절 ("사람이 마음으로 믿어 의레 이르고 입으로 시인하여 구원에 이르느니라").</w:t>
      </w:r>
    </w:p>
    <w:p/>
    <w:p>
      <w:r>
        <w:t>적용:</w:t>
      </w:r>
    </w:p>
    <w:p>
      <w:r>
        <w:t>하나님께서는 우리에게 은혜를 강제로 입히지 않으시고, 우리의 자발적이고 능동적인 믿음의 손을 통해 은혜를 받아 누리게 하셨습니다. 그렇다면 우리는 매일의 삶 속에서 어떻게 반응하고 있습니까? 폭풍 같은 두려움과 절망이 엄습할 때, 가만히 누워 원망만 하고 있지는 않습니까? 그 순간이 바로 여러분의 갱신된 자유의지를 사용하여 하나님의 신실하신 약속을 능동적으로 붙잡아야 할 때입니다. 내 감정과 처지에 매이지 않고, 기쁘게 주님의 약속을 영접하여 마음의 평안을 쟁취하는 성숙한 신앙인이 되시기를 바랍니다.</w:t>
      </w:r>
    </w:p>
    <w:p/>
    <w:p>
      <w:r>
        <w:t>3. 거룩한 협력과 순종: 주님이 주시는 힘으로 이루어가는 삶</w:t>
      </w:r>
    </w:p>
    <w:p>
      <w:r>
        <w:t>마지막 세 번째 대지는 "회심한 신자가 성령의 능력을 공급받아 행하는 능동적인 순종과 거룩한 삶의 헌신"입니다.</w:t>
      </w:r>
    </w:p>
    <w:p>
      <w:r>
        <w:t>우리는 구원받는 최초의 중생 순간에는 전적으로 수동적이었지만, 구원받은 이후의 전 삶의 과정인 성화(Sanctification)와 회심의 과정에서는 결코 수동적이지 않습니다. 성령의 역사로 말미암아 영혼이 살아난 신자는 이제 은혜의 주도권 아래에서 기쁘게 선을 행하며 하나님과 동행하는 능동적인 조력자가 됩니다.</w:t>
      </w:r>
    </w:p>
    <w:p>
      <w:r>
        <w:t>물론 이 능동적인 활동과 협력조차도 내 본성의 선함이나 스스로의 천성적인 의지에서 나오는 것은 아닙니다. 성경은 "우리 안에서 행하시는 이는 하나님이시니 자기의 기쁘신 뜻을 위하여 우리에게 소원을 두고 행하게 하신다"고 분명히 가르칩니다. 즉, 신자의 능동성은 "오직 하나님께서 은혜로 역사하시고 이끄시는 힘에 근거하여 작동하는 신비로운 동역"입니다. 주님이 공급하시는 성령의 불길을 따라, 신자는 자기 자아를 쳐서 복종시키는 거룩한 순종의 싸움을 능동적으로 싸워나갑니다.</w:t>
      </w:r>
    </w:p>
    <w:p>
      <w:r>
        <w:t>성경 구절: 빌립보서 2장 12~13절 ("항상 복종하여 두렵고 떨림으로 너희 구원을 이루라 너희 안에서 행하시는 이는 하나님이시니 자기의 기쁘신 뜻을 위하여 너희에게 소원을 두고 행하게 하시나니"), 에베소서 2장 10절 ("우리는 그가 만드신 바라 그리스도 예수 안에서 선한 일을 위하여 지으심을 받은 자니").</w:t>
      </w:r>
    </w:p>
    <w:p/>
    <w:p>
      <w:r>
        <w:t>적용:</w:t>
      </w:r>
    </w:p>
    <w:p>
      <w:r>
        <w:t>우리는 "하나님이 알아서 다 해주실 거야"라는 핑계 뒤에 숨어, 게으름과 무책임함을 영적 신앙으로 포장해서는 안 됩니다. 하나님께서는 우리 안에 거룩한 소원을 두고 행하게 하십니다. 성령께서 마음에 감동을 주실 때, 우리는 의지적으로 결단하여 기도의 무릎을 꿇어야 하고, 거룩한 구제를 위해 손을 펴야 하며, 이웃을 용서하기 위해 우리의 발걸음을 옮겨야 합니다. 나의 무능함을 인정하며 겸손히 성령의 도우심을 구하되, 동시에 주신 은혜에 힘입어 피 흘리기까지 죄와 싸우고 거룩한 의의 병기로 자신을 주님께 기쁘게 드리는 참된 동역자가 되시기를 축원합니다.</w:t>
      </w:r>
    </w:p>
    <w:p/>
    <w:p>
      <w:r>
        <w:t>결론</w:t>
      </w:r>
    </w:p>
    <w:p>
      <w:r>
        <w:t>사랑하는 성도 여러분, 하나님께서는 허물과 죄로 죽어 아무것도 할 수 없던 우리를 일방적인 자비로 살려주셨습니다. 그러나 우리를 살려놓으신 이후에는, 가만히 있는 로봇이 아니라 기쁘고 능동적으로 하나님을 향해 반응하는 사랑하는 자녀로 살아가게 하셨습니다.</w:t>
      </w:r>
    </w:p>
    <w:p>
      <w:r>
        <w:t>중생할 때 주신 그 놀라운 생명의 역사를 기억하며, 이제는 여러분에게 허락하신 갱신된 지성과 의지를 다해 기쁘게 주님을 따르십시오. 날마다 말씀에 적극적으로 응답하고, 성령님이 주시는 지혜와 힘으로 세상을 이기며 영광스러운 순종의 열매를 맺어가는 복된 하나님의 자녀들이 되시기를 주님의 이름으로 간절히 축원합니다.</w:t>
      </w:r>
    </w:p>
    <w:p/>
    <w:p/>
    <w:p/>
    <w:p/>
    <w:p/>
    <w:p/>
    <w:p/>
    <w:p/>
    <w:p/>
    <w:p/>
    <w:p/>
    <w:p/>
    <w:p/>
    <w:p/>
    <w:p/>
    <w:p/>
    <w:p/>
    <w:p/>
    <w:p/>
    <w:p/>
    <w:p/>
    <w:p/>
    <w:p/>
    <w:p/>
    <w:p/>
    <w:p/>
    <w:p/>
    <w:p/>
    <w:p>
      <w:r>
        <w:br w:type="page"/>
      </w:r>
    </w:p>
    <w:p>
      <w:r>
        <w:t>제목: 참된 생명 없는 종교의 위험: 외적 부르심과 성령의 일반적 역사를 분별하라</w:t>
      </w:r>
    </w:p>
    <w:p>
      <w:r>
        <w:t>본문: 마태복음 7장 2123절, 히브리서 6장 45절</w:t>
      </w:r>
    </w:p>
    <w:p/>
    <w:p>
      <w:r>
        <w:t xml:space="preserve">서론 </w:t>
      </w:r>
    </w:p>
    <w:p>
      <w:r>
        <w:t>예수를 믿고 교회에 출석하며 정기적으로 종교 활동을 하는 사람이라면 누구나 자신이 구원받은 신자라고 생각하기 쉽습니다. 그러나 웨스트민스터 신앙고백서 제10장 4절은 우리의 이러한 안일한 생각을 깨우는 매우 두렵고도 엄숙한 경고를 던집니다. "택함을 받지 못한 자들은 비록 말씀의 사역에 의해 불리움을 받고(외적 부르심), 성령의 어떤 일반적인 역사를 경험할 수 있을지라도, 그들은 결코 그리스도에게 참되게 나아오지 못하므로 구원을 받을 수 없다."</w:t>
      </w:r>
    </w:p>
    <w:p>
      <w:r>
        <w:t>오늘 우리는 이 고백서의 선언을 바탕으로, 참된 구원 믿음 없이도 얼마든지 뜨거운 종교 생활을 할 수 있다는 엄연한 영적 현실을 직시하고자 합니다. 말씀의 외적 부르심과 성령의 일반적 역사 속에 머무는 종교인의 한계를 세 가지 대지로 나누어 살피며, 우리의 영혼을 정직하게 돌아보는 은혜의 시간이 되기를 바랍니다.</w:t>
      </w:r>
    </w:p>
    <w:p/>
    <w:p>
      <w:r>
        <w:t>1. 말씀의 외적 부르심에만 머무는 종교 생활의 한계</w:t>
      </w:r>
    </w:p>
    <w:p>
      <w:r>
        <w:t>첫 번째 대지는 "복음의 외적 부르심에 응답하여 종교의 마당을 밟는 것만으로는 구원에 이를 수 없다"는 사실입니다.</w:t>
      </w:r>
    </w:p>
    <w:p>
      <w:r>
        <w:t>복음의 외적 부르심(External Call)은 온 세상에 차별 없이 선포되는 하나님의 보편적인 초대입니다. 교회의 강단에서 말씀이 선포될 때, 택함을 받은 자나 받지 못한 자나 모두 동일하게 귀로 그 복음을 듣습니다. 이 부르심에 따라 사람들은 교회에 등록하고, 성찬에 참여하며, 기독교적인 예식과 도덕적 규칙을 따르는 등 겉보기에 훌륭한 종교 생활을 시작할 수 있습니다.</w:t>
      </w:r>
    </w:p>
    <w:p>
      <w:r>
        <w:t>그러나 신앙고백서는 이들이 "말씀의 사역에 의해 불리움을 받을지라도 결코 그리스도께 참되게 나아오지 못한다"고 지적합니다. 외적인 청함에는 응했으나, 성령의 내적인 유효한 부르심이 없기 때문에 영혼의 중심이 그리스도를 구주로 영접하지 않은 채 종교적 습관에 머물러 있는 것입니다. 주님께서는 이에 대해 "청함을 받은 자는 많되 택함을 입은 자는 적으니라" (마태복음 22:14)고 경고하셨으며, 입술로만 주를 부르는 종교적 위선을 지적하셨습니다 (마태복음 7:21).</w:t>
      </w:r>
    </w:p>
    <w:p/>
    <w:p/>
    <w:p>
      <w:r>
        <w:t>적용: 여러분은 매주 예배당에 나와 자리를 지키고, 헌금을 드리고, 교회의 직분을 감당하고 있다는 외적인 사실만으로 구원을 당연시하고 있지는 않습니까? 구원은 외적인 부르심에 몸으로 동참하는 형식을 넘어, 우리 영혼이 그리스도께 참되게 반응할 때 주어집니다. 내 신앙이 부모로부터 물려받은 유산이나 사회적 체면, 혹은 익숙한 삶의 습관에 불과한지 정직하게 돌아보아야 합니다. 형식적인 종교인의 겉치레를 벗어버리고, 날마다 주님의 말씀 앞에 단독자로 서서 인격적인 회개와 자발적인 순종으로 부르심에 합당하게 반응하는 성도가 되시기를 바랍니다.</w:t>
      </w:r>
    </w:p>
    <w:p/>
    <w:p>
      <w:r>
        <w:t>2. 성령의 일반적 역사로 인한 일시적 자각과 감정의 기만성</w:t>
      </w:r>
    </w:p>
    <w:p>
      <w:r>
        <w:t>두 번째 대지는 "성령의 일반적 역사(Common Operations of the Spirit)로 인한 양심의 가책과 일시적인 기쁨을 구원 믿음으로 착각해서는 안 된다"는 점입니다.</w:t>
      </w:r>
    </w:p>
    <w:p>
      <w:r>
        <w:t>우리가 깊이 경계해야 할 영적 오해는, 성령님의 역사에는 구원하시는 특수한 역사뿐만 아니라 믿지 않는 자들에게도 나타나는 '일시적이고 일반적인 역사'가 존재한다는 사실입니다. 성령의 일반적 역사는 본성이 거듭나지 않은 자연인의 마음속에서도 역사하여, 율법을 통해 양심에 깊은 죄의 가책과 두려움을 느끼게 만들 수 있습니다. 또한 복음의 선포를 들을 때 감정적인 흥분이나 일시적인 기쁨을 경험하게 만들기도 합니다.</w:t>
      </w:r>
    </w:p>
    <w:p>
      <w:r>
        <w:t>이는 히브리서 6장 4~5절의 말씀처럼 "한 번 빛을 받고 하늘의 은사를 맛보고 성령에 참여한 바 되고 하나님의 선한 말씀과 내세의 능력을 맛본" 영적 각성의 상태에 이른 것처럼 보입니다. 심지어 돌짝밭과 같은 심령도 말씀을 들을 때는 즉시 기쁨으로 반응합니다 (마태복음 13:20). 그러나 이 모든 경험은 일시적인 감정의 움직임일 뿐, 영혼을 근본적으로 거듭나게 하는 회심(Conversion)으로 이어지지 못합니다. 본성이 변하지 않은 돌 같은 마음이 그대로 남아 있기 때문입니다.</w:t>
      </w:r>
    </w:p>
    <w:p/>
    <w:p>
      <w:r>
        <w:t>적용:</w:t>
      </w:r>
    </w:p>
    <w:p>
      <w:r>
        <w:t>수많은 사람이 부흥회나 집회에서 눈물을 흘리며 죄를 뉘우치거나 뜨거운 영적 카타르시스를 경험한 것을 구원의 확실한 증거로 삼곤 합니다. 그러나 그것이 죄 자체의 더러움을 미워하는 거룩한 미움이 아니라 단지 벌 받을 것에 대한 '노예적 두려움'이거나 일시적인 감정적 동요라면, 그것은 성령의 일반적 역사에 그친 것일 수 있습니다. 여러분의 마음 깊은 곳에 있는 돌 같은 본성이 깨어지고 새로워졌습니까? 유혹과 시련이 찾아올 때 내 감정적인 신앙이 뿌리째 흔들리지 않는지 돌아보며, 일시적인 뜨거움에 만족하지 말고 영혼을 근본적으로 재창조하시는 성령의 주권적인 갱신을 간구하시기를 바랍니다.</w:t>
      </w:r>
    </w:p>
    <w:p/>
    <w:p>
      <w:r>
        <w:t>3. 구원하는 참된 믿음: 그리스도를 전적으로 소유하고 의지함</w:t>
      </w:r>
    </w:p>
    <w:p>
      <w:r>
        <w:t>마지막 세 번째 대지는 "구원 얻는 참된 신앙은 성령의 유효한 부르심을 통하여 오직 그리스도 한 분만을 전적으로 의지하고 포용하는 것"입니다.</w:t>
      </w:r>
    </w:p>
    <w:p>
      <w:r>
        <w:t>유효한 부르심을 받지 못하고 외적 부르심과 일반적 역사에만 참여한 종교인은 결코 그리스도께 참되게 나아오지 못합니다. 그들은 종교가 주는 평안, 도덕적인 우월감, 혹은 내세에 대한 기대를 사랑할 뿐, 그리스도 그분 자체를 사랑하지 않기 때문입니다. 반면, 참된 믿음은 성령의 주권적인 유효한 부르심에 의해 심령이 살아난 자들의 고유한 특징입니다. 이 믿음은 단순히 지적으로 교리를 동의하거나 감정적으로 각성하는 수준에 그치지 않고, 우리의 의지와 마음 전체로 "그리스도 예수와 그분의 의를 유일한 방편으로 받아들이고 그분께만 인생의 모든 무게를 올려두는 것(resting on Christ)"입니다. 주님께서는 "나를 보내신 아버지께서 이끌지 아니하시면 아무도 내게 올 수 없다" (요한복음 6:44)고 하셨고, "아버지께서 내게 주시는 자는 다 내게로 올 것" (요한복음 6:37)이라고 말씀하셨습니다. 성령의 강력한 내적 은혜에 이끌려 그리스도께 참되게 나아가는 자만이 결코 무너지지 않는 영생의 안전지대에 거하게 됩니다.</w:t>
      </w:r>
    </w:p>
    <w:p/>
    <w:p>
      <w:r>
        <w:t>적용: 오늘 여러분은 신앙생활의 목적을 어디에 두고 있습니까? 혹시 그리스도께서 주시는 유익(마음의 위로, 물질의 복, 교양 있는 삶)만을 구하면서, 정작 그리스도 예수라는 인격은 밀어내고 있지 않습니까? 참된 구원 믿음은 내 의와 행위를 완전히 배설물로 여기고, 오직 그리스도의 십자가 공로만을 내 구원의 유일한 닻으로 내리는 것입니다. 내 안에서 시작된 믿음이 나의 자아를 부인하고 오직 주님만을 왕으로 모시는 유효한 부르심의 열매인지 매일 점검하며, 그 참된 믿음 위에 인생을 견고히 세워가는 지혜로운 성도들이 되시기를 축원합니다.</w:t>
      </w:r>
    </w:p>
    <w:p/>
    <w:p>
      <w:r>
        <w:t>결론</w:t>
      </w:r>
    </w:p>
    <w:p>
      <w:r>
        <w:t>사랑하는 성도 여러분, 외적 부르심에 응답하여 예배의 자리에 앉아 있고, 성령의 일반적인 역사에 힘입어 눈물 흘리며 양심의 가책을 느끼는 것 자체는 귀한 일입니다. 그러나 거기에만 머물러서는 결코 구원에 이를 수 없습니다. 그것은 참된 회심과 믿음이 없는 외식의 껍데기에 불과할 수 있기 때문입니다.</w:t>
      </w:r>
    </w:p>
    <w:p>
      <w:r>
        <w:t>이 엄숙한 경고 앞에 우리 자신을 철저히 낮춥시다. 그리하여 돌 같은 마음이 부서지고, 우리 안에 자발적으로 주님을 사랑하는 참된 생명이 요동치게 하시는 성령의 유효한 부르심을 날마다 경험합시다. 그리하여 마침내 주님 앞에 서는 날, "내가 너를 도무지 알지 못한다"는 비참한 선언 대신, "착하고 충성된 종아"라며 우리를 품어주시는 주님의 음성을 듣는 참된 구원의 백성들이 되시기를 주님의 이름으로 간절히 축원합니다.</w:t>
      </w:r>
    </w:p>
    <w:p/>
    <w:p/>
    <w:p/>
    <w:p/>
    <w:p/>
    <w:p/>
    <w:p/>
    <w:p/>
    <w:p/>
    <w:p/>
    <w:p/>
    <w:p/>
    <w:p/>
    <w:p/>
    <w:p/>
    <w:p/>
    <w:p/>
    <w:p/>
    <w:p/>
    <w:p/>
    <w:p/>
    <w:p/>
    <w:p/>
    <w:p/>
    <w:p/>
    <w:p/>
    <w:p/>
    <w:p/>
    <w:p/>
    <w:p>
      <w:r>
        <w:br w:type="page"/>
      </w:r>
    </w:p>
    <w:p>
      <w:r>
        <w:t>제목: 칭의의 두 기둥: 죄의 용서와 의의 전가</w:t>
      </w:r>
    </w:p>
    <w:p>
      <w:r>
        <w:t>본문: 로마서 5장 17~19절, 고린도후서 5장 21절</w:t>
      </w:r>
    </w:p>
    <w:p/>
    <w:p>
      <w:r>
        <w:t>서론</w:t>
      </w:r>
    </w:p>
    <w:p>
      <w:r>
        <w:t>하나님께서 우리를 구원하실 때 행하시는 가장 위대하고 즉각적인 법정적 선언은 바로 '칭의(Justification)'입니다. 웨스트민스터 신앙고백서 제11장 1절은 이 복된 교리를 다음과 같이 정교하게 정의합니다. "하나님께서는 유효하게 부르신 자들을 또한 값없이 의롭다 하신다. 이는 그들에게 의를 주입하심으로써가 아니라, 그들의 죄를 용서하시고 그들의 인격을 의로운 자로 여겨 주시고 받아주심으로써이다". 오늘 우리는 이 신앙고백서의 가르침을 따라, 하나님께서 선언하시는 칭의의 복된 두 가지 은혜인 '죄의 용서'와 '의의 전가'에 대하여 세 가지 대지로 나누어 하나님의 풍성한 은혜를 나누고자 합니다.</w:t>
      </w:r>
    </w:p>
    <w:p/>
    <w:p>
      <w:r>
        <w:t>1. 형벌로부터의 완전한 사면: 죄의 용서 (Pardon of Sin)</w:t>
      </w:r>
    </w:p>
    <w:p>
      <w:r>
        <w:t>칭의가 가진 첫 번째 복된 소식은 우리를 얽매고 있던 모든 형벌의 법적 채무를 지워버리시는 "죄의 용서"입니다. 칭의는 법정적인 선언으로서, 우리 영혼 안에 어떤 도덕적인 선을 주입하여 점진적으로 의롭게 만드는 것이 아닙니다. 그것은 율법의 엄숙한 정죄와 형벌의 의무(obligation to punishment)로부터 죄인을 완전히 면제해 주시는 하나님의 재판관으로서의 선언입니다.</w:t>
      </w:r>
    </w:p>
    <w:p>
      <w:r>
        <w:t>이 죄의 용서는 어중간하거나 불완전하지 않고 철저하며 완벽합니다. 그리스도 예수 안에 있는 자들은 과거의 모든 죄에 대해 공식적인 사면을 받았을 뿐만 아니라, 장래의 죄에 대해서도 결코 정죄에 이르지 않는 은혜 아래 있게 됩니다. 성경은 이를 장엄하게 선포합니다. "내가 그들을 내게 범한 그 모든 죄악에서 정죄하며 그들이 내게 범하며 행한 모든 죄악을 사할 것이라" (예레미야 33:8). 또한 주님께서는 "내 말을 듣고 또 나 보내신 이를 믿는 자는 영생을 얻었고 심판에 이르지 아니하나니 사망에서 생명으로 옮겼느니라" (요한복음 5:24) 하고 선언하셨습니다. 예수의 대속으로 말미암아 우리의 모든 죄책은 영원히 지워졌습니다.</w:t>
      </w:r>
    </w:p>
    <w:p/>
    <w:p>
      <w:r>
        <w:t>적용: 그리스도인으로 살아가면서도 여전히 과거의 죄책감과 사탄의 참소에 시달리며 정죄감의 감옥에 갇혀 있지는 않습니까? "내가 이러고도 과연 하나님의 자녀인가?"라는 영적 불신앙에 흔들리지 마십시오. 재판관이신 하나님께서 독생자 예수의 피를 보시고 여러분의 모든 죄책을 사하셨습니다. 사탄이 속삭이는 정죄의 음성을 단호히 거부하고, 그리스도께서 십자가에서 완성하신 완전한 법정적 사면의 자유를 기쁨으로 누리는 성도들이 되시기를 바랍니다.</w:t>
      </w:r>
    </w:p>
    <w:p/>
    <w:p>
      <w:r>
        <w:t>2. 영원한 생명의 상속권 획득: 그리스도 의의 전가 (Imputation of Righteousness)</w:t>
      </w:r>
    </w:p>
    <w:p>
      <w:r>
        <w:t>칭의의 두 번째 영광스러운 기둥은 하나님께서 우리를 의로운 자로 여기시고 받아주시는 "의의 전가"입니다. 우리는 흔히 구원을 단순히 '죄지은 적이 없는 상태'로 되돌아가는 것으로만 생각하기 쉽습니다. 그러나 만약 칭의가 죄의 용서에만 머무른다면, 우리는 타락하기 이전의 아담과 같은 영적 시험 상태(probation)로 돌아갈 뿐입니다. 즉, 정죄받을 죄는 없지만 여전히 영원한 생명을 요구할 수 있는 적극적인 율법의 의(title to eternal life)는 가지지 못한 비참한 상태에 놓이게 됩니다. 이러한 한계를 깨뜨리는 복음의 서광이 바로 '의의 전가(Imputation)'입니다. 하나님께서는 우리의 대속자이신 예수 그리스도께서 평생에 걸쳐 성취하신 온전한 순종과 죽으심의 만족(obedience and satisfaction of Christ)을 우리의 법적 장부에 그대로 기록해 주십니다. 우리의 도덕적 상태가Subjectively 변한 것이 아니지만, 하나님께서는 그리스도의 완전한 의를 우리의 것으로 계산(reckon)하셔서 우리를 영생의 권리를 가진 의인으로 수납하십니다. 성경은 선언합니다. "의의 선물을 넘치게 받는 자들은 한 분 예수 그리스도를 통하여 생명 안에서 왕 노릇 하리로다... 한 의로운 행위로 말미암아 많은 사람이 의롭다 하심을 받아 생명에 이르렀느니라" (로마서 5:17-18). 또한 "하나님이 죄를 알지도 못하신 이를 우리를 대신하여 죄로 삼으신 것은 우리로 하여금 그 안에서 하나님의 의가 되게 하려 하심이라" (고린도후서 5:21) 하셨습니다.</w:t>
      </w:r>
    </w:p>
    <w:p/>
    <w:p>
      <w:r>
        <w:t>적용: 우리는 자꾸만 나의 종교적 열심, 헌금, 봉사, 혹은 선한 삶의 행위를 의의 옷 삼아 하나님 앞에 서려고 합니다. 그러나 우리의 누더기 같은 의는 하나님의 거룩한 심판대 앞에 단 1초도 견딜 수 없습니다. 나의 도덕적 수준이나 행위의 자격에 따라 하나님과의 관계를 규정하려는 교만과 어리석음을 내려놓읍시다. 오직 주님이 값없이 입혀주신 그리스도의 완전하고도 빛나는 '의의 옷'만을 굳게 붙잡고, 날마다 당당하게 은혜의 보좌 앞으로 나아가는 겸손하고 확신에 찬 성도가 됩시다.</w:t>
      </w:r>
    </w:p>
    <w:p/>
    <w:p>
      <w:r>
        <w:t>3. 이 놀라운 은혜를 소유하는 유일한 도구: 오직 믿음 (Through Faith Alone)</w:t>
      </w:r>
    </w:p>
    <w:p>
      <w:r>
        <w:t>세 번째 대지는 이 영광스러운 죄의 용서와 의의 전가를 우리의 것으로 삼는 유일한 통로가 "오직 믿음"이라는 사실입니다.  웨스트민스터 신앙고백서는 믿음이 칭의의 공로나 원인이 아니라고 단호하게 가르칩니다. 믿음 자체가 율법을 행하는 행위가 되어 우리를 의롭게 만드는 것이 아닙니다. 만약 믿음이라는 우리의 행위적 반응을 조건으로 삼아 칭의를 주신다면, 그것은 또 다른 형태의 율법주의에 불과할 것입니다. 구원의 복음이 말하는 믿음은, 오직 그리스도와 그분의 의를 겸손히 받아들이고 그분 위에만 기대어 쉬는 "받아들이고 의지하는 유일한 도구(alone instrument)"일 뿐입니다. 마치 걸인이 주는 이의 손에서 따뜻한 음식을 받듯이, 믿음은 그리스도께서 다 이루신 의를 선물로 받는 '빈 손'의 역할을 할 뿐입니다. 그리고 이 믿음마저도 우리 스스로 짜낸 결단이 아니라, 성령의 유효한 부르심을 통해 거저 주신 하나님의 값없는 선물입니다.</w:t>
      </w:r>
    </w:p>
    <w:p>
      <w:r>
        <w:t>사도 바울은 이를 명확히 밝힙니다. "곧 예수 그리스도를 믿음으로 말미암아 모든 믿는 자에게 미치는 하나님의 의니 차별이 없느니라" (로마서 3:22). "너희는 그 은혜에 의하여 믿음으로 말미암아 구원을 받았으니 이것은 너희에게서 난 것이 아니요 하나님의 선물이라" (에베소서 2:8).</w:t>
      </w:r>
    </w:p>
    <w:p/>
    <w:p>
      <w:r>
        <w:t>적용: 구원의 주권과 공로가 100% 하나님과 그리스도께만 있음을 인정하십니까? 그렇다면 구원의 도구인 믿음을 고백하는 성도는 결코 자랑할 수 없습니다. 우리는 믿음의 세기나 뜨거움이라는 자신의 감정을 신뢰하는 실수를 범치 말아야 합니다. 연약하고 흔들리는 내 믿음의 상태가 아니라, 내가 붙잡고 있는 대상인 '예수 그리스도의 견고한 의'만을 신뢰하십시오. 이 완전한 믿음을 선물로 주신 주님께 감사하며, 이제는 그 은혜에 감격하여 사랑으로 역사하는 참된 선행의 열매를 맺어가는 순종의 삶을 사시기를 축원합니다.</w:t>
      </w:r>
    </w:p>
    <w:p/>
    <w:p>
      <w:r>
        <w:t>결론</w:t>
      </w:r>
    </w:p>
    <w:p>
      <w:r>
        <w:t>사랑하는 성도 여러분, 하나님이 선언하신 칭의는 우리 인생의 법적 장부를 완전히 새롭게 바꾼 영광스러운 사건입니다. 예수 그리스도의 십자가 대속으로 우리의 산더미 같은 죄책을 흔적도 없이 완전히 용서하셨고(죄의 용서), 그리스도의 찬란한 순종의 의를 우리 장부에 통째로 기입해 주셔서 우리를 하나님의 거룩한 상속자로 영접해 주셨습니다(의의 전가).</w:t>
      </w:r>
    </w:p>
    <w:p>
      <w:r>
        <w:t>이 우주적인 법정적 전환을 오직 믿음이라는 빈 손으로 받은 자답게, 날마다 자유함과 담대함으로 거룩한 백성의 삶을 살아가는 저와 여러분이 되시기를 주님의 이름으로 간절히 축원합니다.</w:t>
      </w:r>
    </w:p>
    <w:p/>
    <w:p/>
    <w:p/>
    <w:p/>
    <w:p>
      <w:r>
        <w:br w:type="page"/>
      </w:r>
    </w:p>
    <w:p>
      <w:r>
        <w:t>제목: 의롭게 하는 참된 믿음: 사랑으로 역사하는 산 믿음</w:t>
      </w:r>
    </w:p>
    <w:p>
      <w:r>
        <w:t>본문: 로마서 3장 28절, 갈라디아서 5장 6절, 야고보서 2장 22, 26절</w:t>
      </w:r>
    </w:p>
    <w:p/>
    <w:p>
      <w:r>
        <w:t>서론</w:t>
      </w:r>
    </w:p>
    <w:p>
      <w:r>
        <w:t>예수 그리스도를 구주로 믿어 의롭다 함을 얻는 칭의의 교리는 기독교 신앙의 심장이며, 교회가 서고 넘어지는 기초입니다. 그러나 역사 속에서 원수 사탄은 이 복된 진리를 끊임없이 왜곡하여, "믿음으로만 의롭게 된다면 행함은 아무래도 상관없다"는 식의 구원파적 방종이나 도덕 폐기론으로 신자들을 유혹해 왔습니다. 이러한 오해와 왜곡에 대하여 웨스트민스터 신앙고백서 제11장 2절은 참으로 명확하고 균형 잡힌 복음의 진수를 선언합니다.</w:t>
      </w:r>
    </w:p>
    <w:p>
      <w:r>
        <w:t>"이와 같이 그리스도와 그의 의를 영접하고 의지하는 믿음은 칭의의 유일한 도구이다. 그러나 그것은 의롭다 하심을 받은 사람 안에 홀로 있지 않고, 항상 다른 모든 구원하는 은혜들과 동반하며, 죽은 믿음이 아니요 사랑으로 역사한다." 오늘 우리는 이 위대한 고백서의 선언을 따라, 의롭게 하는 참된 믿음의 본질에 대해 세 가지 대지로 나누어 살피며 큰 은혜를 나누고자 합니다.</w:t>
      </w:r>
    </w:p>
    <w:p/>
    <w:p>
      <w:r>
        <w:t>1. 칭의의 유일한 도구이나 결코 홀로 존재하지 않는 믿음</w:t>
      </w:r>
    </w:p>
    <w:p>
      <w:r>
        <w:t>첫 번째 대지는 "의롭게 하는 믿음은 구원의 유일한 도구이지만, 신자의 영혼 안에서 결코 홀로 존재하지 않는다"는 사실입니다. 신앙고백서는 믿음이 그리스도의 의를 영접하고 의지하는 "유일한 도구(alone instrument)"라고 고백합니다. 우리의 행위, 눈물, 사랑, 혹은 그 어떤 고결한 도덕적 분투도 우리를 하나님 앞에 의롭다 선언하게 만드는 공로나 원인이 될 수 없습니다. 칭의에 있어서 작동하는 손은 오직 믿음이라는 빈 손뿐입니다.</w:t>
      </w:r>
    </w:p>
    <w:p>
      <w:r>
        <w:t>그러나 이 참된 믿음은 신자의 인격과 삶 속에서 결코 외롭게 "홀로(alone)" 머물지 않습니다. 왜냐하면 하나님의 초자연적인 은혜로 거듭나서 참된 믿음을 선물로 받은 영혼 안에는, 성령의 역사로 말미암아 회개, 소망, 온유, 그리고 거룩함을 열망하는 "다른 모든 구원하는 은혜들"이 반드시 단짝처럼 동반하여 임하기 때문입니다. 참된 믿음이 있는 곳에는 성령의 전인격적인 갱신이 함께 일어납니다.</w:t>
      </w:r>
    </w:p>
    <w:p/>
    <w:p>
      <w:r>
        <w:t>성경 구절: 로마서 3장 28절 ("그러므로 사람이 의롭다 하심을 얻는 것은 율법의 행위에 있지 않고 믿음으로 되는 줄 우리가 인정하노라"), 에베소서 2장 8~10절 ("너희는 그 은혜에 의하여 믿음으로 말미암아 구원을 받았으니... 우리는 그가 만드신 바라 그리스도 예수 안에서 선한 일을 위하여 지으심을 받은 자니").</w:t>
      </w:r>
    </w:p>
    <w:p/>
    <w:p>
      <w:r>
        <w:t>적용: 오늘날 많은 사람이 "나는 예수를 믿고 구원받았다"고 입술로 말하면서도, 마음 중심에는 죄에 대한 애통함도 없고, 거룩함에 대한 소원도 없이 살아갑니다. 그러나 기억하십시오. 참된 믿음은 결코 홀로 존재하지 않습니다. 만약 여러분의 삶에 믿음과 함께 걸어가는 회개의 눈물과 거룩한 삶의 소망들이 동반되지 않고 있다면, 나의 믿음이 과연 성령께서 주신 구원하는 믿음인지 정직하게 돌아보아야 합니다. 내 믿음이 교리적 지식에만 머무는 외로운 고백이 아니라, 내면을 새롭게 하는 성령의 풍성한 은혜의 열매들과 늘 동행하는 참된 믿음이 되기를 간절히 소망합니다.</w:t>
      </w:r>
    </w:p>
    <w:p/>
    <w:p>
      <w:r>
        <w:t>2. 영적 지각을 깨우는 생명력 있는 산 믿음</w:t>
      </w:r>
    </w:p>
    <w:p>
      <w:r>
        <w:t xml:space="preserve">두 번째 대지는 "의롭게 하는 참된 믿음은 결코 생명력이 없는 죽은 믿음이 아니라, 살아 움직이는 영적 원리"라는 사실입니다. </w:t>
      </w:r>
    </w:p>
    <w:p>
      <w:r>
        <w:t>역사 속의 종교개혁자 루터는 참된 믿음의 생명력을 이렇게 설명했습니다. "참된 믿음은 선한 행실을 생산하는 일을 결코 멈추지 않는다. 그것은 마치 태양이 존재하면 빛을 내는 것을 멈출 수 없는 것과 같다." 그렇습니다. 참된 믿음은 단순히 머리로 교리를 수긍하는 지적 동의(bare naked assent)에 그치는 죽은 것이 아닙니다. 그것은 성령 하나님께서 우리의 완고한 영혼을 살리사 심어놓으신 "살아 있고 역동적인 원리(living and active principle)"입니다. 죽은 시체는 아무리 소리쳐도 움직이지 않지만, 살아 있는 생명은 아주 작은 자극에도 반응하여 고동치고 자라납니다. 이처럼 참된 믿음은 영적인 생명력을 가졌기에, 반드시 삶의 현장에서 순종과 사랑의 살아 있는 고동소리를 내며 역사하게 되어 있습니다.</w:t>
      </w:r>
    </w:p>
    <w:p/>
    <w:p>
      <w:r>
        <w:t>성경 구절: 야고보서 2장 22절 ("네가 보거니와 믿음이 그의 행함과 함께 일하고 행함으로 믿음이 온전하게 되었느니라"), 야고보서 2장 26절 ("영혼 없는 몸이 죽은 것 같이 행함이 없는 믿음은 죽은 것이니라").</w:t>
      </w:r>
    </w:p>
    <w:p/>
    <w:p>
      <w:r>
        <w:t>적용: 말씀을 듣고 예배를 드리면서도 내 삶에 아무런 변화가 없고, 세상 사람들과 똑같이 정욕을 좇아 살아가면서도 "나는 믿음이 있으니 안전하다"고 안심하는 영적 나태함에 빠져 있지는 않습니까? 움직임이 없는 육체가 죽은 시체이듯, 순종의 발걸음이 없는 믿음은 스스로를 기만하는 '죽은 믿음'에 불과합니다. 우리의 믿음이 단지 주일 아침 예배당 안에서만 명맥을 유지하는 식물인간 같은 신앙이 아니라, 한 주간의 삶 속에서 유혹을 이겨내고 하나님의 말씀 앞에 뜨겁게 반응하여 살아 움직이는 생명력 넘치는 신앙이 되기를 결단합시다.</w:t>
      </w:r>
    </w:p>
    <w:p/>
    <w:p>
      <w:r>
        <w:t>3. 두려움이 아닌 사랑으로 역사하는 믿음</w:t>
      </w:r>
    </w:p>
    <w:p>
      <w:r>
        <w:t>세 번째 대지는 "의롭게 하는 참된 믿음은 율법적 공포가 아니라, 오직 사랑으로 역사한다"는 사실입니다.</w:t>
      </w:r>
    </w:p>
    <w:p>
      <w:r>
        <w:t>의롭게 하는 참된 믿음의 가장 찬란한 보석은 바로 "사랑으로 역사한다(worketh by love)"는 점입니다. 율법주의적인 종교인은 벌을 받을까 두려워하는 '노예적 공포'나 자기 의를 쌓으려는 '이기적인 목적'으로 행동합니다. 그러나 참된 믿음은 그리스도께서 나를 위해 십자가에서 찢기신 그 사랑의 너비와 높이와 깊이를 깨닫는 것에서 시작됩니다.</w:t>
      </w:r>
    </w:p>
    <w:p>
      <w:r>
        <w:t>그 구속의 사랑에 압도된 신자는, 이제 두려움이 아니라 감사와 감격에 이끌려 기쁘고 자발적인 순종의 자리로 나아갑니다. 이 사랑의 마음은 우리의 심령을 날마다 정결하게 씻어내며(purifies the heart), 우리로 하여금 세상을 이기고 하나님의 계명에 즐거이 순종하도록 이끄는 강력한 엔진이 됩니다.</w:t>
      </w:r>
    </w:p>
    <w:p/>
    <w:p>
      <w:r>
        <w:t>성경 구절: 갈라디아서 5장 6절 ("그리스도 예수 안에서는 할례나 무할례나 효력이 없으되 사랑으로써 역사하는 믿음뿐이니라"), 요한일서 5장 3~4절 ("하나님을 사랑하는 것은 이것이니 우리가 그의 계명들을 지키는 것이라 그의 계명들은 무거운 것이 아니로다 무릇 하나님께로부터 난 자마다 세상을 이기느니라 세상을 이기는 승리는 이것이니 우리의 믿음이니라").</w:t>
      </w:r>
    </w:p>
    <w:p/>
    <w:p>
      <w:r>
        <w:t>적용: 오늘 우리가 교회를 섬기고, 헌금을 드리고, 성도를 대할 때 우리 마음을 움직이는 진짜 동기는 무엇입니까? "이렇게 하지 않으면 벌을 받겠지" 하는 억지 마음이나, "이만큼 행해서 내 믿음을 사람들에게 증명해 보여야지" 하는 영적 교만이 자리 잡고 있지는 않습니까? 참된 믿음은 오직 그리스도의 사랑에 빚진 자의 심정으로, 형제를 내 몸과 같이 사랑하며 은밀하게 베푸는 헌신으로 나타납니다. 내 안에 율법적인 두려움과 공로주의를 십자가 앞에 모두 못 박아 버리고, 나를 살리신 주님의 그 크신 사랑에 겨워 즐거이 헌신하며 사랑의 구체적인 열매를 맺어가는 성숙한 신앙인이 됩시다.</w:t>
      </w:r>
    </w:p>
    <w:p/>
    <w:p>
      <w:r>
        <w:t>결론</w:t>
      </w:r>
    </w:p>
    <w:p>
      <w:r>
        <w:t>사랑하는 성도 여러분, 우리를 의롭다 하시는 하나님의 구원 믿음은 결코 우리를 나태함과 방종에 방치하는 죽은 교리가 아닙니다. 참된 믿음은 구원의 유일한 손길이지만 결코 신자 안에서 홀로 외롭게 존재하지 않으며, 성령의 풍성한 은혜를 동반하는 살아 숨 쉬는 생명입니다. 이 믿음은 날마다 십자가 사랑에 감격하여 사랑으로 역사하고 거룩한 순종을 낳습니다. 이 복된 믿음의 원리를 가슴에 품고, 날마다 삶의 현장에서 사랑으로 역사하는 산 믿음의 증거를 풍성히 드러내는 저와 여러분이 되시기를 주님의 이름으로 간절히 축원합니다.</w:t>
      </w:r>
    </w:p>
    <w:p/>
    <w:p/>
    <w:p/>
    <w:p/>
    <w:p/>
    <w:p/>
    <w:p/>
    <w:p/>
    <w:p/>
    <w:p/>
    <w:p/>
    <w:p/>
    <w:p/>
    <w:p/>
    <w:p/>
    <w:p/>
    <w:p/>
    <w:p/>
    <w:p/>
    <w:p/>
    <w:p/>
    <w:p/>
    <w:p/>
    <w:p/>
    <w:p/>
    <w:p/>
    <w:p/>
    <w:p/>
    <w:p/>
    <w:p>
      <w:r>
        <w:br w:type="page"/>
      </w:r>
    </w:p>
    <w:p>
      <w:r>
        <w:t>제목: 공의와 은혜의 찬란한 조화: 칭의에 나타난 하나님의 궁극적 목적</w:t>
      </w:r>
    </w:p>
    <w:p>
      <w:r>
        <w:t>본문: 로마서 3장 24~26절, 에베소서 2장 8절</w:t>
      </w:r>
    </w:p>
    <w:p/>
    <w:p>
      <w:r>
        <w:t>서론</w:t>
      </w:r>
    </w:p>
    <w:p>
      <w:r>
        <w:t>예수 그리스도를 믿음으로 죄인이 의롭다 함을 얻는 ‘칭의(Justification)’는 성도들에게 말할 수 없는 위로와 평안을 줍니다. 그런데 하나님께서 우리에게 믿음을 일으키시고 의롭다 선언하시는 이 구원의 역사 뒤에는, 우리 영혼의 구원이라는 유익을 뛰어넘는 하나님의 거대하고 영광스러운 목적이 존재합니다. 웨스트민스터 신앙고백서 제11장 3절은 이 목적에 대해 다음과 같이 장엄하게 선언합니다. "그리스도께서는 자신의 순종과 죽음으로써 의롭게 된 모든 자들의 빚을 완전히 갚으셨고, 그들을 대신하여 그의 아버지의 공의에 적절하고 실제적이며 완전한 만족을 드리셨다. 그러나 그들을 위해 그리스도를 주신 분은 아버지이시며, 그의 순종과 만족을 그들 대신 받아들이신 분도 아버지이신데, 이 두 가지가 아무 대가 없이 거저 된 것이요 그들 안의 그 어떤 것 때문에 된 것이 아니므로, 그들의 칭의는 오직 값없는 은혜일 뿐이다. 이는 죄인을 의롭다 하시는 일에서 하나님의 엄밀한 공의와 풍성한 은혜가 모두 영광을 받으시게 하려는 것이다."</w:t>
      </w:r>
    </w:p>
    <w:p>
      <w:r>
        <w:t>오늘 우리는 이 위대한 고백서의 진리를 통해, 하나님께서 우리에게 믿음을 주시고 의롭다 하시는 구체적인 세 가지 목적을 살피며 하나님의 깊은 지혜를 찬양하고자 합니다.</w:t>
      </w:r>
    </w:p>
    <w:p/>
    <w:p>
      <w:r>
        <w:t>1. 하나님의 엄밀한 공의(Exact Justice)를 영화롭게 하시기 위함입니다</w:t>
      </w:r>
    </w:p>
    <w:p>
      <w:r>
        <w:t>하나님께서 죄인을 의롭다 하시는 첫 번째 목적은 "하나님의 공의가 단 1%도 훼손되지 않고 온전히 만족함을 얻어 영광을 받으시게 하려는 것"입니다. 거룩하고 의로우신 하나님은 재판관으로서 결코 죄를 눈감아 주시거나 그냥 지나치실 수 없는 분입니다. 죄는 법적인 채무이며 형벌을 요구하기에, 하나님의 공의는 반드시 죄에 대한 대가를 요구합니다.</w:t>
      </w:r>
    </w:p>
    <w:p>
      <w:r>
        <w:t>만약 하나님께서 독생자의 피 흘리심 없이 죄인을 그냥 의롭다 하셨다면, 하나님의 공의는 땅에 떨어졌을 것입니다. 그러나 우리의 보증인이신 예수 그리스도께서는 십자가에서 우리가 율법 아래서 마땅히 받아야 할 모든 형벌을 몸소 담당하셨고, 하나님의 공의의 요구에 완벽하게 일치하는 순종과 만족을 드리셨습니다. 성경은 이를 엄숙히 선포합니다. "이 예수를 하나님이 그의 피로써 믿음으로 말미암는 화목제물로 세우셨으니 이는 하나님께서 길이 참으시는 중에 전에 지은 죄를 간과하심으로 자기의 의로우심을 나타내려 하심이니" (로마서 3:25). 이처럼 그리스도의 완벽한 대속을 통해 하나님의 공의는 가장 두렵고도 찬란하게 영화롭게 되었습니다.</w:t>
      </w:r>
    </w:p>
    <w:p/>
    <w:p>
      <w:r>
        <w:t>적용: 우리가 얻은 구원과 칭의는 결코 값싼 싸구려 은혜가 아닙니다. 하나님께서 우리를 의롭다 하시기 위해 독생자 예수 그리스도의 생명을 제물로 요구하셨을 만큼, 죄는 끔찍한 것이며 하나님의 공의는 엄중합니다. 오늘 우리는 이 구원의 엄청난 무게와 하나님의 무서운 공의를 온전히 깨달아야 합니다. 죄를 가볍게 여기는 태도를 버리고, 날마다 우리를 위해 공의를 완성하신 예수 그리스도를 경외함과 두려움으로 섬기며 거룩하게 살아가는 성도들이 되시기를 바랍니다.</w:t>
      </w:r>
    </w:p>
    <w:p/>
    <w:p>
      <w:r>
        <w:t>2. 하나님의 풍성한 은혜(Rich Grace)를 드높이시기 위함입니다</w:t>
      </w:r>
    </w:p>
    <w:p>
      <w:r>
        <w:t>하나님께서 우리를 의롭다 하시는 두 번째 목적은 "우리에게 어떠한 조건이나 공로도 요구하지 않으시고 오직 은혜의 영광을 극대화하여 드러내시기 위함"입니다. 아르미니우스주의나 세상의 종교들처럼 인간의 어떠한 행위나 자격, 심지어 우리의 믿음의 행위 자체를 조건으로 삼아 칭의를 주신다면 그것은 온전한 은혜라고 할 수 없을 것입니다.  그러나 칭의의 모든 과정은 철저히 값없는 은혜로만 진행됩니다. 우리를 대신하여 공의를 만족시킬 보증인으로 독생자를 내어주신 분도 성부 하나님이시며, 그 아들의 순종과 만족을 우리의 행위 대신 기쁘게 받아주신 분도 성부 하나님이십니다. 나아가 그 예수 그리스도를 믿을 수 있도록 우리 영혼에 믿음을 일으켜 선물로 주신 분 역시 하나님이십니다. 성경은 이를 명확히 밝힙니다. "너희는 그 은혜에 의하여 믿음으로 말미암아 구원을 받았으니 이것은 너희에게서 난 것이 아니요 하나님의 선물이라" (에베소서 2:8). 이로 인해 구원의 시작부터 완성까지 인간은 자기 공로를 단 한마디도 자랑할 수 없게 되며, 오직 하나님의 풍성한 은혜만이 영광을 받게 됩니다.</w:t>
      </w:r>
    </w:p>
    <w:p/>
    <w:p>
      <w:r>
        <w:t>적용: 오늘 우리는 하나님 앞에서 자신의 종교적 열심이나 행위적 자격을 내세우려는 은밀한 교만을 완전히 내려놓아야 합니다. "내가 믿음이 좋아서 의롭게 되었다"는 생각마저도 복음을 훼손하는 일입니다. 우리의 칭의는 오직 하나님의 값없는 은혜로만 가능했습니다. 날마다 구원의 빈손을 들고 은혜의 보좌 앞에 엎드려, 우리에게 믿음을 주시고 의의 옷을 입혀주신 하나님의 풍성한 은혜만을 감사와 찬송으로 고백하는 삶을 사시기를 바랍니다.</w:t>
      </w:r>
    </w:p>
    <w:p/>
    <w:p>
      <w:r>
        <w:t>3. 공의와 자비가 조화된 복음의 영광(Grace reigning through Righteousness)을 온 세상에 나타내시기 위함입니다.</w:t>
      </w:r>
    </w:p>
    <w:p>
      <w:r>
        <w:t>마지막 세 번째 목적으로, 하나님께서는 "공의와 자비가 모순 없이 하나로 어우러진 복음의 찬란한 신비를 온 우주에 선포하시기 위해" 죄인을 의롭다 하십니다. 세상의 법정에서는 피고인을 무죄로 방면하면 자비로운 재판관이 될 수는 있어도 공의로운 재판관이 될 수는 없습니다. 반대로 피고인의 죄를 엄격히 처벌하면 공의로운 재판관은 되지만 자비로운 재판관이 될 수는 없습니다. 공의와 자비는 인간의 법정에서는 결코 양립할 수 없는 모순된 개념입니다. 그러나 오직 하나님의 지혜이신 복음 안에서 이 두 가지가 완벽하게 조화를 이룹니다. 하나님께서는 죄의 대가를 그리스도에게 엄격히 물으심으로써 '완전하게 공의로우신 하나님'이 되셨고, 동시에 스스로 제공하신 대속의 속전을 기쁘게 수납하심으로써 자격 없는 자들을 용서하시는 '지극히 자비로우신 하나님'이 되셨습니다. 즉, 복음은 하나님이 의로우신 재판관이 되시는 동시에, 예수를 믿는 자를 의롭다 하시는 사랑의 아버지가 되게 만듭니다. 성경은 이 신비를 찬양합니다. "곧 이 때에 자기의 의로우심을 나타내사 자기도 의로우시며 또한 예수 믿는 자를 의롭다 하려 하심이라" (로마서 3:26). 하나님은 공의가 무너지지 않는 방식으로 은혜가 왕 노릇 하게 하셨습니다.</w:t>
      </w:r>
    </w:p>
    <w:p/>
    <w:p>
      <w:r>
        <w:t>적용: 그리스도의 대속을 힘입어 의롭게 된 성도 여러분, 하나님의 공의와 은혜가 십자가에서 완전히 성취되었기에 우리의 칭의는 결코 취소되거나 흔들릴 수 없습니다. 사탄은 우리의 연약함과 죄를 들추어내며 "너 같은 죄인이 어떻게 의롭다 함을 얻겠느냐"라고 끊임없이 참소하지만, 우리는 그리스도의 완전한 의를 굳게 붙잡고 담대히 서야 합니다. 공의와 자비가 완성된 이 흔들리지 않는 구원의 확신 속에서, 오늘도 세상을 향해 칭의의 복된 소식과 하나님의 찬란한 영광을 삶과 입술로 힘써 증거하는 복된 인생이 되시기를 축원합니다.</w:t>
      </w:r>
    </w:p>
    <w:p/>
    <w:p>
      <w:r>
        <w:t>결론</w:t>
      </w:r>
    </w:p>
    <w:p>
      <w:r>
        <w:t>사랑하는 성도 여러분, 하나님이 우리 안에 믿음을 일으켜 의롭다 하신 것은 단순히 우리를 형벌에서 건져내시는 차원을 넘어, 하나님의 엄밀한 공의와 풍성한 은혜라는 두 기둥이 십자가에서 가장 눈부시게 빛나며 영광을 받으시게 하려는 주권적 목적 때문이었습니다.</w:t>
      </w:r>
    </w:p>
    <w:p>
      <w:r>
        <w:t>이 우주적이고 찬란한 구원의 목적 아래 부름받은 자답게, 날마다 우리를 위해 공의와 은혜를 온전히 성취하신 하나님의 전능하신 지혜를 찬양하며, 평생 성령의 능력을 힘입어 의롭다 함을 받은 성도다운 순종의 삶을 드리는 저와 여러분이 되시기를 주님의 이름으로 간절히 축원합니다.</w:t>
      </w:r>
    </w:p>
    <w:p/>
    <w:p/>
    <w:p>
      <w:r>
        <w:t>하나님의 자비로운 손길: 부성적 징계와 회복의 은혜</w:t>
      </w:r>
    </w:p>
    <w:p>
      <w:r>
        <w:t>본문: 로마서 8:1, 시편 89:30-33</w:t>
      </w:r>
    </w:p>
    <w:p>
      <w:r>
        <w:t>교리적 근거: 웨스트민스터 신앙고백서 제11장 5절</w:t>
      </w:r>
    </w:p>
    <w:p/>
    <w:p>
      <w:r>
        <w:t>서론</w:t>
      </w:r>
    </w:p>
    <w:p>
      <w:r>
        <w:t>사랑하는 성도 여러분, 오늘 우리는 웨스트민스터 신앙고백서 제11장 5절의 위대한 고백을 통해, 우리 신앙생활에서 가장 실제적이고도 깊은 위로가 되는 '하나님의 부성적 징계(Fatherly chastisement)'라는 주제를 나누고자 합니다. 신앙고백서는 우리에게 이와 같이 엄숙하면서도 은혜로운 선언을 들려줍니다.</w:t>
      </w:r>
    </w:p>
    <w:p>
      <w:r>
        <w:t>"하나님께서는 의롭다 하심을 받은 자들의 죄를 계속해서 용서해 주신다 [715, 717]. 비록 그들이 결코 칭의의 상태로부터 타락할 수는 없지만, 그들의 죄로 인하여 하나님의 부성적 불쾌하심(Fatherly displeasure) 아래 떨어질 수 있으며, 그들이 자신을 낮추고, 죄를 고백하며, 용서를 구하고, 믿음과 회개를 새롭게 하기 전까지는 그분의 얼굴빛이 그들에게 회복되지 않을 수도 있다 [715]."</w:t>
      </w:r>
    </w:p>
    <w:p>
      <w:r>
        <w:t>오늘 우리는 이 고백서의 선언을 바탕으로, 우리가 예수를 믿고 의롭다 함을 얻은 이후에도 짓는 죄를 하나님께서 어떻게 다루시는지, 그리고 그 징계 뒤에 숨겨진 아버지의 애타는 사랑과 회복의 길은 무엇인지 세 가지 대지로 나누어 살피며 큰 은혜를 나누고자 합니다.</w:t>
      </w:r>
    </w:p>
    <w:p/>
    <w:p>
      <w:r>
        <w:t>1. 흔들리지 않는 자녀의 신분: 칭의의 영원성과 정죄함이 없는 은혜</w:t>
      </w:r>
    </w:p>
    <w:p>
      <w:r>
        <w:t>하나님께서 우리에게 베풀어 주시는 부성적 징계의 첫 번째 기초는 "의롭다 함을 받은 신자의 신분은 결코 변하거나 흔들리지 않는다"는 사실입니다.</w:t>
      </w:r>
    </w:p>
    <w:p>
      <w:r>
        <w:t>칭의(Justification)는 온 세상의 재판관이신 하나님께서 독생자 예수 그리스도의 완전한 순종과 대속적 죽음을 근거로, 죄인인 우리를 "단번에, 그리고 영원히" 의롭다고 선언하신 법정적 판결입니다. 그러므로 참되게 구원 얻는 믿음을 선물로 받아 의롭다 선언을 얻은 신자는 결코 다시 정죄에 이르지 않습니다. 바울 사도는 이 영광스러운 복음의 성벽을 로마서 8장 1절에서 이와 같이 선포합니다. "그러므로 이제 그리스도 예수 안에 있는 자에게는 결코 정죄함이 없나니". 우리가 회심하여 하나님의 자녀가 된 이후에도 여전히 육신의 연약함으로 인해 짓는 여러 가지 죄와 허물은 참으로 아프고 부끄러운 현실입니다. 그러나 기억하십시오. 우리의 어떠한 죄도 하나님께서 이미 법정에서 베풀어 주신 완전하고 일방적인 사면을 취소시키거나, 자녀라는 우주적인 신분을 박탈할 수 없습니다. 우리의 구원은 우리의 변덕스러운 감정이나 불완전한 행위가 아니라, 예수 그리스도의 요동치지 않는 공로 위에 영원한 닻을 내리고 있기 때문입니다.</w:t>
      </w:r>
    </w:p>
    <w:p/>
    <w:p>
      <w:r>
        <w:t>적용: 성도 여러분, 우리는 죄에 넘어질 때마다 사탄의 참소에 시달리며 영적 절망에 빠집니다. 사탄은 "네가 그러고도 하나님의 자녀냐? 하나님이 너를 버리셨다"라고 정죄하며 우리의 구원 자체를 의심하게 만듭니다. 그러나 십자가에서 완성된 칭의의 옷은 결코 우리의 행위로 인해 벗겨지지 않는 영원한 옷입니다. 사탄의 정죄를 단호히 거부하고, "결코 정죄함이 없다"는 영원한 칭의의 법정적 판결을 신뢰하십시오. 죄책감 때문에 숨거나 하나님을 피해 도망치지 말고, 나를 여전히 품어주시는 은혜의 보좌 앞으로 담대하게 나아가기를 결단하는 성도들이 되시기를 바랍니다.</w:t>
      </w:r>
    </w:p>
    <w:p/>
    <w:p>
      <w:r>
        <w:t>2. 사랑하기에 주시는 아픈 매: 부성적 불쾌하심과 일시적인 징계</w:t>
      </w:r>
    </w:p>
    <w:p>
      <w:r>
        <w:t>두 번째 대지는 "하나님께서는 칭의의 신분을 가진 자녀일지라도 그들이 죄를 고집할 때, 재판관으로서 형벌을 내리시는 것이 아니라 아버지로서 징계하신다"는 사실입니다.</w:t>
      </w:r>
    </w:p>
    <w:p>
      <w:r>
        <w:t xml:space="preserve">여기서 우리는 개혁신학의 매우 중요한 보석과 같은 구분인 '사법적 용서(judicial forgiveness)'와 '부성적 용서(fatherly forgiveness)'의 차이를 깊이 이해해야 합니다. 하나님은 법정의 재판관으로서는 그리스도의 피를 보시고 우리의 모든 죄책을 단번에, 그리고 영원히 면제하셨습니다. 그러나 한 가정의 아버지로서는 사랑하는 자녀가 죄 가운데 머물며 죄의 독소에 오염되는 것을 결코 방관하지 않으십니다. 아버지는 자녀의 죄에 대해 깊이 슬퍼하시며(부성적 불쾌하심), 그 자녀를 바른길로 돌이키기 위해 일시적인 채찍을 드십니다.하나님께서는 시편 89편 30-33절을 통해 이 아버지의 마음을 눈물겨운 약속으로 들려주십니다. </w:t>
      </w:r>
    </w:p>
    <w:p>
      <w:r>
        <w:t>"만일 그의 자손이 내 법을 버리며 내 규례대로 행하지 아니하며 내 율례를 깨뜨리고 내 계명을 지키지 아니하면 내가 매로 그들의 죄를 다스리며 채찍으로 그들의 죄악을 벌하리로다 그러나 나의 인자함을 그에게서 다 거두지는 아니하며 나의 성실함도 폐하지 아니하리라".</w:t>
      </w:r>
    </w:p>
    <w:p/>
    <w:p>
      <w:r>
        <w:t>우리가 죄를 짓고 고집 피울 때 찾아오는 영적인 곤고함, 양심의 심한 가책, 그리고 삶의 다양한 고난들은 하나님이 우리를 버리셨다는 형벌의 징표가 아닙니다 [715, 959]. 오히려 하나님이 우리를 여전히 '내 사랑하는 자녀'로 대우하고 계신다는 "가장 확실한 사랑의 증거"입니다.</w:t>
      </w:r>
    </w:p>
    <w:p/>
    <w:p/>
    <w:p>
      <w:r>
        <w:t>적용: 사랑하는 성도 여러분, 삶에 찾아오는 영적인 메마름과 삶의 아픈 고난들을 우연이나 재앙으로 여기지 마십시오. 만약 우리가 계명을 범하고 죄의 길로 걸어가고 있음에도 불구하고 마음에 아무런 찔림이 없고 삶에 아무런 징계의 매가 없다면, 그것은 성경이 엄히 경고하는 '사생아'의 증거일 뿐입니다. 징계의 매가 아플 때, "나를 너무나 사랑하사 죄 가운데 망가지도록 내버려 두지 않으시는 아버지의 애타는 사랑"을 발견하십시오. 그리하여 주님의 부성적 불쾌하심을 영적으로 예민하게 감지하고, 죄를 가볍게 여기는 태도를 버려 즉각 거룩함의 자리로 돌이키는 은혜를 누리시기를 바랍니다.</w:t>
      </w:r>
    </w:p>
    <w:p/>
    <w:p>
      <w:r>
        <w:t>3. 다시 일어서는 회복의 길: 겸손과 죄의 자백, 그리고 믿음과 회개의 갱신</w:t>
      </w:r>
    </w:p>
    <w:p>
      <w:r>
        <w:t>마지막 세 번째 대지는 "부성적 징계의 구름을 걷어내고 아버지의 달콤한 얼굴빛을 회복하기 위해서는 믿음과 회개를 날마다 새롭게 갱신해야 한다"는 사실입니다.</w:t>
      </w:r>
    </w:p>
    <w:p>
      <w:r>
        <w:t>재판관이신 하나님의 사법적 용서는 죄인의 어떠한 행위나 반응 없이 오직 은혜로 단번에 주어집니다. 그러나 아들로서 아버지와 누리는 영적 친밀함과 회복은, 자녀의 정직하고 진실한 고백과 반응을 요구합니다. 자녀가 죄로 인해 하나님의 부성적 불쾌하심 아래 떨어지면, 하나님은 그분의 자비로운 얼굴빛을 일시적으로 가리십니다.</w:t>
      </w:r>
    </w:p>
    <w:p/>
    <w:p>
      <w:r>
        <w:t>이 차가운 영적 겨울을 깨뜨리고 다시 아버지의 찬란한 미소 아래 거하는 길에 대해, 신앙고백서는 성경적이고 구체적인 네 가지 단계를 가르쳐 줍니다. 그것은 바로 "자신을 철저히 낮추고(humble themselves), 죄를 자백하며(confess their sins), 자비를 구하고(beg pardon), 믿음과 회개를 새롭게 하는 것(renew their faith and repentance)"입니다.</w:t>
      </w:r>
    </w:p>
    <w:p>
      <w:r>
        <w:t>우리가 아버지 앞에 자존심을 내려놓고 정직하게 엎드릴 때, 하나님께서는 성령의 위로를 통해 끊어졌던 친밀한 교제를 다시 회복시키시고, 잃어버렸던 구원의 기쁨을 물 붓듯 부어주십니다.</w:t>
      </w:r>
    </w:p>
    <w:p/>
    <w:p>
      <w:r>
        <w:t>적용: 지금 혹시 하나님의 임재가 느껴지지 않고, 영적인 메마름과 어두운 밤을 지나고 계십니까? "하나님은 왜 나를 사랑하지 않으시는가"라고 원망하기 전에, 먼저 우리 자신을 말씀의 거울 비추어 정직하게 돌아보십시오. 주님 앞에 나아가 마음 깊은 곳에 숨겨둔 죄를 숨김없이 정직하게 자백하십시오. 그리고 나를 위해 십자가에서 모든 죄를 대속하신 예수 그리스도를 바라보는 믿음의 눈을 다시 한번 뜨고, 자원하는 심령으로 회개의 걸음을 내딛으십시오. 하나님께서는 상하고 통회하는 심령을 결코 멸시하지 않으시며, 믿음과 회개를 새롭게 갱신하는 자들을 기쁘게 안아주십니다. 날마다 십자가 앞에 겸손히 엎드려 아버지가 주시는 참된 평안과 은혜를 풍성히 누리는 복된 삶이 되시기를 축원합니다.</w:t>
      </w:r>
    </w:p>
    <w:p/>
    <w:p>
      <w:r>
        <w:t>결론</w:t>
      </w:r>
    </w:p>
    <w:p>
      <w:r>
        <w:t>사랑하는 성도 여러분, 하나님이 우리를 예수 안에서 의롭다 하신 은혜는 영원토록 흔들리지 않는 반석과 같습니다. 비록 우리가 연약하여 죄에 넘어질 때 아버지의 따스한 얼굴빛이 가려지고 아픈 매를 맞는 징계의 시간이 찾아올지라도, 그 아픔 뒤에는 우리를 참되게 거룩한 자녀로 빚어가고자 하시는 하나님의 꺼지지 않는 사랑이 있습니다.</w:t>
      </w:r>
    </w:p>
    <w:p>
      <w:r>
        <w:t>우리를 자녀 삼으신 아버지는 결코 우리를 포기하지 않으십니다. 이 부성적 징계의 교리를 마음에 새기고, 징계 중에도 나를 사랑하시는 아버지를 신뢰하며, 날마다 믿음과 회개를 새롭게 함으로써 하나님 아버지가 주시는 구원의 감격과 친밀한 동행의 기쁨을 풍성히 누리는 복된 성도들이 되시기를 주님의 이름으로 간절히 축원합니다.</w:t>
      </w:r>
    </w:p>
    <w:p/>
    <w:p/>
    <w:p/>
    <w:p>
      <w:r>
        <w:t xml:space="preserve">하나님 자녀의 영광: 양자 됨의 은혜와 특권 </w:t>
      </w:r>
    </w:p>
    <w:p>
      <w:r>
        <w:t>본문: 로마서 8:15-17, 히브리서 4:16, 12:6; 시 103:13</w:t>
      </w:r>
    </w:p>
    <w:p>
      <w:r>
        <w:t>교리적 근거: 웨스트민스터 신앙고백서 제12장 1절</w:t>
      </w:r>
    </w:p>
    <w:p/>
    <w:p>
      <w:r>
        <w:t>서론</w:t>
      </w:r>
    </w:p>
    <w:p>
      <w:r>
        <w:t>교우 여러분, 우리는 지난 시간 웨스트민스터 신앙고백서 제11장을 통해 '칭의(Justification)'의 위대한 교리를 상고하였습니다. 칭의가 거룩하신 재판장 앞에서 범죄한 인간의 죄책(Guilt)이 제거되고 의롭다 함을 얻는 '법정적 선언'이라면, 오늘 우리가 마주한 제12장 '양자 됨(Adoption)'은 그 선언을 기초로 신자가 하나님의 가족으로 받아들여지는 '신분적 격상'을 의미합니다.</w:t>
      </w:r>
    </w:p>
    <w:p>
      <w:r>
        <w:t>이 양자 됨의 도리는 개혁주의 구원론의 정점이자 꽃입니다. 이는 신자가 단순히 형벌을 면제받은 죄인을 넘어, 하나님의 독생자 예수 그리스도 안에서 그분의 친속(Kinship)으로 편입되는 파격적인 영광을 누리기 때문입니다. 이 교리는 신자의 어떠한 노력이나 자격에 근거한 것이 아니라, 오직 하나님의 '자유로우신 은혜(Free Grace)'에 의한 단번의 역사입니다. 우리는 여기서 아르미니우스주의적 인본주의나 가변적 은혜의 오류를 철저히 배격하며, 오직 그리스도 안에서 주어진 이 견고한 은혜의 특권을 세 가지 논점으로 나누어 살피고자 합니다.</w:t>
      </w:r>
    </w:p>
    <w:p/>
    <w:p>
      <w:r>
        <w:t>1. 하늘 가족의 새로운 신분과 인격적 권세</w:t>
      </w:r>
    </w:p>
    <w:p>
      <w:r>
        <w:t>신앙고백서는 신자가 양자 됨으로써 하나님의 자녀로 계산되며, 그 '이름'이 불리는 권세를 얻는다고 명시합니다. 이는 단순한 호칭의 변화가 아니라, 성령의 유효한 부르심(Effectual Calling)을 통하여 신자의 내면적 정체성이 근본적으로 뒤바뀌는 사건입니다.</w:t>
      </w:r>
    </w:p>
    <w:p>
      <w:r>
        <w:t>첫째, '양자의 영'을 통한 인격적 확신(로마서 8:15): 과거 우리는 죄의 종노릇하며 하나님을 오직 무서운 심판자로만 대하는 '종의 영' 아래 있었습니다. 그러나 이제 성령께서는 우리 마음속에서 '종의 두려움'을 몰아내시고 하나님을 향해 "아바 아버지"라 부르게 하십니다. 이는 소시너스파(Socinians)가 주장하듯 단순한 도덕적 감화가 아니라, 성령께서 신자의 영과 더불어 우리가 하나님의 자녀임을 직접 증언하시는 인격적인 인치심입니다.</w:t>
      </w:r>
    </w:p>
    <w:p>
      <w:r>
        <w:t>둘째, 은혜의 보좌 앞에 나아가는 '법적 권세'(히브리서 4:16): 양자 된 성도는 이제 언제 어디서든 은혜의 보좌 앞에 '담대히' 나아갈 수 있습니다. 여기서의 담대함은 주관적인 자신감이 아니라, 아들로서 부여받은 '법적 권리'를 의미합니다. 자녀는 아버지의 침실을 노크 없이 들어갈 수 있는 유구한 권세가 있듯이, 우리의 기도는 이제 마지못해 행하는 종교적 의무가 아니라 아버지와의 막힘 없는 교제이며 신분적 권리행사가 되어야 합니다.</w:t>
      </w:r>
    </w:p>
    <w:p>
      <w:r>
        <w:t>사랑하는 성도 여러분, 여러분은 여전히 하나님을 엄격하고 멀리 계신 군주로만 여기며 형식적인 종교 습관에 머물러 계시지는 않습니까? 양자 됨의 은혜는 여러분이 매일의 삶에서 이 '자녀의 권세'를 사용하여 아버지의 인자하신 얼굴 앞으로 담대히 나아오라고 촉구합니다.</w:t>
      </w:r>
    </w:p>
    <w:p/>
    <w:p>
      <w:r>
        <w:t>2. 아버지 하나님의 자비로운 돌보심과 부성적 징계</w:t>
      </w:r>
    </w:p>
    <w:p>
      <w:r>
        <w:t>하나님께서 우리를 자녀 삼으셨다는 것은, 우리의 전 생애가 그분의 세밀한 '부성적(Paternal) 돌보심' 아래 놓였음을 의미합니다. 하나님의 돌보심은 세상의 불완전한 부모와는 비교할 수 없는 완전한 긍휼입니다.</w:t>
      </w:r>
    </w:p>
    <w:p>
      <w:r>
        <w:t>첫째, 필요를 채우시는 자비로운 공급(시편 103:13): 아버지가 자식을 긍휼히 여김 같이, 여호와께서는 자녀의 연약함을 아시고 영육 간의 모든 필요를 채우십니다. 이는 하나님의 섭리(Providence)가 단순히 세상을 유지하는 차원을 넘어, 자녀를 향한 개별적이고 자애로운 간섭으로 나타남을 뜻합니다.</w:t>
      </w:r>
    </w:p>
    <w:p>
      <w:r>
        <w:t>둘째, 형벌이 아닌 사랑의 매로서의 '징계'(히브리서 12:6): 신앙고백서는 양자 된 자녀도 때로 '징계'를 받는다고 명시합니다. 그러나 여기서 중대한 신학적 구분이 필요합니다. 이 징계는 죄에 대한 사법적 '형벌(Punishment)'이 아니라, 자녀를 거룩하게 빚으시는 '부성적 훈련(Paternal Discipline)'입니다. 하나님은 공의로운 재판장으로서가 아니라 사랑하는 아버지로서, 자녀의 죄를 억제하고 교정하시기 위해 매를 드십니다. 따라서 성도에게 닥친 고난은 유기(Abandment)의 증거가 아니라, 오히려 참아들이라는 가장 확실한 사랑의 증거입니다.</w:t>
      </w:r>
    </w:p>
    <w:p>
      <w:r>
        <w:t>현재 극심한 시련이나 징계 중에 있는 성도가 계십니까? 결코 낙심하지 마십시오. 여러분이 겪는 아픔은 하나님의 '심판'이 아니라, 여러분을 그리스도의 형상으로 빚어가시는 아버지의 세밀한 '사랑의 간섭'입니다. 이 징계의 유익을 신뢰하며 소망 중에 인내하시기를 권면합니다.</w:t>
      </w:r>
    </w:p>
    <w:p/>
    <w:p>
      <w:r>
        <w:t>3. 불변적 작정에 근거한 영생의 안전보장과 기업</w:t>
      </w:r>
    </w:p>
    <w:p>
      <w:r>
        <w:t>양자 됨의 마지막 영광은 그 신분이 결코 취소될 수 없다는 '영원한 보장'에 있습니다. 이는 인간의 가변적인 의지나 보존 능력에 근거한 것이 아니라, 하나님의 '불변하시는 작정(Immutable Decree)'과 성령의 인치심에 기초합니다.</w:t>
      </w:r>
    </w:p>
    <w:p>
      <w:r>
        <w:t>첫째, 취소될 수 없는 아들의 명분: 하나님의 선택은 결코 후회가 없으십니다. 칭의와 함께 주어진 양자의 신분은 신자의 구원이 중도에 탈락할 가능성을 영구적으로 차단합니다. 우리는 하나님의 신실하심이라는 바위 위에 서 있습니다. 우리의 연약함이 하나님의 작정을 뒤집을 수 없으며, 성령의 인치심(에베소서 1:13-14)은 우리가 영원히 그분의 소유임을 확증합니다.</w:t>
      </w:r>
    </w:p>
    <w:p>
      <w:r>
        <w:t>둘째, 그리스도와 함께한 상속자(로마서 8:17): 양자는 곧 '상속자'입니다. 우리는 단순히 자녀로 불리는 데 그치지 않고, 장차 그리스도께서 누리시는 찬란한 하늘의 영광을 물려받을 '공동 상속자'가 되었습니다. 이 기업은 썩지 않고 더럽지 않고 쇠하지 아니하는 것입니다. 이는 '그리스도와 연합된 자의 법적 권리'입니다. 머리 되신 그리스도께서 승리하셨기에, 그분께 접붙여진 우리 역시 승리와 영광을 공유하는 것입니다.</w:t>
      </w:r>
    </w:p>
    <w:p>
      <w:r>
        <w:t>교우 여러분, 세상의 소유와 명예에 일희일비하지 마십시오. 여러분은 만왕의 왕이신 하나님의 상속자입니다. 땅의 것에 집착하는 노예의 근성을 버리고, 하늘에 쌓아둔 썩지 않을 기업을 바라보며 오늘을 나그네와 청지기로 살아가는 거룩한 전복(Inversion)을 결단하십시오.</w:t>
      </w:r>
    </w:p>
    <w:p/>
    <w:p>
      <w:r>
        <w:t>결론: 하나님의 자녀답게 사는 영광스러운 삶</w:t>
      </w:r>
    </w:p>
    <w:p>
      <w:r>
        <w:t>사랑하는 성도 여러분, 오늘 우리는 웨스트민스터 신앙고백서 12장을 통해 우리에게 주어진 세 가지 거대한 은혜의 줄기를 확인했습니다. 그것은 성령으로 인치심을 받은 새로운 신분과 권세이며, 아버지의 자비로운 돌보심과 징계의 유익이며, 또한 하나님의 불변적 작정에 기초한 영원한 기업의 보장입니다.</w:t>
      </w:r>
    </w:p>
    <w:p>
      <w:r>
        <w:t>이 모든 은혜가 우리에게 거저 주어진 것은 오직 우리 주 예수 그리스도의 '비하(Humiliation)' 덕분임을 기억하십시오. 하나님의 독생자께서 우리를 형제라 부르기를 부끄러워하지 않으시고 친히 종의 형체를 입어 십자가에서 대속의 제물이 되셨기에, 비천한 우리가 아들의 명분을 얻어 '높임(Exaltation)'을 받게 된 것입니다.</w:t>
      </w:r>
    </w:p>
    <w:p>
      <w:r>
        <w:t>그러므로 이제 우리는 하나님의 자녀답게 살아야 합니다. 우리가 "아바 아버지"라 부를 때마다, 그 이름에 합당한 경건과 순종으로 화답합시다. 아버지의 성품을 닮아가는 거룩한 삶을 통해 여러분이 참으로 하늘 가족임을 온 세상에 드러내시기를, 우리 주 예수 그리스도의 이름으로 간절히 축원합니다.</w:t>
      </w:r>
    </w:p>
    <w:p/>
    <w:p>
      <w:r>
        <w:br w:type="page"/>
      </w:r>
    </w:p>
    <w:p>
      <w:r>
        <w:t xml:space="preserve">설교 제목: 성화의 수단, 거룩함에 이르는 길 </w:t>
      </w:r>
    </w:p>
    <w:p>
      <w:r>
        <w:t xml:space="preserve">설교 본문: 웨스트민스터 신앙고백서 제13장 1절 </w:t>
      </w:r>
    </w:p>
    <w:p>
      <w:r>
        <w:t>(데살로니가후서 2:13, 요한복음 17:17, 로마서 6:4-6)</w:t>
      </w:r>
    </w:p>
    <w:p/>
    <w:p>
      <w:r>
        <w:t>서론</w:t>
      </w:r>
    </w:p>
    <w:p>
      <w:r>
        <w:t>사랑하는 성도 여러분, 하나님께서는 영원한 작정 가운데 우리를 구원하시기로 택하셨을 뿐만 아니라, 그 목적지인 영광에 이르기까지 반드시 ‘거룩함’이라는 과정을 지나가게 하십니다. 성경은 “거룩함을 따르라 이것이 없이는 아무도 주를 보지 못하리라” (히브리서 12:14)고 엄히 경고합니다.</w:t>
      </w:r>
    </w:p>
    <w:p>
      <w:r>
        <w:t>그렇다면 이미 효과적으로 부르심을 받고 거듭났으나, 여전히 부패성의 잔재가 남아 있는 우리가 어떻게 거룩해질 수 있습니까? 웨스트민스터 신앙고백서 13장 1절은 성도가 거룩하여지는 세 가지 핵심적인 ‘성화의 수단’을 가르쳐 줍니다. 오늘 이 고백서의 가르침을 통해 우리를 거룩하게 하시는 하나님의 은혜의 방편들을 깊이 새기기를 소망합니다.</w:t>
      </w:r>
    </w:p>
    <w:p/>
    <w:p>
      <w:r>
        <w:t>1. 그리스도의 죽으심과 부활의 효력 — 성화의 공로적 수단</w:t>
      </w:r>
    </w:p>
    <w:p>
      <w:r>
        <w:t>성화는 결코 인간의 도덕적 수양이나 결단으로 성취되지 않습니다. 성화의 유일한 기초와 공로적 수단은 ‘예수 그리스도의 죽으심과 부활의 효력’입니다.</w:t>
      </w:r>
    </w:p>
    <w:p>
      <w:r>
        <w:t>신앙고백서는 효력 있는 부르심을 받고 중생한 자들이 “그리스도의 죽으심과 부활의 효력을 통해, 정말로 그리고 개인적으로 더욱 성화된다”고 선언합니다. 우리가 예수 그리스도를 믿을 때, 우리는 영적으로 그분과 연합합니다. 그리스도의 십자가 죽음은 단순히 우리의 죄를 사하는 것(의롭다 하심)에 그치지 않고, 우리 안에서 역사하는 죄의 지배력을 깨뜨리는 권능이 됩니다. 또한 그리스도의 부활은 우리에게 새 생명을 공급하여, 죄를 미워하고 의를 행할 수 있는 능력을 줍니다.</w:t>
      </w:r>
    </w:p>
    <w:p/>
    <w:p>
      <w:r>
        <w:t>관련 성구 — 로마서 6장 4-6절 “우리가 그의 죽으심과 합하여 세례를 받음으로 그와 함께 장사되었나니 이는 아버지의 영광으로 말미암아 그리스도를 죽은 자 가운데서 살리심과 같이 우리로 또한 새 생명 가운데서 행하게 하려 함이라... 우리가 알거니와 우리의 옛 사람이 예수와 함께 십자가에 못 박힌 것은 죄의 몸이 죽어 다시는 우리가 죄에게 종 노릇 하지 아니하려 함이니”</w:t>
      </w:r>
    </w:p>
    <w:p/>
    <w:p>
      <w:r>
        <w:t>[적 용] 성도 여러분, 죄의 유혹이 찾아오고 스스로의 연약함에 무너질 때, 자신의 의지나 결단만을 의지하여 싸우려 하지 마십시오. 그것은 백전백패의 길입니다. 대신 “나는 이미 그리스도와 함께 십자가에서 죽었고, 예수의 부활 생명으로 다시 살아난 자다”라는 복음의 연합을 선포하십시오. 유혹이 올 때마다 여러분을 위해 죽으시고 살아나신 예수 그리스도의 효력을 믿음으로 붙잡고, 이미 법적으로 깨어진 죄의 권세에 당당히 맞서 승리하시기를 바랍니다.</w:t>
      </w:r>
    </w:p>
    <w:p/>
    <w:p>
      <w:r>
        <w:t>2. 기록되고 선포된 하나님의 말씀 — 성화의 외적·도구적 수단</w:t>
      </w:r>
    </w:p>
    <w:p>
      <w:r>
        <w:t>우리를 거룩하게 변화시키는 구체적이고 외적인 도구는 바로 ‘하나님의 말씀’입니다. 신앙고백서는 우리가 성화되는 것이 “그의 말씀으로” 말미암는다고 고백합니다. 말씀은 우리 안에 내재된 죄의 더러움을 고발하고 거룩한 삶의 기준을 제시하는 거울입니다. 하나님의 기록된 말씀과 선포되는 설교가 성령께서 성도를 거룩하게 하시는 가장 주요한 은혜의 방편입니다.  말씀은 우리의 지성을 새롭게 하고, 감정을 정화하며, 의지를 하나님께 순종하도록 이끕니다.</w:t>
      </w:r>
    </w:p>
    <w:p/>
    <w:p>
      <w:r>
        <w:t>관련 성구 — 요한복음 17장 17절, 에베소서 5장 26절 “그들을 진리로 거룩하게 하옵소서 아버지의 말씀은 진리니이다”</w:t>
      </w:r>
    </w:p>
    <w:p>
      <w:r>
        <w:t xml:space="preserve"> “이는 곧 물로 씻어 말씀으로 깨끗하게 하사 거룩하게 하시고”</w:t>
      </w:r>
    </w:p>
    <w:p/>
    <w:p>
      <w:r>
        <w:t>[적 용] 말씀을 가까이하지 않는 성화는 위선이거나 착각입니다. 하나님의 말씀은 영혼의 영양 공급원이자 더러운 것을 씻어내는 물입니다. 매일 성경을 읽고 묵상하는 일에 우선순위를 두십시오. 또한 매 주일 선포되는 설교를 단순한 강연이 아니라, 나의 죄를 수술하고 영혼을 살리시는 하나님의 음성으로 경청하십시오. 말씀 앞에 여러분의 삶을 매일 비추어 보며, 말씀이 가리키는 대로 생각을 고치고 행동을 수정하는 실제적인 거룩을 연습하시기 바랍니다.</w:t>
      </w:r>
    </w:p>
    <w:p/>
    <w:p>
      <w:r>
        <w:t>3. 내주하시는 성령의 역사 — 성화의 내적·효력적 수단</w:t>
      </w:r>
    </w:p>
    <w:p>
      <w:r>
        <w:t>성화의 세 번째 수단이자, 말씀과 그리스도의 공로를 우리 삶에 실제로 적용하시는 분은 ‘우리 안에 내주하시는 성령’이십니다.</w:t>
      </w:r>
    </w:p>
    <w:p>
      <w:r>
        <w:t>신앙고백서는 성도가 “그들 안에 내주하시는 성령으로 말미암아” 실질적이고 개인적으로 성화된다고 가르칩니다. 성령 하나님은 믿는 자 안에 잠시 머물다 떠나시는 분이 아니라, 영원히 거처를 삼고 내주하십니다. 내주하시는 성령께서는 우리 안에서 죄의 정욕을 억제하고 죽이시며, 우리로 하여금 거룩한 소원을 품고 행하게 하십니다. 성령의 역사가 있을 때에만 우리는 사랑, 희락, 화평과 같은 아름다운 그리스도의 성품을 열매로 맺을 수 있습니다.</w:t>
      </w:r>
    </w:p>
    <w:p/>
    <w:p>
      <w:r>
        <w:t>관련 성구 — 데살로니가후서 2장 13절, 갈라디아서 5장 22-23절 “하나님이 처음부터 너희를 택하사 성령의 거룩하게 하심과 진리를 믿음으로 구원을 받게 하심이니”</w:t>
      </w:r>
    </w:p>
    <w:p>
      <w:r>
        <w:t xml:space="preserve"> “오직 성령의 열매는 사랑과 희락과 화평과 오래 참음과 자비와 양선과 충성과 온유와 절제니 이같은 것을 금지할 법이 없느니라”</w:t>
      </w:r>
    </w:p>
    <w:p/>
    <w:p>
      <w:r>
        <w:t>[적 용] 내주하시는 성령의 음성과 인도하심에 철저히 민감하십시오. 우리 안에 계신 성령님은 우리가 죄를 지으려 할 때 근심하시고 마음의 평안을 거두어가십니다. 반대로 우리가 말씀에 순종하려 할 때 기쁨과 하늘의 용기를 주십니다. 육신의 정욕과 성령의 소욕이 충돌할 때, 성령의 소욕을 따르기로 의지적으로 선택하며 성령의 능력을 구하십시오. “내주하시는 성령님, 오늘도 나의 생각과 마음을 다스리시고 제 뜻이 아닌 주님의 뜻대로 행하게 하소서”라고 매일 아침 겸손히 무릎 꿇고 도우심을 구하는 성도가 되시기를 바랍니다.</w:t>
      </w:r>
    </w:p>
    <w:p/>
    <w:p>
      <w:r>
        <w:t>결론</w:t>
      </w:r>
    </w:p>
    <w:p>
      <w:r>
        <w:t>성도의 성화는 삼위일체 하나님의 합작품입니다. 그리스도의 십자가와 부활의 공로를 기초로 삼고, 기록된 말씀의 인도를 받아, 내주하시는 성령의 친밀한 역사로 이루어지는 신비롭고 영광스러운 과정입니다. 비록 이 땅에서 우리의 성화는 불완전하고 끊임없는 영적 전쟁이 있지만, 우리를 부르신 하나님께서는 결코 우리를 포기하지 않으시고 끝내 영광스러운 모습으로 완성하실 것입니다. 이 약속을 믿고, 주신 은혜의 방편들을 부지런히 사용하여 날마다 거룩함으로 자라가는 신실한 성도들이 되시기를 주님의 이름으로 축원합니다.</w:t>
      </w:r>
    </w:p>
    <w:p/>
    <w:p/>
    <w:p/>
    <w:p>
      <w:r>
        <w:br w:type="page"/>
      </w:r>
    </w:p>
    <w:p>
      <w:r>
        <w:t>설교 제목: 성화의 세 가지 얼굴: 거룩함의 내적 변화와 전진 설교 본문: 로마서 6:6, 14, 8:13, 에베소서 4:22-24 참고 신조: 웨스트민스터 신앙고백서 제13장 1절</w:t>
      </w:r>
    </w:p>
    <w:p>
      <w:r>
        <w:t>사랑하는 성도 여러분, 하나님께서는 창세 전에 택하신 자들을 때가 되어 효과적으로 부르시고 중생하게 하실 뿐만 아니라, 그들의 온 인격을 실제로 거룩하게 변화시키는 ‘성화(Sanctification)’의 자리로 인도하십니다. 성화는 단지 겉모습만 그럴듯하게 꾸미는 도덕적 수양이 아닙니다. 그것은 성령의 초자연적인 역사로 신자의 영혼 깊은 곳에서 일어나는 실제적이고 개인적인 개혁입니다.</w:t>
      </w:r>
    </w:p>
    <w:p>
      <w:r>
        <w:t>웨스트민스터 신앙고백서 13장 1절은 우리가 평생에 걸쳐 이루어가야 할 이 성화의 과정을 아주 정교하게 설명하면서, 성화를 구성하는 세 가지 핵심적인 내적 요소를 제시합니다. 오늘 이 말씀을 통해 우리 안에 시작된 거룩한 변화의 구성요소들을 깊이 깨닫고, 참된 성화의 길로 힘차게 걸어가기를 소망합니다.</w:t>
      </w:r>
    </w:p>
    <w:p/>
    <w:p>
      <w:r>
        <w:t>1. 죄의 지배력의 파괴 (The Destruction of the Dominion of Sin) — 성화의 기초</w:t>
      </w:r>
    </w:p>
    <w:p>
      <w:r>
        <w:t>성화의 첫 번째 구성요소는 신자가 더 이상 죄의 노예가 아니라는 선언, 즉 ‘죄의 지배력이 완전히 파괴되는 것’입니다.</w:t>
      </w:r>
    </w:p>
    <w:p>
      <w:r>
        <w:t>신앙고백서는 효력 있는 부르심을 받아 거듭난 성도에 대해 “온 죄의 몸의 지배가 파괴된다”고 선언합니다. 우리가 예수 그리스도를 믿고 그분과 영적으로 연합할 때, 우리를 옥죄고 있던 죄의 사슬은 법적으로, 그리고 실제적으로 끊어집니다. 과거에 우리는 죄가 시키는 대로 행할 수밖에 없던 무력한 노예였으나, 이제는 그리스도의 죽으심과 부활의 효력으로 인해 죄가 더 이상 우리 위에 왕 노릇 하지 못하게 되었습니다. 이것이 바로 우리 안에 성화가 시작될 수 있는 강력한 기초입니다.</w:t>
      </w:r>
    </w:p>
    <w:p/>
    <w:p>
      <w:r>
        <w:t>관련 성구 — 로마서 6장 6절, 14절 “우리가 알거니와 우리의 옛 사람이 예수와 함께 십자가에 못 박힌 것은 죄의 몸이 죽어 다시는 우리가 죄에게 종 노릇 하지 아니하려 함이니” “죄가 너희를 주장하지 못하리니 이는 너희가 법 아래에 있지 아니하고 은혜 아래에 있음이라”</w:t>
      </w:r>
    </w:p>
    <w:p/>
    <w:p/>
    <w:p>
      <w:r>
        <w:t>[적 용] 성도 여러분, 많은 신자들이 죄의 유혹 앞에서 “나는 어쩔 수 없어, 이 죄를 이길 힘이 내겐 없어”라고 쉽게 좌절하고 체념합니다. 그러나 그것은 사탄이 주는 거짓말입니다. 십자가의 능력으로 죄의 독점적 통치권은 이미 분쇄되었습니다. 여러분은 더 이상 죄의 권세에 끌려다닐 신분이 아닙니다. 죄가 여러분의 마음을 흔들고 옛 습관으로 끌고 가려 할 때, “나는 그리스도 안에서 죄의 지배로부터 해방된 자유인이다!”라는 복음적 선언을 하십시오. 이 신분의 확신 위에 서서 죄의 지배를 단호히 거부하는 성도가 되시기를 바랍니다.</w:t>
      </w:r>
    </w:p>
    <w:p/>
    <w:p>
      <w:r>
        <w:t>2. 소극적 성화: 죄 죽이기 (Mortification of Sin) — 일평생의 영적 전투</w:t>
      </w:r>
    </w:p>
    <w:p>
      <w:r>
        <w:t>성화의 두 번째 구성요소는 우리 안에 남아 있는 정욕들을 날마다 십자가에 못 박는 ‘죄 죽이기(Mortification)’입니다. 죄의 지배력은 이미 파괴되었지만, 슬프게도 우리 안에는 일평생 부패성의 잔재(remnants of corruption)가 여전히 남아 있습니다. 이 부패성은 끊임없이 우리를 자극하여 다시 죄의 길로 가도록 유혹합니다. 그렇기에 신앙고백서는 “그 몸의 여러 정욕들이 점점 더 약해지고 죽임당한다”고 가르칩니다. 성화는 가만히 누워 은혜를 즐기는 침대가 아닙니다. 내 안의 옛 정욕과 악한 부패성을 성령의 능력으로 끊임없이 쳐서 복종시키고 소멸해 가는 피 흘리기까지의 싸움입니다.</w:t>
      </w:r>
    </w:p>
    <w:p/>
    <w:p>
      <w:r>
        <w:t>관련 성구 — 로마서 8장 13절, 갈라디아서 5장 24절 “너희가 육신대로 살면 반드시 죽을 것이로되 영으로써 몸의 행실을 죽이면 살리니” “그리스도 예수의 사람들은 육체와 함께 그 정욕과 탐심을 십자가에 못 박았느니라”</w:t>
      </w:r>
    </w:p>
    <w:p/>
    <w:p>
      <w:r>
        <w:t>[적 용] 우리 마음 밭의 죄는 가만히 내버려 두면 거대하게 자라나는 잡초와 같습니다. 매일 말씀의 거울을 통해 내 안의 교만과 이기심, 미움과 음란, 그리고 탐욕을 점검하십시오. 그리고 성령의 도움을 받아 기도로 그것들을 잘라내야 합니다. 죄의 자그마한 싹이라도 타협하거나 방치하지 마십시오. 매일 아침 눈을 뜰 때마다 “내 육신의 정욕은 이미 그리스도와 함께 십자가에 못 박혔다”고 고백하며, 성령의 권능으로 내 안의 부패한 옛 자아를 철저히 죽여 나가는 치열한 영적 무장을 하시기 바랍니다.</w:t>
      </w:r>
    </w:p>
    <w:p/>
    <w:p>
      <w:r>
        <w:t>3. 적극적 성화: 영 살리기 (Vivification of Grace) — 거룩한 성품의 성장</w:t>
      </w:r>
    </w:p>
    <w:p>
      <w:r>
        <w:t>성화의 마지막 세 번째 구성요소는 우리 안에 주신 은혜의 생명을 풍성하게 꽃피우는 ‘영 살리기(Vivification)’입니다.</w:t>
      </w:r>
    </w:p>
    <w:p>
      <w:r>
        <w:t>진정한 거룩함은 단지 죄를 짓지 않는 소극적인 수준에 머물지 않습니다. 신앙고백서는 성도가 “모든 구원하는 은혜 안에서 점점 더 활성화되고(quickened) 강해져서(strengthened), 참된 거룩함을 실천하는 데 이른다”고 선언합니다. 정원의 잡초를 뽑았다면, 그 자리에 아름다운 꽃과 유익한 나무를 심어야 하는 법입니다. 우리 안에 내주하시는 성령의 은혜로 새 생명의 소원을 불일듯 일으키고, 사랑과 희락과 평강과 오래 참음 같은 성령의 열매들을 적극적으로 맺어가는 것, 즉 예수 그리스도의 성품을 닮아가는 것이 성화의 가장 아름다운 결실입니다.</w:t>
      </w:r>
    </w:p>
    <w:p/>
    <w:p>
      <w:r>
        <w:t>관련 성구 — 에베소서 4장 22-24절, 로마서 6장 13절 “너희는 유혹의 욕심을 따라 썩어져 가는 구습을 따르는 옛 사람을 벗어 버리고 오직 너희의 심령이 새롭게 되어 하나님을 따라 의와 진리의 거룩함으로 지으심을 받은 새 사람을 입으라” “또한 너희 지체를 불의의 무기로 죄에게 내주지 말고 오직 너희 자신을 죽은 자 가운데서 다시 살아난 자 같이 하나님께 드리며 너희 지체를 의의 무기로 하나님께 드리라”</w:t>
      </w:r>
    </w:p>
    <w:p/>
    <w:p>
      <w:r>
        <w:t>[적 용] 성도 여러분, 이제는 소극적으로 “죄를 짓지 말아야지” 하는 다짐을 넘어, 적극적으로 나의 삶을 하나님이 기뻐하시는 ‘의의 무기’로 헌신하십시오. 매일 주님의 성품을 닮은 새 사람의 옷을 입으십시오. 입술로는 불평 대신 감사를 심고, 손과 발로는 이웃을 사랑하고 용서하며 섬기는 구체적인 행동을 하십시오. 말씀 묵상과 기도의 자리에 성령께서 공급하시는 영적인 힘을 얻어, 여러분의 가정과 일터에서 그리스도의 향기를 풍성히 드러내는 삶을 사시기를 바랍니다.</w:t>
      </w:r>
    </w:p>
    <w:p/>
    <w:p>
      <w:r>
        <w:t>결론</w:t>
      </w:r>
    </w:p>
    <w:p>
      <w:r>
        <w:t>사랑하는 성도 여러분, 우리의 성화는 이 땅에서 완전할 수 없으며, 끊임없는 내적 갈등과 영적 전쟁이 수반됩니다. 그러나 절망하지 마십시오. 우리 안에 죄의 지배력을 깨뜨리신 하나님께서는, 매일의 싸움 속에서 우리의 죄를 죽이시고, 거룩한 새 생명을 강건하게 일으켜 세우실 것입니다. 이 삼위일체 하나님의 성화 신비를 굳게 믿고, 날마다 약속된 은혜의 방편들을 부지런히 사용하여 마침내 주님 앞에 흠 없고 거룩한 모습으로 서는 신실한 주의 백성들이 되시기를 주님의 이름으로 축원합니다.</w:t>
      </w:r>
    </w:p>
    <w:p/>
    <w:p/>
    <w:p/>
    <w:p/>
    <w:p/>
    <w:p/>
    <w:p/>
    <w:p/>
    <w:p/>
    <w:p/>
    <w:p/>
    <w:p/>
    <w:p/>
    <w:p/>
    <w:p/>
    <w:p/>
    <w:p/>
    <w:p/>
    <w:p/>
    <w:p/>
    <w:p/>
    <w:p/>
    <w:p/>
    <w:p/>
    <w:p/>
    <w:p/>
    <w:p/>
    <w:p/>
    <w:p>
      <w:r>
        <w:br w:type="page"/>
      </w:r>
    </w:p>
    <w:p>
      <w:r>
        <w:t>설교 제목: 성화의 불완전성: 내면의 거룩한 전쟁을 치르는 신자</w:t>
      </w:r>
    </w:p>
    <w:p>
      <w:r>
        <w:t>설교 본문: 요한일서 1:8, 갈라디아서 5:17, 로마서 7:21-24</w:t>
      </w:r>
    </w:p>
    <w:p>
      <w:r>
        <w:t>참고 신조: 웨스트민스터 신앙고백서 제13장 2절</w:t>
      </w:r>
    </w:p>
    <w:p/>
    <w:p>
      <w:r>
        <w:t>서론</w:t>
      </w:r>
    </w:p>
    <w:p>
      <w:r>
        <w:t>사랑하는 성도 여러분, 우리는 지난 시간에 하나님의 은혜로 우리 안에서 죄의 지배력이 깨어지고, 그리스도의 죽으심과 부활에 연합하여 거룩한 삶의 소원이 일어나는 성화의 은혜에 대해 나누었습니다. 참으로 성화는 성령 하나님이 우리 안에서 행하시는 실제적이고 능력 있는 구원의 역사입니다.</w:t>
      </w:r>
    </w:p>
    <w:p>
      <w:r>
        <w:t>그러나 성화의 길을 걸어가면서 우리 모두가 정직하게 고백할 수밖에 없는 고뇌가 있습니다. 그것은 바로 “내가 정말 구원받은 신자가 맞는가?” 싶을 정도로 우리 안에 여전히 강력하게 솟구치는 죄의 유혹과 옛 정욕의 몸부림입니다. 사도 바울조차도 내면의 치열한 모순 속에서 “오호라 나는 곤고한 사람이로다 이 사망의 몸에서 누가 나를 건져내랴” 하고 탄식했습니다.</w:t>
      </w:r>
    </w:p>
    <w:p>
      <w:r>
        <w:t>오늘 우리가 함께 살펴볼 웨스트민스터 신앙고백서 13장 2절은 이러한 신자의 영적 고뇌에 대한 성경적인 해답을 줍니다. 고백서는 우리 성화의 성격이 이 땅에서는 결코 온전하지 않으며, 끊임없는 전쟁 상태에 있음을 솔직하고도 분명하게 가르쳐 줍니다. 오늘 이 고백서의 세 가지 핵심 가르침을 통해, 우리 안에서 일어나는 영적 고뇌의 실체를 깨닫고 낙심 대신 참된 복음의 소망을 발견하시기를 주님의 이름으로 축원합니다.</w:t>
      </w:r>
    </w:p>
    <w:p/>
    <w:p>
      <w:r>
        <w:t>1. 성화의 전인격성과 이 땅에서의 불완전성 — 완전주의의 오류를 경계함</w:t>
      </w:r>
    </w:p>
    <w:p>
      <w:r>
        <w:t>신앙고백서가 선언하는 성화의 첫 번째 실재는 성화가 우리 인격의 모든 영역에 미치지만, 동시에 이 땅에서는 결코 온전해질 수 없다는 ‘성화의 불완전성’입니다.</w:t>
      </w:r>
    </w:p>
    <w:p>
      <w:r>
        <w:t>신앙고백서는 “이 성화는 전인격 안에서 이루어지나(throughout in the whole man), 이생에서는 불완전하다(yet imperfect in this life)”고 고백합니다. 성화는 영혼의 지성, 감정, 의지뿐만 아니라 우리의 몸과 삶의 모든 영역 전체에 미치는 전인격적인 은혜의 역사입니다. 그러나 로마 가톨릭이나 소치누스파, 그리고 알미니안주의 일각(완전주의자들)의 주장처럼 이 땅에서 죄를 전혀 짓지 않는 ‘죄 없는 완전한 거룩함(Sinless perfection)’에 도달할 수 있는 성도는 아무도 없습니다. 성경은 신자가 이 땅에서 끊임없이 성화를 갈망하고 거룩함을 향해 전진해야 하지만, 이 땅에 몸을 입고 살아가는 동안에는 여전히 연약함과 죄의 노출 아래 있음을 명백히 선언합니다.</w:t>
      </w:r>
    </w:p>
    <w:p/>
    <w:p>
      <w:r>
        <w:t>관련 성구 — 요한일서 1장 8절, 전도서 7장 20절</w:t>
      </w:r>
    </w:p>
    <w:p>
      <w:r>
        <w:t>“만일 우리가 죄가 없다고 말하면 스스로 속이고 또 진리가 우리 속에 있지 아니할 것이요”</w:t>
      </w:r>
    </w:p>
    <w:p>
      <w:r>
        <w:t>“선을 행하고 전혀 죄를 범하지 아니하는 의인은 세상에 없기 때문이로다”</w:t>
      </w:r>
    </w:p>
    <w:p/>
    <w:p>
      <w:r>
        <w:t>[적 용]</w:t>
      </w:r>
    </w:p>
    <w:p>
      <w:r>
        <w:t>성도 여러분, 신앙생활을 하면서 “왜 내 삶은 이토록 완벽하게 거룩해지지 않을까?”라며 도덕적 완전주의의 기준을 가지고 스스로를 정죄하거나 깊은 영적 좌절에 빠져 있지는 않습니까? 기억하십시오. 성경이 가르치는 성화는 점진적이고 이 땅에서는 언제나 불완전합니다. 불완전하다는 핑계로 죄와 타협하라는 뜻이 아닙니다. 다만 나의 연약함과 한계를 솔직하게 인정하고, 나 자신의 의로움이 아니라 매일 나를 덮으시는 예수 그리스도의 대속의 의만을 철저히 붙잡으라는 복음의 초대입니다. 완벽하지 못한 자신에게 절망하기를 멈추고, 오늘도 완전하신 주님의 십자가 공로 앞으로 겸손히 나아가는 성도가 되시기를 바랍니다.</w:t>
      </w:r>
    </w:p>
    <w:p/>
    <w:p>
      <w:r>
        <w:t>2. 전인격의 모든 영역에 남아 있는 부패의 잔재 — 죄의 철저함을 인식함</w:t>
      </w:r>
    </w:p>
    <w:p>
      <w:r>
        <w:t>성화가 불완전한 구체적인 이유는, 우리 안에 여전히 영적인 해악을 끼치는 ‘부패의 잔재’가 모든 부분에 스며 있기 때문입니다.</w:t>
      </w:r>
    </w:p>
    <w:p>
      <w:r>
        <w:t>신앙고백서는 우리 안에 “모든 부분에 여전히 부패의 잔재가 남아 있다(there abideth still some remnants of corruption in every part)”고 가르칩니다. 중생하여 새 사람이 되었음에도 불구하고, 우리의 지성에는 여전히 무지와 어두움이 잔존하며, 우리의 감정에는 여전히 왜곡된 정욕이 고개를 들고, 우리의 의지에는 여전히 하나님을 거역하려는 옛 본성이 남아 있습니다. 부패의 독소는 우리 인격의 특정 부분에만 국한되지 않고 모든 영역에 교묘하게 잠재되어 있어, 틈만 나면 하나님의 뜻을 가로막고 죄의 열매를 맺으려 합니다.</w:t>
      </w:r>
    </w:p>
    <w:p/>
    <w:p>
      <w:r>
        <w:t>관련 성구 — 야고보서 3장 2절, 로마서 7장 21-23절</w:t>
      </w:r>
    </w:p>
    <w:p>
      <w:r>
        <w:t>“우리가 다 실수가 많으니 만일 말에 실수가 없는 자라면 곧 온전한 사람이라 능히 온 몸도 굴레 씌우리라”</w:t>
      </w:r>
    </w:p>
    <w:p>
      <w:r>
        <w:t>“그러므로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w:t>
      </w:r>
    </w:p>
    <w:p/>
    <w:p>
      <w:r>
        <w:t>[적 용]</w:t>
      </w:r>
    </w:p>
    <w:p>
      <w:r>
        <w:t>이 진리는 우리에게 일평생 ‘영적 방심’을 금하라고 강력히 권고합니다. “나는 이 정도 신앙 훈련을 받았으니 이제 안심이다”, 혹은 “나는 이 죄의 유혹에 대해서만큼은 안전하다”라고 자만하지 마십시오. 사탄은 내 안에 있는 지성, 감정, 의지 중 가장 약하고 부패한 잔재가 남아 있는 틈새를 정확히 파고듭니다. 매일 아침 말씀의 거울 앞에서 내 영혼 구석구석을 정직하게 비추어 보십시오. 내 지성에 틈탄 교만은 없는지, 내 의지 속에 고집스런 자아는 없는지 끊임없이 살피며 부패의 잔재를 십자가 앞에 날마다 내어놓는 깨어 있는 성도가 되시기를 바랍니다.</w:t>
      </w:r>
    </w:p>
    <w:p/>
    <w:p>
      <w:r>
        <w:t>3. 육체와 성령 사이의 치열하고 타협 없는 전쟁 — 영적 긴장의 필연성</w:t>
      </w:r>
    </w:p>
    <w:p>
      <w:r>
        <w:t>성화의 불완전성과 부패의 잔재는 결국 신자의 내면에서 한순간도 멈추지 않는 ‘치열하고 타협 없는 영적 전쟁’으로 이어집니다.</w:t>
      </w:r>
    </w:p>
    <w:p>
      <w:r>
        <w:t>신앙고백서는 이 부패의 잔재로 말미암아 신자의 영혼 안에서 “지속적이고 타협할 수 없는 전쟁이 일어나는데, 육신의 소욕은 성령을 거스르고 성령의 소욕은 육신을 거스른다(whence ariseth a continual and irreconcilable war, the flesh lusting against the Spirit, and the Spirit against the flesh)”고 선언합니다. 신자의 마음 안에는 하나님의 법을 즐거워하는 은혜의 원리와, 여전히 죄의 법을 따르려는 부패의 원리가 공존하고 있습니다. 이 두 세력은 한 번도 평화 협정을 맺은 적이 없고, 일평생 타협 없이 대적하는 철저한 전쟁 상태에 있습니다. 그러므로 신자가 겪는 영적 갈등과 고뇌는 비정상적인 것이 아니라, 오히려 우리 안에 살아 계신 성령의 은혜가 부패의 잔재와 치열하게 싸우고 있다는 가장 확실한 증거입니다.</w:t>
      </w:r>
    </w:p>
    <w:p/>
    <w:p/>
    <w:p>
      <w:r>
        <w:t>관련 성구 — 갈라디아서 5장 17절, 로마서 7장 18-20절</w:t>
      </w:r>
    </w:p>
    <w:p>
      <w:r>
        <w:t>“육체의 소욕은 성령을 거스르고 성령은 육체를 거스르나니 이 둘이 서로 대적함으로 너희가 원하는 것을 하지 못하게 하려 함이니라”</w:t>
      </w:r>
    </w:p>
    <w:p>
      <w:r>
        <w:t>“내 속 곧 내 육신에 선한 것이 거하지 아니하는 줄을 아노니 원함은 내게 있으나 선을 행하는 것은 없노라 내가 원하는 바 선은 행하지 아니하고 도리어 원하지 아니하는 바 악을 행하는도다 만일 내가 원하지 아니하는 그것을 하면 이를 행하는 자는 내가 아니요 내 속에 거하는 죄니라”</w:t>
      </w:r>
    </w:p>
    <w:p/>
    <w:p>
      <w:r>
        <w:t>[적 용]</w:t>
      </w:r>
    </w:p>
    <w:p>
      <w:r>
        <w:t>사랑하는 성도 여러분, 마음속에서 죄의 유혹과 하나님의 뜻 사이의 격렬한 다툼이 일어날 때, “왜 나는 여전히 이 모양인가” 하고 낙심하여 싸움을 포기하거나 신앙을 의심하지 마십시오. 전쟁이 있다는 것은 당신이 아직 살아 있다는 뜻이며, 당신 안에 성령께서 역사하고 계신다는 증거입니다. 이 타협 없는 싸움터에서 우리가 승리할 수 있는 비결은 오직 하나, 내 힘이 아닌 ‘성령의 능력과 공급하시는 은혜’를 의지하는 것입니다. 내 힘으로는 이 부패를 이길 수 없음을 겸손히 시인하고, 매 순간 “성령님, 저의 육신을 죽이시고 성령의 소욕이 저를 다스리게 하소서”라고 간절히 구하며 영적 전쟁의 최전선에서 성령의 무기를 들고 담대히 싸워가시기를 바랍니다.</w:t>
      </w:r>
    </w:p>
    <w:p/>
    <w:p>
      <w:r>
        <w:t>결론</w:t>
      </w:r>
    </w:p>
    <w:p>
      <w:r>
        <w:t>사랑하는 성도 여러분, 우리의 성화는 이 땅에서 결코 완전할 수 없습니다. 우리는 매일 부패의 잔재와 마주하며 피 흘리는 전쟁을 치러야 합니다. 그러나 이 불완전함은 우리를 절망으로 이끄는 어두움이 아니라, 오히려 우리를 더욱 겸손히 주님만 바라보게 만드는 은혜의 통로입니다.</w:t>
      </w:r>
    </w:p>
    <w:p>
      <w:r>
        <w:t>비록 이 땅에서의 싸움은 치열하지만, 우리 안에 내주하시는 성령께서는 우리를 결코 내버려 두지 않으시고 날마다 이길 힘을 공급해 주실 것입니다. 그리고 마침내 주님 앞에 서는 그날, 우리는 모든 부패의 잔재를 완전히 벗어버리고 흠 없고 온전한 영광스러운 모습으로 완성될 것입니다. 이 소망을 품고, 비록 불완전할지라도 날마다 기쁨으로 거룩한 믿음의 경주를 완주하는 신실한 성도들이 되시기를 주님의 이름으로 축원합니다.</w:t>
      </w:r>
    </w:p>
    <w:p>
      <w:r>
        <w:br w:type="page"/>
      </w:r>
    </w:p>
    <w:p>
      <w:r>
        <w:t>설교 제목: 은혜 안에서의 점진적 성장: 내적 전쟁을 딛고 거룩함으로 나아가는 삶</w:t>
      </w:r>
    </w:p>
    <w:p>
      <w:r>
        <w:t>설교 본문: 갈라디아서 5:17, 빌립보서 2:13, 고린도후서 7:1</w:t>
      </w:r>
    </w:p>
    <w:p>
      <w:r>
        <w:t>참고 신조: 웨스트민스터 신앙고백서 제13장 3절</w:t>
      </w:r>
    </w:p>
    <w:p/>
    <w:p>
      <w:r>
        <w:t>서론</w:t>
      </w:r>
    </w:p>
    <w:p>
      <w:r>
        <w:t>사랑하는 성도 여러분, 우리는 지난 시간에 성화의 방편들과 성도가 이 땅을 살아가는 동안 겪는 거룩함의 불완전성에 대해 나누었습니다. 성화는 우리 인격 전체에 미치는 은혜의 역사이지만, 여전히 우리 안에는 부패의 잔재가 완강하게 남아 있어 평생에 걸친 치열한 전투를 피해 갈 수 없습니다.</w:t>
      </w:r>
    </w:p>
    <w:p>
      <w:r>
        <w:t>오늘 우리가 함께 살펴볼 웨스트민스터 신앙고백서 13장 3절은 이 치열한 영적 전투의 한복판에 서 있는 신자들에게 가장 확실하고 영광스러운 약속을 선포합니다. 고백서는 “이 전쟁에서 비록 남은 부패가 일시적으로는 크게 우세할 수 있으나, 그리스도의 성화케 하시는 성령으로부터 힘을 끊임없이 공급받음으로써 중생한 부분이 이기게 된다. 그리하여 성도들은 은혜 안에서 자라 가며, 하나님을 경외함으로 거룩함을 온전히 이루어 간다”고 고백합니다. 오늘 이 위로의 선언을 통해, 점진적으로 자라나게 하시는 하나님의 거룩한 은혜의 법칙을 세 가지 대지로 나누어 마음에 새기고자 합니다.</w:t>
      </w:r>
    </w:p>
    <w:p/>
    <w:p>
      <w:r>
        <w:t>1. 내적 전쟁의 실재와 일시적으로 우세한 부패의 잔재 — 영적 좌절의 극복</w:t>
      </w:r>
    </w:p>
    <w:p>
      <w:r>
        <w:t>신자가 은혜 안에서 성장하기 위해 가장 먼저 직면해야 할 현실은, 우리 안에 심긴 은혜의 원리와 여전히 남아 있는 부패의 원리가 타협 없이 충돌하는 가혹한 내적 전쟁입니다.</w:t>
      </w:r>
    </w:p>
    <w:p>
      <w:r>
        <w:t>신앙고백서는 이 내적 전쟁 중에 “남은 부패가 일시적으로는 크게 우세할 수 있다(the remaining corruption for a time may much prevail)”고 정직하게 고백합니다. 영적으로 크게 각성한 신자라 할지라도 때로는 방심함으로 인해, 혹은 치열한 정욕의 유혹 앞에 무릎을 꿇음으로써 일시적인 영적 침체나 패배를 경험할 수 있습니다. 이때 신자의 영혼은 마치 겨울철의 나무처럼 잎사귀도 꽃도 없이 완전히 시들어 영적 생명력이 다한 것처럼 느껴지기도 합니다. 그러나 성경은 이러한 갈등과 고통이 신자에게 지극히 정상적인 것임을 가르쳐 줍니다.</w:t>
      </w:r>
    </w:p>
    <w:p/>
    <w:p>
      <w:r>
        <w:t>관련 성구 — 갈라디아서 5장 17절, 로마서 7장 18절</w:t>
      </w:r>
    </w:p>
    <w:p>
      <w:r>
        <w:t>“육체의 소욕은 성령을 거스르고 성령은 육체를 거스르나니 이 둘이 서로 대적함으로 너희가 원하는 것을 하지 못하게 하려 함이니라”</w:t>
      </w:r>
    </w:p>
    <w:p>
      <w:r>
        <w:t>“내 속 곧 내 육신에 선한 것이 거하지 아니하는 줄을 아노니 원함은 내게 있으나 선을 행하는 것은 없노라”</w:t>
      </w:r>
    </w:p>
    <w:p/>
    <w:p>
      <w:r>
        <w:t>[적 용]</w:t>
      </w:r>
    </w:p>
    <w:p>
      <w:r>
        <w:t>성도 여러분, 신앙생활을 성실히 하다가도 불쑥 솟아오르는 죄의 유혹에 걸려 넘어지거나, 영적 침체에 빠져 일시적으로 죄의 세력이 나를 지배하는 것처럼 보일 때, “나는 참된 신자가 아닌가 보다”라며 자학하거나 낙심하지 마십시오. 겨울날의 나무가 생명력을 잃은 것처럼 보여도 그 뿌리에는 여전히 살아 있는 수액이 흐르듯, 중생한 여러분의 영혼 속에는 하나님의 은혜의 씨앗이 결코 지워지지 않고 살아 숨 쉬고 있습니다. 일시적인 정욕의 우세 앞에 속아 영적 전투를 포기하지 마십시오. 오히려 그 정죄감을 떨치고 즉시 십자가 앞으로 나아가 내면의 부패한 죄악과 다시 싸우기를 다짐하는 강하고 담대한 성도가 되시기를 바랍니다.</w:t>
      </w:r>
    </w:p>
    <w:p/>
    <w:p>
      <w:r>
        <w:t>2. 성령의 끊임없는 공급으로 얻는 최후의 승리 — 은혜의 전적인 의존</w:t>
      </w:r>
    </w:p>
    <w:p>
      <w:r>
        <w:t>신자가 내적 전쟁 속에서 일시적인 패배를 딛고 최종적으로 승리할 수 있는 유일한 원동력은 신자 자신의 도덕적 결단이나 inherent한 의지에 있지 않습니다.</w:t>
      </w:r>
    </w:p>
    <w:p>
      <w:r>
        <w:t>신앙고백서는 우리가 이길 수 있는 비결이 오직 “그리스도의 성화케 하시는 성령으로부터 힘을 끊임없이 공급받음으로써(through the continual supply of strength from the sanctifying Spirit of Christ)” 가능하다고 선언합니다. 성화의 효율적 원인(efficient cause)이신 성령 하나님은 신자 안에 단지 머무실 뿐만 아니라, 매일의 삶 속에서 죄와 싸워 이길 수 있는 실제적인 은혜의 능력을 끊임없이 주입해 주십니다. 내주하시는 성령의 끊임없는 공급과 우리를 향한 그리스도의 완벽한 중보 기도가 있기에, 우리 안의 중생한 부분은 궁극적으로 부패의 세력을 밀어내고 승리를 쟁취하게 됩니다.</w:t>
      </w:r>
    </w:p>
    <w:p/>
    <w:p>
      <w:r>
        <w:t>관련 성구 — 빌립보서 2장 13절, 고린도후서 12장 9절</w:t>
      </w:r>
    </w:p>
    <w:p>
      <w:r>
        <w:t>“너희 안에서 행하시는 이는 하나님이시니 자기의 기쁘신 뜻을 위하여 너희에게 소원을 두고 행하게 하시나니”</w:t>
      </w:r>
    </w:p>
    <w:p>
      <w:r>
        <w:t>“나에게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w:t>
      </w:r>
    </w:p>
    <w:p/>
    <w:p>
      <w:r>
        <w:t>[적 용]</w:t>
      </w:r>
    </w:p>
    <w:p>
      <w:r>
        <w:t>이 위대한 승리를 맛보기 위해 우리는 주님이 지정하신 ‘외적인 은혜의 방편’인 기록되고 선포되는 말씀, 성례, 그리고 기도를 부지런히 사용해야 합니다. 내 힘과 의지만으로 죄의 정욕을 끊어내려 홀로 고군분투하지 마십시오. 매일 아침 말씀과 기도의 자리에서 “성령 하나님, 오늘도 내 안에 남은 부패한 자아를 죽이시고 오직 주님이 공급하시는 거룩한 힘으로 생각하고 행동하게 하옵소서”라고 겸손히 구하십시오. 내 능력이 바닥나 아무것도 할 수 없다고 고백하는 그 순간, 성령께서는 여러분의 심령에 죄를 이길 하늘의 권능을 끊임없이 채워주실 것입니다.</w:t>
      </w:r>
    </w:p>
    <w:p/>
    <w:p>
      <w:r>
        <w:t>3. 은혜 안에서의 점진적 성장과 하나님을 경외함으로 이루는 거룩함 — 성화의 전진</w:t>
      </w:r>
    </w:p>
    <w:p>
      <w:r>
        <w:t>성령이 공급하시는 힘을 매일 덧입는 성도는 결코 신앙적 정체 상태에 머물러 있지 않습니다. 그들은 반드시 “은혜 안에서 자라 가며, 하나님을 경외함으로 거룩함을 온전히 이루어 가게(grow in grace, perfecting holiness in the fear of God)” 됩니다. 이것이 바로 신자의 평생에 걸쳐 일어나는 ‘점진적 성화(progressive sanctification)’의 신비입니다. 중생할 때 우리 영혼에 하나님의 형상의 희미한 윤곽이 그려졌다면, 점진적 성화를 통해 은혜의 성품들이 점점 더 활성화되고 강해져서 그 신성한 형상의 세부적인 아름다움이 풍성하게 채워지게 됩니다. 비록 이 성장은 더디고 때로 눈에 보이지 않을지라도, 신자는 그리스도의 장성한 분량에 도달하기까지 끊임없이 성장하며, 하나님을 뵙기에 합당한 거룩한 성품으로 변화되어 갑니다.</w:t>
      </w:r>
    </w:p>
    <w:p/>
    <w:p>
      <w:r>
        <w:t>관련 성구 — 고린도후서 7장 1절, 빌립보서 1장 6절, 히브리서 12장 14절</w:t>
      </w:r>
    </w:p>
    <w:p>
      <w:r>
        <w:t>“그런즉 사랑하는 자들아 이 약속을 가진 우리는 하나님을 두려워하는 가운데서 거룩함을 온전히 이루어 육과 영의 온갖 더러운 것에서 자신을 깨끗하게 하자”</w:t>
      </w:r>
    </w:p>
    <w:p/>
    <w:p>
      <w:r>
        <w:t>“너희 안에서 착한 일을 시작하신 이가 그리스도 예수의 날까지 이루실 줄을 우리는 확신하노라”</w:t>
      </w:r>
    </w:p>
    <w:p>
      <w:r>
        <w:t>“모든 사람과 더불어 화평함과 거룩함을 따르라 이것이 없이는 아무도 주를 보지 못하리라”</w:t>
      </w:r>
    </w:p>
    <w:p/>
    <w:p>
      <w:r>
        <w:t>[적 용]</w:t>
      </w:r>
    </w:p>
    <w:p>
      <w:r>
        <w:t>사랑하는 성도 여러분, 거룩함에 이르는 성화의 여정은 하루아침에 끝나는 단거리 경주가 아니라 평생을 자라나는 영적 마라톤입니다. 매주 스스로의 모습을 바라보며 왜 이렇게 신앙이 자라나지 않는지 조급해하거나 절망하지 마십시오. 하나님을 경외하는 마음으로 오늘 내게 주신 작은 말씀에 순종하는 한 걸음을 묵묵히 내딛으십시오. 비록 연약하고 불완전해 보일지라도, 여러분 안에서 이 착한 일을 시작하신 삼위일체 하나님께서 매일의 삶을 통해 여러분을 그리스도의 형상으로 빚어가시며 반드시 그 거룩함을 온전히 완성하실 것입니다. 이 소망을 굳게 붙잡고, 날마다 성령의 공급하심을 힘입어 은혜 안에서 힘차게 자라가는 신실한 주의 백성들이 되시기를 축원합니다.</w:t>
      </w:r>
    </w:p>
    <w:p/>
    <w:p>
      <w:r>
        <w:t>결론</w:t>
      </w:r>
    </w:p>
    <w:p>
      <w:r>
        <w:t>성도의 성화는 결코 멈추지 않는 점진적인 역사입니다. 비록 이 땅에서 우리의 부패가 일시적으로 우세하여 곤고한 영적 침체를 겪을지라도, 우리를 사랑하시는 성령께서는 우리에게 새 힘을 끊임없이 공급하사 마침내 이기게 하실 것입니다. 그리고 우리를 은혜 안에서 자라나게 하사 하나님을 경외함으로 온전한 거룩함에 이르게 하실 것입니다.</w:t>
      </w:r>
    </w:p>
    <w:p>
      <w:r>
        <w:t>이 위대한 약속을 신뢰하며, 날마다 우리에게 주어진 은혜의 방편들을 성실히 사용하여 마침내 주님 앞에 영광스러운 모습으로 우뚝 서는 복된 성도들이 되시기를 주님의 이름으로 축원합니다.</w:t>
      </w:r>
    </w:p>
    <w:p/>
    <w:p/>
    <w:p/>
    <w:p/>
    <w:p/>
    <w:p/>
    <w:p/>
    <w:p/>
    <w:p>
      <w:r>
        <w:br w:type="page"/>
      </w:r>
    </w:p>
    <w:p>
      <w:r>
        <w:t>설교 제목: 은혜로 받는 믿음, 순종으로 응답하는 삶</w:t>
      </w:r>
    </w:p>
    <w:p>
      <w:r>
        <w:t>설교 본문: 에베소서 2:8, 로마서 10:17, 야고보서 2:22, 26</w:t>
      </w:r>
    </w:p>
    <w:p>
      <w:r>
        <w:t>참고 신조: 웨스트민스터 신앙고백서 제14장 1-2절</w:t>
      </w:r>
    </w:p>
    <w:p/>
    <w:p>
      <w:r>
        <w:t>사랑하는 성도 여러분, 기독교 신앙에서 가장 중요하면서도 자주 오해받는 주제가 있다면 바로 ‘믿음’입니다. 우리는 믿음으로 구원을 얻는다고 고백하지만, “그 믿음은 어디서 오는가?”, 그리고 “믿음을 가진 성도는 어떻게 살아야 하는가?”라는 질문 앞에서는 종종 혼란을 겪습니다. 어떤 이들은 믿음을 인간의 결단으로 오해하여 스스로의 공로로 삼고, 다른 이들은 믿음을 그저 아무것도 하지 않고 머물러 있는 나태함의 핑계로 삼기도 합니다.</w:t>
      </w:r>
    </w:p>
    <w:p>
      <w:r>
        <w:t>오늘 우리가 함께 살펴볼 웨스트민스터 신앙고백서 14장 1절과 2절은 구원하는 믿음의 참된 본질을 매우 정교하게 밝혀 줍니다. 신앙고백서는 우리에게 믿음의 수동성(하나님께로부터 전적으로 받는 것)과 믿음의 능동성(받은 믿음으로 하나님께 기꺼이 순종하는 것)이 어떻게 유기적으로 연결되어 있는지를 보여 줍니다. 이 진리를 세 가지 대지로 나누어 살피며, 우리 안에 계신 삼위일체 하나님의 은혜를 깊이 묵상하고자 합니다.</w:t>
      </w:r>
    </w:p>
    <w:p/>
    <w:p>
      <w:r>
        <w:t>1. 믿음의 주권적 선물과 성도의 수동성 (Passivity) — 하나님께로부터 전적으로 받는 믿음</w:t>
      </w:r>
    </w:p>
    <w:p>
      <w:r>
        <w:t>구원하는 믿음의 첫 번째 특징은 그 기원이 인간에게 있지 않고, 오직 삼위일체 하나님께만 있다는 것입니다. 즉, 신자는 믿음을 받는 일에 있어서 철저히 ‘수동적’입니다.</w:t>
      </w:r>
    </w:p>
    <w:p>
      <w:r>
        <w:t>웨스트민스터 신앙고백서 14장 1절은 “선택된 자들로 하여금 믿어 영혼의 구원에 이르게 하는 믿음의 은혜는 그들의 마음속에 역사하시는 그리스도의 영의 사역”이라고 고백합니다. 타락한 인간은 영적으로 완전히 죽어 스스로의 힘으로는 구원에 이르는 그 어떤 선한 의지도 발휘할 수 없습니다. 믿음은 우리가 스스로 만들어 낸 결단이 아니라, 성령 하나님께서 역사하셔서 우리 영혼에 전적으로 부어주시는 초자연적인 선물입니다. 하나님께서 생명을 공급하시고 눈을 열어주실 때에만 우리는 비로소 구세주 예수 그리스도를 바라보게 됩니다. 이 첫 주입의 단계에서 인간의 공로나 의지는 배제되며, 우리는 은혜를 수동적으로 거저 받을 뿐입니다.</w:t>
      </w:r>
    </w:p>
    <w:p/>
    <w:p>
      <w:r>
        <w:t>관련 성구 — 에베소서 2장 8절, 골로새서 2장 12절</w:t>
      </w:r>
    </w:p>
    <w:p>
      <w:r>
        <w:t>“너희는 그 은혜에 의하여 믿음으로 말미암아 구원을 받았으니 이것은 너희에게서 난 것이 아니요 하나님의 선물이라”</w:t>
      </w:r>
    </w:p>
    <w:p>
      <w:r>
        <w:t>“그 안에서 함께 일으키심을 받았느니라... 너희를 일으키신 하나님의 역사를 믿음으로 말미암아 그 안에서 함께 일으키심을 받았느니라”</w:t>
      </w:r>
    </w:p>
    <w:p/>
    <w:p>
      <w:r>
        <w:t>[적 용]</w:t>
      </w:r>
    </w:p>
    <w:p>
      <w:r>
        <w:t>성도 여러분, 여러분이 오늘 이 자리에 나와 예수를 주라 고백하고 구원의 소망을 품게 된 것은 여러분의 지혜가 뛰어나거나 의지가 굳세어서가 아닙니다. 죽어 있던 우리의 마음속에 성령께서 찾아오셔서 거저 심어주신 주권적인 은혜의 결과입니다. 그러므로 신앙생활을 하면서 결코 “내가 남들보다 더 결단력이 있어서 믿었다”고 자랑하거나 교만하지 마십시오. 늘 우리의 구원이 전적인 선물임을 기억하며, 자격 없는 자에게 베풀어 주신 하나님의 신비로운 은혜 앞에 날마다 감사와 겸손으로 엎드리는 성도가 되시기를 바랍니다.</w:t>
      </w:r>
    </w:p>
    <w:p/>
    <w:p>
      <w:r>
        <w:t>2. 말씀의 방편을 통해 역사하시는 성령 (Means of Grace) — 믿음이 일어나는 유기적 통로</w:t>
      </w:r>
    </w:p>
    <w:p>
      <w:r>
        <w:t>비록 우리는 믿음을 받는 일에 전적으로 수동적이지만, 하나님께서는 아무런 방편 없이 맹목적으로 일하시지 않습니다. 하나님은 성도가 주의 깊게 참여해야 할 ‘외적이고 유기적인 통로’를 통해 믿음을 일으키시고 성장시키십니다.</w:t>
      </w:r>
    </w:p>
    <w:p>
      <w:r>
        <w:t>신앙고백서는 이 구원하는 믿음이 “보통 말씀의 사역에 의해 역사하며, 또한 세례와 성찬의 시행, 그리고 기도를 통해 증가되고 강화된다”고 가르칩니다. 성령께서는 기록되고 선포되는 하나님의 말씀이라는 도구를 사용하여 성도의 영혼을 깨우십니다. 성령의 강력한 내적 역사와 말씀이라는 외적 방편이 함께 어우러질 때, 비로소 살아 있는 믿음이 한 영혼 속에 싹트고 자라나게 됩니다. 말씀의 밭에 기도의 거름을 주고, 성례의 은혜를 덧입을 때, 처음에 연약했던 믿음은 흔들리지 않는 확신으로 견고하게 서게 됩니다.</w:t>
      </w:r>
    </w:p>
    <w:p/>
    <w:p>
      <w:r>
        <w:t>관련 성구 — 로마서 10장 17절, 사도행전 16장 14절</w:t>
      </w:r>
    </w:p>
    <w:p>
      <w:r>
        <w:t>“그러므로 믿음은 들음에서 나며 들음은 그리스도의 말씀으로 말미암았느니라”</w:t>
      </w:r>
    </w:p>
    <w:p>
      <w:r>
        <w:t>“두아디라 시에 있는 자색 옷감 장사로서 하나님을 섬기는 루디아라 하는 한 여자가 말을 듣고 있을 때 주께서 그 마음을 열어 바울의 말을 따르게 하신지라”</w:t>
      </w:r>
    </w:p>
    <w:p/>
    <w:p>
      <w:r>
        <w:t>[적 용]</w:t>
      </w:r>
    </w:p>
    <w:p>
      <w:r>
        <w:t>하나님께서 우리의 믿음을 말씀과 기도, 성례라는 은혜의 방편을 통해 역사하신다는 사실은 우리가 이러한 방편들을 사모해야 할 의무가 있음을 보여 줍니다. “믿음은 어차피 하나님이 알아서 주시는 선물이다”라고 말하며 공 예배를 소홀히 하거나 말씀 읽기와 기도를 게을리하는 것은 성령의 역사하심을 제한하는 영적 태만입니다. 성령께서 일하시는 통로인 강단의 설교를 간절히 경청하고, 매일의 말씀 묵상과 기도의 자리를 성실히 지키십시오. 그 은혜의 방편 속에서 여러분의 믿음이 매일 새롭고 강건하게 성장하기를 구하십시오.</w:t>
      </w:r>
    </w:p>
    <w:p/>
    <w:p>
      <w:r>
        <w:t>3. 믿음의 동반자인 순종과 능동성 (Activity) — 믿음이 있는 자가 나타내는 행함</w:t>
      </w:r>
    </w:p>
    <w:p>
      <w:r>
        <w:t>참된 믿음을 주권적 은혜로 선물 받은 신자는 이제 영적으로 깨어나 그리스도와 연합한 자로서 ‘능동적인 순종’의 삶을 살아가게 됩니다.</w:t>
      </w:r>
    </w:p>
    <w:p>
      <w:r>
        <w:t>웨스트민스터 신앙고백서 14장 2절은 신자가 믿음을 통해 “말씀 속에 계시된 것은 무엇이든지 다 참된 진리로 믿으며, 각 구절이 담고 있는 내용에 따라 다르게 행동한다”고 선언합니다. 즉, 하나님의 명령에는 순종하고, 경고 앞에서는 떨며, 이생과 내생에 주신 하나님의 약속은 기쁘게 포용합니다. 구원하는 믿음의 가장 핵심적인 행동은 “은혜 언약에 근거하여 의롭다 하심과 성화와 영원한 생명을 얻기 위해 그리스도만을 영접하고 받아들이며 의지하는 것”입니다. 수동적으로 믿음을 선물 받은 영혼은, 그 살아 있는 믿음으로 인해 이제 능동적으로 하나님을 사랑하고, 죄를 미워하며, 말씀에 기꺼이 복종하는 거룩한 삶의 열매를 맺게 됩니다.</w:t>
      </w:r>
    </w:p>
    <w:p/>
    <w:p>
      <w:r>
        <w:t>관련 성구 — 갈라디아서 5장 6절, 야고보서 2장 22절, 26절</w:t>
      </w:r>
    </w:p>
    <w:p>
      <w:r>
        <w:t>“그리스도 예수 안에서는 할례나 무할례나 효력이 없으되 사랑으로써 역사하는 믿음뿐이니라”</w:t>
      </w:r>
    </w:p>
    <w:p>
      <w:r>
        <w:t>“네가 보거니와 믿음이 그의 행함과 함께 일하고 행함으로 믿음이 온전하게 되었느니라... 영혼 없는 몸이 죽은 것 같이 행함이 없는 믿음은 죽은 것이니라”</w:t>
      </w:r>
    </w:p>
    <w:p/>
    <w:p>
      <w:r>
        <w:t>[적 용]</w:t>
      </w:r>
    </w:p>
    <w:p>
      <w:r>
        <w:t>사랑하는 성도 여러분, 우리의 행함과 순종은 구원의 조건이나 공로는 아니지만, 내 안에 참된 믿음이 살아 숨 쉬고 있다는 가장 확실하고 능동적인 증거입니다. 만약 여러분의 신앙이 주일 아침 예배당 안에서의 죽은 고백에만 머물러 있고, 주중의 삶 속에서는 말씀대로 살아가려는 치열한 순종의 몸부림이 전혀 없다면, 그것은 야고보 사도의 경고처럼 죽은 믿음일 수 있습니다. 참된 믿음의 손을 뻗어 그리스도를 온전히 붙잡으십시오. 그리고 그 믿음의 능력으로 가정과 일터에서 하나님의 말씀에 기꺼이 순종하며, 이웃을 사랑하는 능동적인 삶의 예배를 드리시기를 주님의 이름으로 축원합니다.</w:t>
      </w:r>
    </w:p>
    <w:p/>
    <w:p>
      <w:r>
        <w:t>결론</w:t>
      </w:r>
    </w:p>
    <w:p>
      <w:r>
        <w:t>성도의 믿음은 신비롭고 위대한 하나님의 역사입니다. 우리는 영적으로 죽어 아무것도 할 수 없던 자리에서 오직 성령의 주권적인 역사로 믿음을 거저 받았습니다 (수동성). 그러나 그렇게 우리 영혼에 심긴 살아 있는 믿음은 결코 우리를 가만히 놔두지 않고, 우리로 하여금 구세주 예수 그리스도를 영접하게 하며 말씀의 명령에 기쁘게 복종하도록 이끕니다 (능동성).</w:t>
      </w:r>
    </w:p>
    <w:p>
      <w:r>
        <w:t>이 위대한 은혜를 기억하며, 날마다 우리에게 믿음을 공급하시는 하나님의 말씀과 기도의 방편을 부지런히 붙들고, 삶의 모든 영역에서 행함과 진실함으로 믿음의 풍성한 순종의 열매를 맺어가는 신실한 성도들이 되시기를 주님의 이름으로 축원합니다.</w:t>
      </w:r>
    </w:p>
    <w:p/>
    <w:p/>
    <w:p/>
    <w:p/>
    <w:p/>
    <w:p/>
    <w:p/>
    <w:p/>
    <w:p/>
    <w:p/>
    <w:p/>
    <w:p/>
    <w:p/>
    <w:p>
      <w:r>
        <w:br w:type="page"/>
      </w:r>
    </w:p>
    <w:p>
      <w:r>
        <w:t>설교 제목: 약하나 이기는 믿음, 확신으로 자라가는 신앙</w:t>
      </w:r>
    </w:p>
    <w:p>
      <w:r>
        <w:t>설교 본문: 히브리서 12:2, 마가복음 9:24, 베드로후서 1:10</w:t>
      </w:r>
    </w:p>
    <w:p>
      <w:r>
        <w:t>참고 신조: 웨스트민스터 신앙고백서 제14장 3절</w:t>
      </w:r>
    </w:p>
    <w:p/>
    <w:p>
      <w:r>
        <w:t>서론</w:t>
      </w:r>
    </w:p>
    <w:p>
      <w:r>
        <w:t>사랑하는 성도 여러분, 우리는 지난 시간에 구원에 이르는 믿음이 하나님의 주권적인 선물이며 (수동성), 이 믿음을 선물 받은 신자는 말씀에 기꺼이 복종하는 거룩한 순종의 삶을 살아가게 됨 (능동성)을 나누었습니다. 그렇다면 우리 마음속에 심긴 이 살아 있는 믿음은 늘 한결같이 강력하고 뜨겁기만 합니까?</w:t>
      </w:r>
    </w:p>
    <w:p>
      <w:r>
        <w:t>실제 우리의 신앙생활을 돌아보면 그렇지 못할 때가 너무나 많습니다. 때로는 깊은 의심과 안개 속에 갇히기도 하고, 무서운 시련 앞에서 믿음이 완전히 바닥난 것처럼 느껴져 좌절하기도 합니다. 오늘 우리가 함께 살펴볼 웨스트민스터 신앙고백서 14장 3절은 이러한 우리 신앙의 깊은 고민과 고뇌를 외면하지 않고, 성경이 가르치는 믿음의 역동적인 실재를 보여줍니다. 고백서는 “이 믿음은 여러 분량으로 나타나서 약할 수도 있고 강할 수도 있으며, 자주 여러 방식으로 공격을 받아 약해질 수 있으나 결국 승리를 얻으며, 믿음의 창시자요 완성자이신 그리스도를 통하여 많은 이들이 온전한 확신에까지 자라가게 된다”고 선언합니다. 이 위로의 말씀을 통해 우리 안에 역사하는 믿음의 성격을 세 가지 대지로 나누어 깊은 은혜를 나누고자 합니다.</w:t>
      </w:r>
    </w:p>
    <w:p/>
    <w:p>
      <w:r>
        <w:t>1. 믿음의 다양한 분량과 약한 믿음의 실재 — 주님이 붙드시는 연약한 영혼</w:t>
      </w:r>
    </w:p>
    <w:p>
      <w:r>
        <w:t>신자가 가장 먼저 정직하게 대면해야 할 현실은, 구원하는 참된 믿음이 모든 사람에게 항상 동일한 크기와 강도로 나타나지 않는다는 ‘믿음의 분량의 다양성’입니다.</w:t>
      </w:r>
    </w:p>
    <w:p>
      <w:r>
        <w:t>신앙고백서는 구원하는 믿음이 “여러 분량으로 나타나서 약할 수도 있고 강할 수도 있다”고 고백합니다. 참된 믿음을 가진 성도라 할지라도 모두가 아브라함처럼 굳세고 요동함이 없는 강한 믿음을 소유한 것은 아닙니다. 어떤 이들은 사소한 시험에도 마음이 무너지고, 구원의 확신이 희미해져 괴로워하는 ‘작은 믿음’이나 ‘약한 믿음’을 가지고 살아가기도 합니다. 그러나 우리는 기억해야 합니다. 믿음의 분량이 적고 약할지라도, 그것이 구세주이신 예수 그리스도를 향해 있다면 그 믿음은 동일하게 영혼을 구원하는 참된 믿음입니다. 우리의 믿음의 창시자요 완성자이신 주님께서는 상한 갈대를 꺾지 않으시며 꺼져가는 등불을 끄지 않으시는 자비로운 분이십니다. 주님은 귀신 들린 아들을 둔 아버지가 “내가 믿나이다 나의 믿음 없는 것을 도와 주소서”라고 울부짖으며 내놓았던 그 지극히 작은 믿음을 외면하지 않으시고 기쁘게 받아주셨습니다.</w:t>
      </w:r>
    </w:p>
    <w:p/>
    <w:p>
      <w:r>
        <w:t>관련 성구 — 마가복음 9장 24절, 마태복음 14장 31절</w:t>
      </w:r>
    </w:p>
    <w:p>
      <w:r>
        <w:t>“곧 그 아이의 아버지가 소리를 질러 이르되 내가 믿나이다 나의 믿음 없는 것을 도와 주소서 하더라”</w:t>
      </w:r>
    </w:p>
    <w:p>
      <w:r>
        <w:t>“예수께서 즉시 손을 내밀어 그를 붙잡으시며 이르시되 믿음이 작은 자여 왜 의심하였느냐 하시고”</w:t>
      </w:r>
    </w:p>
    <w:p/>
    <w:p>
      <w:r>
        <w:t>[적 용]</w:t>
      </w:r>
    </w:p>
    <w:p>
      <w:r>
        <w:t>성도 여러분, 자신의 믿음이 너무 보잘것없고 연약해 보여서 “나 같은 사람도 참된 신자가 맞을까?” 하며 스스로를 끊임없이 의심하고 계시지는 않습니까? 기억하십시오. 우리의 구원은 내 믿음의 ‘강도’가 아니라, 내가 붙잡고 있는 예수 그리스도의 ‘완전함’에 달려 있습니다. 비록 떨리는 약한 손일지라도 그 손으로 완전하신 그리스도를 붙잡고 있다면, 여러분은 주님의 피로 산 완벽한 구원을 소유한 자입니다. 스스로의 연약함에 함몰되어 절망하기를 멈추고, 여러분의 작은 믿음의 불씨를 꺼뜨리지 않으시고 마침내 온전하게 하실 주님께 시선을 고정하시기를 바랍니다.</w:t>
      </w:r>
    </w:p>
    <w:p/>
    <w:p>
      <w:r>
        <w:t>2. 믿음을 위협하는 시험과 그리스도의 중보로 얻는 최후 승리 — 생명의 씨앗</w:t>
      </w:r>
    </w:p>
    <w:p>
      <w:r>
        <w:t>우리의 믿음은 이 땅에 살아가는 동안 멈추어 있는 정적인 유물이 아니며, 끊임없이 대적들의 거센 풍파를 맞닥뜨리는 영적 격전지 한가운데에 놓여 있습니다.</w:t>
      </w:r>
    </w:p>
    <w:p>
      <w:r>
        <w:t>신앙고백서는 우리의 믿음이 *자주 그리고 여러 방식으로 공격을 받아 약해질 수 있다”고 고백합니다. 우리의 믿음은 교묘한 사탄의 불화살과 세상의 유혹, 그리고 우리 육신 안에 여전히 완강하게 도사리고 있는 부패의 잔재들로 인해 사정없이 공격을 받습니다. 우리가 영적으로 방심하거나 깊은 죄에 빠져 성령을 근심하게 할 때, 마음의 양심은 깊은 상처를 입고 믿음의 힘과 확신은 급격히 쇠퇴하게 됩니다. 그러나 복음의 위대한 영광은 “그럼에도 불구하고 이 믿음이 마침내 승리를 얻는다”는 약속에 있습니다. 신자가 참혹한 영적 패배 속에서도 아주 망하지 않는 이유는, 거듭난 신자의 영혼 속에는 결코 멸절되지 않는 하나님의 생명의 씨앗이 심겨 있기 때문입니다. 겨울날의 메마른 나무가 겉보기엔 죽은 것 같으나 그 뿌리 깊은 곳에 생명의 수액이 흐르고 있는 것처럼 말입니다. 주님은 오늘도 보좌 우편에서 우리를 위해 “네 믿음이 떨어지지 않기를 기도하였노라” 하시며 끊임없이 중보하고 계십니다.</w:t>
      </w:r>
    </w:p>
    <w:p/>
    <w:p>
      <w:r>
        <w:t>관련 성구 — 누가복음 22장 32절, 요한일서 5장 4절</w:t>
      </w:r>
    </w:p>
    <w:p>
      <w:r>
        <w:t>“그러나 내가 너를 위하여 네 믿음이 떨어지지 않기를 기도하였노니 너는 돌이킨 후에 네 형제를 굳게 하라”</w:t>
      </w:r>
    </w:p>
    <w:p>
      <w:r>
        <w:t>“무릇 하나님께로부터 난 자마다 세상을 이기느니라 세상을 이기는 승리는 이것이니 우리의 믿음이니라”</w:t>
      </w:r>
    </w:p>
    <w:p/>
    <w:p>
      <w:r>
        <w:t>[적 용]</w:t>
      </w:r>
    </w:p>
    <w:p>
      <w:r>
        <w:t>어떤 혹독한 영적 침체나 무거운 죄책감이 여러분의 영혼을 짓누르고 있을지라도, 하나님의 은혜의 씨앗은 결코 여러분 안에서 소멸되지 않습니다. 베드로가 주님을 세 번이나 부인하며 완전히 무너졌던 그 비참한 밤에도, 주님의 중보 기도로 말미암아 그의 믿음의 본질은 죽지 않았고 결국 눈물로 회개하며 다시 일어설 수 있었습니다. 죄의 유혹에 걸려 넘어져 낙심 가운데 주저앉아 있다면, 대적의 참소에 속아 포기하지 마십시오. 우리를 위해 끊임없이 하늘에서 탄원하시는 그리스도의 신실하신 중보 기도를 힘입어, 다시 기도의 자리로 나아가 성령의 새롭게 하시는 회복의 은혜를 구하십시오.</w:t>
      </w:r>
    </w:p>
    <w:p/>
    <w:p>
      <w:r>
        <w:t>3. 은혜 안에서의 성장과 약속을 붙듦으로 이르는 온전한 확신 — 일상의 경건 생활</w:t>
      </w:r>
    </w:p>
    <w:p>
      <w:r>
        <w:t>우리의 믿음은 단순히 약한 상태에 머물러 있도록 부름받지 않았습니다. 주님은 우리를 ‘온전한 확신’의 복된 자리로 이끄시며 믿음을 성장시키십니다.</w:t>
      </w:r>
    </w:p>
    <w:p>
      <w:r>
        <w:t>신앙고백서는 성도의 믿음이 “그리스도를 통하여 많은 이들에게서 온전한 확신(full assurance)에 이르기까지 자라간다”고 선언합니다. 여기서 우리는 매우 중요한 신학적 구분을 배워야 합니다. 그것은 성경에 계시된 하나님의 약속을 전적으로 신뢰하는 ‘믿음의 확신(assurance of faith)’과, “내가 정말 구원받은 하나님의 자녀인가?”를 내적인 성령의 역사와 성품의 변화를 통해 확인하는 ‘체험적 확신(assurance of sense)’의 구분입니다. 내가 구원받았음을 느끼는 이 체험적 확신은 믿음의 본질에 속한 것이 아니기 때문에, 참된 신자라 할지라도 이것을 얻기까지 오랫동안 기다리며 수많은 갈등과 난관을 겪을 수 있습니다. 그러나 신자는 비상한 초자연적인 계시가 아니라, 주님이 주신 지극히 평범하고도 일상적인 ‘은혜의 방편’인 말씀, 성례, 그리고 기도를 부지런히 사용함으로써 이 확실한 구원의 자리에 기쁨으로 도달할 수 있습니다. 이 거룩한 확신은 우리를 나태하거나 방종하게 만드는 것이 아니라, 오히려 우리 마음에 깊은 평강을 주며 하나님의 말씀에 더 즐거이 순종하게 만드는 강력한 원동력이 됩니다.</w:t>
      </w:r>
    </w:p>
    <w:p/>
    <w:p>
      <w:r>
        <w:t>관련 성구 — 베드로후서 1장 10절, 히브리서 12장 2절</w:t>
      </w:r>
    </w:p>
    <w:p>
      <w:r>
        <w:t>“그러므로 형제들아 더욱 힘써 너희 부르심과 택하심을 굳게 하라 너희가 이것을 행한즉 언제든지 실족하지 아니하리라”</w:t>
      </w:r>
    </w:p>
    <w:p>
      <w:r>
        <w:t>“믿음의 주요 또 온전하게 하시는 이인 예수를 바라보자 그는 그 앞에 있는 기쁨을 위하여 십자가를 참으사 부끄러움을 개의치 아니하시더니 하나님 보좌 우편에 앉으셨느니라”</w:t>
      </w:r>
    </w:p>
    <w:p/>
    <w:p>
      <w:r>
        <w:t>[적 용]</w:t>
      </w:r>
    </w:p>
    <w:p>
      <w:r>
        <w:t>사랑하는 성도 여러분, 구원의 기쁨과 확신을 누리며 요동치 않는 견고한 신앙생활을 하기를 갈망하십니까? 그렇다면 매일 하나님의 말씀과 약속을 묵상하고, 기도의 무릎을 꿇으며, 주의 거룩한 성례에 참여하는 경건의 삶을 결코 소홀히 하지 마십시오. 우리의 감정은 아침 안개처럼 변하기 쉽고, 우리의 행위는 늘 불완전합니다. 내 감정에 근거한 확신을 구하려 들기 전에, 결코 변하지 않는 하나님의 기록된 약속의 말씀 위에 여러분의 신앙의 닻을 먼저 내리십시오. 그 말씀의 굳건한 터 위에서 성령께서 주시는 흔들리지 않는 평안과 거룩한 기쁨을 누리는 복된 성도가 되시기를 바랍니다.</w:t>
      </w:r>
    </w:p>
    <w:p/>
    <w:p>
      <w:r>
        <w:t>결론</w:t>
      </w:r>
    </w:p>
    <w:p>
      <w:r>
        <w:t>사랑하는 성도 여러분, 우리의 믿음은 비록 지금은 약하고 자주 공격을 받아 휘청거릴지라도, 우리 안에서 이 믿음을 시작하신 주님께서는 우리를 결코 포기하지 않으십니다. 주님은 그분의 신실한 중보와 성령의 끊임없는 공급하심으로 남은 부패를 이기게 하시고, 마침내 우리를 거룩한 믿음의 확신 속에서 자라나게 하실 것입니다.</w:t>
      </w:r>
    </w:p>
    <w:p>
      <w:r>
        <w:t>날마다 연약한 우리를 강하게 하시는 그리스도의 은혜를 신뢰하며, 약속된 은혜의 방편들을 부지런히 붙잡아, 매일 승리를 선포하며 믿음의 경주를 힘차게 완주하는 성도들이 되시기를 주님의 이름으로 축원합니다.</w:t>
      </w:r>
    </w:p>
    <w:p/>
    <w:p/>
    <w:p/>
    <w:p/>
    <w:p/>
    <w:p/>
    <w:p/>
    <w:p/>
    <w:p/>
    <w:p/>
    <w:p/>
    <w:p/>
    <w:p/>
    <w:p/>
    <w:p/>
    <w:p/>
    <w:p/>
    <w:p/>
    <w:p/>
    <w:p/>
    <w:p/>
    <w:p/>
    <w:p/>
    <w:p/>
    <w:p/>
    <w:p/>
    <w:p>
      <w:r>
        <w:br w:type="page"/>
      </w:r>
    </w:p>
    <w:p>
      <w:r>
        <w:t>설교 제목: 복음의 두 기둥, 나눌 수 없는 회개와 믿음</w:t>
      </w:r>
    </w:p>
    <w:p>
      <w:r>
        <w:t>설교 본문: 마가복음 1:15, 스가랴 12:10, 에베소서 2:8, 야고보서 2:18</w:t>
      </w:r>
    </w:p>
    <w:p>
      <w:r>
        <w:t>참고 신조: 웨스트민스터 신앙고백서 제15장 1-2절</w:t>
      </w:r>
    </w:p>
    <w:p/>
    <w:p>
      <w:r>
        <w:t>서론</w:t>
      </w:r>
    </w:p>
    <w:p>
      <w:r>
        <w:t>사랑하는 성도 여러분, 복음이 선포되는 곳마다 언제나 울려 퍼지는 두 가지 핵심 외침이 있습니다. 그것은 바로 ‘회개’와 ‘믿음’입니다. 인류의 구원자이신 예수 그리스도께서 공생애를 시작하시며 가장 먼저 선포하신 말씀도 “때가 찼고 하나님의 나라가 가까이 왔으니 회개하고 복음을 믿으라”는 말씀이었습니다. 사도 바울 역시 그의 평생 선교 사역을 요약하면서 유대인과 헬라인들에게 “하나님께 대한 회개와 우리 주 예수 그리스도께 대한 믿음”을 엄히 증언하였다고 고백합니다.</w:t>
      </w:r>
    </w:p>
    <w:p>
      <w:r>
        <w:t>웨스트민스터 신앙고백서 15장 1절은 ‘생명에 이르는 회개(Repentance unto life)’가 복음의 핵심적인 은혜이며, 그리스도를 믿는 믿음의 교리와 함께 모든 말씀 전파자들에 의해 반드시 선포되어야 할 본질적 진리임을 분명히 가르쳐 줍니다. 이 두 은혜는 결코 따로 떼어놓을 수 없는 ‘불가분(Undivided)의 관계’에 있습니다. 오늘 이 고백서의 가르침을 바탕으로, 우리 구원에 있어서 회개와 믿음이 어떻게 유기적으로 연합되어 역사하는지 세 가지 대지로 나누어 깊은 은혜를 나누고자 합니다.</w:t>
      </w:r>
    </w:p>
    <w:p/>
    <w:p>
      <w:r>
        <w:t>1. 시간적 동시성: 한순간도 분리될 수 없는 은혜의 결합 — 신분의 변화</w:t>
      </w:r>
    </w:p>
    <w:p>
      <w:r>
        <w:t>회개와 믿음은 성도의 영혼 속에서 역사할 때 시간적으로 결코 나뉘지 않으며, 언제나 동시에 발생합니다.</w:t>
      </w:r>
    </w:p>
    <w:p>
      <w:r>
        <w:t>성도의 영혼 속에서 이 두 가지 은혜가 서로 분리되어 존재하는 시간적 간극이란 결코 생각할 수 없다고 강조합니다. 시간적인 측면에 있어서 믿음과 회개는 언제나 서로를 동반합니다. 그리스도를 참되게 믿는 자는 그 즉시 자신의 죄를 회개하게 되며, 참되게 죄를 회개하는 자는 필연적으로 구세주 예수 그리스도를 신뢰하는 믿음으로 나아가게 됩니다. 회개 없는 믿음은 가짜이고, 믿음 없는 회개는 단순한 도덕적 뉘우침에 불과합니다. 이 둘은 성령 하나님께서 한 영혼을 거듭나게 하실 때 심어주시는 단 하나의 생명의 역사에서 뻗어 나오는 두 가지 줄기와 같습니다.</w:t>
      </w:r>
    </w:p>
    <w:p>
      <w:r>
        <w:t>관련 성구 — 마가복음 1장 15절, 사도행전 20장 21절</w:t>
      </w:r>
    </w:p>
    <w:p>
      <w:r>
        <w:t>“이르시되 때가 찼고 하나님의 나라가 가까이 왔으니 회개하고 복음을 믿으라 하시더라”</w:t>
      </w:r>
    </w:p>
    <w:p>
      <w:r>
        <w:t>“유대인과 헬라인들에게 하나님께 대한 회개와 우리 주 예수 그리스도께 대한 믿음을 증언한 것이라”</w:t>
      </w:r>
    </w:p>
    <w:p/>
    <w:p>
      <w:r>
        <w:t>[적 용]</w:t>
      </w:r>
    </w:p>
    <w:p>
      <w:r>
        <w:t>오늘날 많은 이들이 복음을 오해하여 회개와 믿음을 분리시키려 합니다. 어떤 이들은 “나는 예수님을 믿고 구원받았으니 더 이상 회개할 필요가 없다”고 방종하며 구원파적인 오류에 빠집니다. 반면, 어떤 이들은 “내가 이 죄를 다 끊어내고 삶을 완전히 청산해야 비로소 하나님 앞에 나아가 믿음을 가질 자격이 생긴다”고 생각하며 율법주의적인 좌절에 빠집니다. 그러나 기억하십시오. 참된 믿음은 죄로부터 돌이키는 회개를 동반하며, 참된 회개는 내 공로가 아닌 그리스도를 의지하는 믿음을 동반합니다. 여러분의 죄악된 삶을 즉시 주님께 내어놓고 회개함과 동시에, 나를 용서하시는 그리스도의 십자가를 믿음으로 굳게 붙잡는 성도가 되시기를 바랍니다.</w:t>
      </w:r>
    </w:p>
    <w:p/>
    <w:p>
      <w:r>
        <w:t>2. 논리적 인과성: 오직 믿음으로부터만 흘러나오는 참된 회개 — 동기의 변화</w:t>
      </w:r>
    </w:p>
    <w:p>
      <w:r>
        <w:t>시간적으로는 회개와 믿음이 동시에 일어나지만, 논리적인 순서와 본질적인 인과 관계에 있어서는 반드시 ‘믿음’이 ‘회개’보다 앞섭니다.</w:t>
      </w:r>
    </w:p>
    <w:p>
      <w:r>
        <w:t>신앙고백서는 복음적이고 참된 회개가 하나님의 자비하심을 믿음으로 ‘이해하고 붙잡는 것’에서 시작된다고 가르칩니다. 복음적 회개는 죄를 미워하고 하나님께로 돌이키는 것인데, 예수 그리스도를 믿는 믿음 없이는 그 누구도 하나님께로 나아갈 수 없고 그리스도를 구세주로 영접할 수 없기 때문입니다. 또한, 하나님을 향한 참된 사랑이 있어야 진정한 회개가 가능한데, 하나님을 향한 이 사랑 역시 오직 믿음의 실천을 통해서만 우리 마음에 흘러들어옵니다. 믿음이 결여된 채 율법의 진노와 심판에 대한 공포로만 우는 것은 가인이나 가룟 유다와 같은 ‘율법적 후회(Legal repentance)’에 불과하며, 오직 하나님의 자비와 대속의 사랑을 신뢰하는 믿음 속에서만 내 죄가 주님의 심장을 찔렀음을 고통스러워하는 ‘복음적 회개’가 흘러나오게 됩니다.</w:t>
      </w:r>
    </w:p>
    <w:p>
      <w:r>
        <w:t>관련 성구 — 스가랴 12장 10절, 히브리서 11장 6절</w:t>
      </w:r>
    </w:p>
    <w:p>
      <w:r>
        <w:t>“내가 다윗의 집과 예루살렘 주민에게 은총과 간구하는 심령을 부어 주리니 그들이 그 찌른 바 그를 바라보고 그를 위하여 애통하기를 독자를 위하여 애통하듯 하며 그를 위하여 통곡하기를 장자를 위하여 통곡하듯 하리로다”</w:t>
      </w:r>
    </w:p>
    <w:p>
      <w:r>
        <w:t>“믿음이 없이는 하나님을 기쁘시게 하지 못하나니 하나님께 나아가는 자는 반드시 그가 계신 것과 또한 그가 자기를 찾는 자들에게 상 주시는 이심을 믿어야 할지니라”</w:t>
      </w:r>
    </w:p>
    <w:p/>
    <w:p>
      <w:r>
        <w:t>[적 용]</w:t>
      </w:r>
    </w:p>
    <w:p>
      <w:r>
        <w:t>여러분은 죄를 지었을 때 어떤 슬픔을 느끼십니까? 단지 “이 죄 때문에 내가 하나님의 벌을 받으면 어쩌나, 내 삶에 문제가 생기면 어쩌나” 하는 두려움으로 괴로워하고 있다면, 그것은 복음적인 회개가 아니라 자기를 사랑하는 마음에 기초한 율법적인 두려움일 뿐입니다. 참된 회개는 십자가에 달리신 예수 그리스도를 믿음의 눈으로 바라볼 때 일어납니다. “나의 이 욕심과 교만이 독생자 예수님을 십자가에 못 박았구나” 하는 은혜의 묵상이 믿음 안에서 일어날 때, 우리의 딱딱한 마음이 녹아내리고 죄를 진심으로 미워하게 됩니다. 그러므로 회개할 힘조차 없을 때, 십자가의 복음과 주님의 한없는 자비를 믿음으로 바라봄으로써 참된 애통함과 돌이킴의 은혜를 받으시기를 바랍니다.</w:t>
      </w:r>
    </w:p>
    <w:p/>
    <w:p>
      <w:r>
        <w:t>3. 열매의 필연성: 살아 있는 믿음의 움직일 수 없는 증거로서의 회개 — 삶의 변화</w:t>
      </w:r>
    </w:p>
    <w:p>
      <w:r>
        <w:t>회개와 믿음이 나뉠 수 없는 마지막 이유는, 회개가 없는 신앙생활은 그 믿음이 죽은 것임을 폭로하는 가장 확실한 증거이기 때문입니다.</w:t>
      </w:r>
    </w:p>
    <w:p>
      <w:r>
        <w:t>우리를 구원하는 믿음은 뇌로만 동의하는 단순한 지적 동의가 아니라, 성령의 역사로 우리 영혼을 변화시키는 살아 있는 능력입니다. 이 살아 있는 믿음은 반드시 성품과 행실의 변화를 만들어내는데, 그 첫 번째 열매가 바로 날마다 죄를 죽이고 삶을 돌이키는 회개입니다. 신앙고백서는 참된 회개를 가진 자가 “자신의 죄에 대해 슬퍼하고 미워할 뿐만 아니라, 그 모든 죄에서 돌이켜 하나님을 향하고, 하나님의 계명들을 따르는 삶을 살기로 굳게 다짐하고 힘쓰는 자”라고 선언합니다. 이처럼 평생에 걸쳐 죄와 싸우고 하나님의 법에 순종하고자 분투하는 회개의 삶은, 내 안에 구원하는 참된 믿음의 불씨가 살아 숨 쉬고 있다는 가장 선명한 증거가 됩니다.</w:t>
      </w:r>
    </w:p>
    <w:p>
      <w:r>
        <w:t>관련 성구 — 사도행전 26장 20절, 야고보서 2장 18절</w:t>
      </w:r>
    </w:p>
    <w:p>
      <w:r>
        <w:t>“...다메섹과 예루살렘에 있는 사람과 유대 온 땅과 이방인에까지 회개하고 하나님께로 돌아와서 회개에 합당한 일을 하라 전하므로”</w:t>
      </w:r>
    </w:p>
    <w:p>
      <w:r>
        <w:t>“어떤 사람은 말하기를 너는 믿음이 있고 나는 행함이 있으니 행함이 없는 네 믿음을 내게 보이라 나는 행함으로 내 믿음을 네게 보이리라 하리라”</w:t>
      </w:r>
    </w:p>
    <w:p/>
    <w:p>
      <w:r>
        <w:t>[적 용]</w:t>
      </w:r>
    </w:p>
    <w:p>
      <w:r>
        <w:t>사랑하는 성도 여러분, 스스로 “나는 예수님을 믿는다”고 고백하면서도, 삶 속에서는 여전히 미움과 시기, 탐욕과 세상적 정욕을 품은 채 단 한 번도 무릎 꿇어 애통해하거나 삶을 수정하려는 구체적인 노력이 없다면, 야고보 사도의 경고처럼 그 믿음은 가짜일 수 있습니다. 신앙고백서가 권면하듯이, 우리는 단순히 “나는 죄인입니다”라는 두루뭉술한 고백에 머물지 말고, 매일 내 삶에 깊이 뿌리박힌 ‘구체적인 죄들을 구체적으로(particularly) 찾아내어’ 낱낱이 회개해야 합니다. 날마다 말씀의 거울 앞에 자신을 정직하게 비추어 보며, 살아 있는 믿음의 증거로서 죄를 멀리하고 구체적인 삶의 회개와 순종의 열매를 풍성히 맺어가시기를 바랍니다.</w:t>
      </w:r>
    </w:p>
    <w:p/>
    <w:p>
      <w:r>
        <w:t>결론</w:t>
      </w:r>
    </w:p>
    <w:p>
      <w:r>
        <w:t>사랑하는 성도 여러분, 회개와 믿음은 구원받은 자의 삶에 나타나는 동전의 양면과 같습니다. 우리는 오직 주님의 대속 은혜를 믿음으로 바라볼 때만 참된 회개의 눈물을 흘릴 수 있고, 그 애통함 속에서 죄를 버리고 오직 예수 그리스도만을 온전히 신뢰하는 믿음의 성장을 이룰 수 있습니다.</w:t>
      </w:r>
    </w:p>
    <w:p>
      <w:r>
        <w:t>비록 이 땅에서 우리의 회개와 순종은 여전히 연약하고 불완전할지라도, 우리 안에 믿음과 회개의 거룩한 씨앗을 심어주신 삼위일체 하나님께서는 반드시 우리를 거룩하게 빚어 가실 것입니다. 이 복음의 영광스러운 약속을 굳게 붙잡고, 날마다 믿음의 선한 싸움을 싸우며 참된 회개의 합당한 열매를 맺어가는 신실한 주의 백성들이 되시기를 주님의 이름으로 축원합니다.</w:t>
      </w:r>
    </w:p>
    <w:p/>
    <w:p/>
    <w:p/>
    <w:p>
      <w:r>
        <w:br w:type="page"/>
      </w:r>
    </w:p>
    <w:p>
      <w:r>
        <w:t>설교 제목: 참된 회개의 여정: 아파함에서 돌이킴으로</w:t>
      </w:r>
    </w:p>
    <w:p>
      <w:r>
        <w:t>설교 본문: 시편 51:3-4, 스가랴 12:10, 사도행전 26:20</w:t>
      </w:r>
    </w:p>
    <w:p>
      <w:r>
        <w:t>참고 신조: 웨스트민스터 신앙고백서 제15장 2절</w:t>
      </w:r>
    </w:p>
    <w:p/>
    <w:p>
      <w:r>
        <w:t>서론</w:t>
      </w:r>
    </w:p>
    <w:p>
      <w:r>
        <w:t>사랑하는 성도 여러분, 우리는 지난 시간에 성화의 길을 걸어가는 신자들에게 나타나는 구원의 기쁨과 믿음, 그리고 그 믿음과 결코 분리될 수 없는 ‘생명에 이르는 회개’의 불가분성에 대해 나누었습니다. 참된 복음적 믿음을 선물 받은 사람은 필연적으로 죄를 미워하고 하나님께로 돌이키는 회개의 열매를 맺게 됩니다.</w:t>
      </w:r>
    </w:p>
    <w:p>
      <w:r>
        <w:t>그렇다면 우리 영혼 안에서 역사하는 이 회개는 구체적으로 어떤 단계를 거쳐 일어납니까? 회개는 단순히 어느 한순간 감정이 격해져서 눈물을 흘리고 끝나는 일회성 사건이 아닙니다. 성령 하나님께서 한 영혼의 지성과 감정과 의지를 깨워 일으키시는 정교하고 신비로운 ‘영적 회복의 과정(process)’입니다.</w:t>
      </w:r>
    </w:p>
    <w:p>
      <w:r>
        <w:t>오늘 우리가 함께 살펴볼 웨스트민스터 신앙고백서 제15장 2절은 성경이 가르치는 ‘참된 회개의 과정’을 세 가지 핵심적인 단계로 명확하게 보여줍니다. 이 고백서의 이정표를 따라, 우리 안에 역사하는 참된 회개의 영적 여정을 세 가지 대지로 나누어 깊은 은혜를 누리기를 소망합니다.</w:t>
      </w:r>
    </w:p>
    <w:p/>
    <w:p>
      <w:r>
        <w:t>1. 죄의 더러움과 비참함을 정직하게 보고 느끼는 단계 (Sight and Sense of Sin) — 지성과 감정의 각성</w:t>
      </w:r>
    </w:p>
    <w:p>
      <w:r>
        <w:t>참된 회개의 출발점은 하나님의 말씀과 성령의 빛 아래에서 자기 자신의 죄를 직시하고 깨닫는 데서 시작됩니다. 신앙고백서는 회개하는 자가 먼저 “자신의 죄에 대한 정직한 봄과 느낌(sight and sense of sin)”을 가져야 한다고 가르칩니다. 이는 단순히 “내가 법을 어겨서 벌을 받으면 어쩌나” 하는 형벌에 대한 공포나 유혹의 위험성을 두려워하는 수준을 넘어섭니다. 성령께서 율법의 거울을 비추실 때, 우리는 내 죄가 얼마나 ‘더럽고 가증한 것(filthiness and odiousness of sin)’인지를 깨닫게 됩니다. 그 죄가 온 우주의 통치자이신 하나님의 거룩한 성품과 의로운 율법에 정면으로 위배된다는 사실을 정직하게 인지하는 것입니다. 이 지성적 각성은 내 죄가 주님을 아프시게 했다는 영혼의 깊은 애통함과 거룩한 슬픔으로 이어집니다.</w:t>
      </w:r>
    </w:p>
    <w:p/>
    <w:p>
      <w:r>
        <w:t>관련 성구 — 시편 51장 3-4절, 로마서 3장 20절</w:t>
      </w:r>
    </w:p>
    <w:p>
      <w:r>
        <w:t>“무릇 나는 내 죄과를 아오니 내 죄가 항상 내 앞에 있나이다 내가 주께만 범죄하여 주의 목전에 악을 행하였사오니 주께서 말씀하실 때에 의로우시다 하고 주께서 심판하실 때에 순전하시다 하리이다”</w:t>
      </w:r>
    </w:p>
    <w:p>
      <w:r>
        <w:t>“그러므로 율법의 행위로 그의 앞에 의롭다 하심을 얻을 육체가 없나니 율법으로는 죄를 깨달음이니라”</w:t>
      </w:r>
    </w:p>
    <w:p/>
    <w:p>
      <w:r>
        <w:t>[적 용]</w:t>
      </w:r>
    </w:p>
    <w:p>
      <w:r>
        <w:t>성도 여러분, 여러분은 최근에 죄 때문에 아파하며 눈물을 흘려보신 적이 있습니까? 만약 눈물을 흘리셨다면, 그 눈물의 이유는 무엇이었습니까? 단지 “내 잘못이 들통나서 내 체면이 깎이고 손해를 보게 될까 봐” 두려워서 우는 눈물은 가인이나 가룟 유다와 같은 세상의 슬픔에 불과합니다. 우리는 “하나님, 나의 탐욕과 교만과 거짓됨이 주님의 거룩한 이름을 더럽혔습니다”라는 고백과 함께, 죄 자체의 더러움을 보고 아파하는 영적 지성의 각성이 일어나야 합니다. 매일 말씀 앞에서 내 죄의 비참함을 정직하게 직시할 수 있도록 성령의 비추시는 은혜를 구하는 성도들이 되시기를 바랍니다.</w:t>
      </w:r>
    </w:p>
    <w:p/>
    <w:p>
      <w:r>
        <w:t xml:space="preserve">2. 십자가에 나타난 하나님의 자비를 믿음으로 붙잡는 단계 (Apprehension of God's Mercy in Christ) — 동기와 소망의 변화 </w:t>
      </w:r>
    </w:p>
    <w:p>
      <w:r>
        <w:t>자신의 죄를 깨닫고 느끼는 것만으로는 온전한 회개에 도달할 수 없습니다. 죄의 비참함만 바라보고 멈추는 것은 절망과 자멸의 길입니다. 참된 회개의 두 번째 단계는 ‘그리스도 예수 안에 있는 하나님의 자비를 믿음으로 바라보는 것’입니다.</w:t>
      </w:r>
    </w:p>
    <w:p>
      <w:r>
        <w:t>신앙고백서는 참된 회개가 “참회하는 자들에게 그리스도 안에서 베푸시는 하나님의 자비하심을 깨닫는 것(apprehension of his mercy in Christ)” 위에 서 있다고 선언합니다. 그리스도 십자가를 믿음으로 바라보는 눈이 열릴 때, 우리는 심판하시는 공의의 하나님이 동시에 독생자까지 아끼지 않고 내어주신 사랑의 아버지이심을 깨닫게 됩니다. 이 믿음의 시선이 있을 때만 율법적인 후회에서 벗어나, 상한 심령을 가지고 주님의 품으로 용기 있게 나아갈 수 있습니다. 복음적인 회개의 눈물은 무서운 진노 앞에서 흘리는 공포의 눈물이 아니라, 나를 용서하시는 하나님의 한없는 대속적 사랑과 자비를 그리스도 안에서 맛볼 때 비로소 흘러내리는 은혜의 고백입니다.</w:t>
      </w:r>
    </w:p>
    <w:p/>
    <w:p>
      <w:r>
        <w:t>관련 성구 — 스가랴 12장 10절, 이사야 55장 7절</w:t>
      </w:r>
    </w:p>
    <w:p>
      <w:r>
        <w:t>“내가 다윗의 집과 예루살렘 주민에게 은총과 간구하는 심령을 부어 주리니 그들이 그 찌른 바 그를 바라보고 그를 위하여 애통하기를 독자를 위하여 애통하듯 하며 그를 위하여 통곡하기를 장자를 위하여 통곡하듯 하리로다”</w:t>
      </w:r>
    </w:p>
    <w:p>
      <w:r>
        <w:t>“악인은 그의 길을, 불의한 자는 그의 생각을 버리고 여호와께로 돌아오라 그리하면 그가 긍휼히 여기시리라 우리 하나님께로 돌아오라 그가 너그럽게 용서하시리라”</w:t>
      </w:r>
    </w:p>
    <w:p/>
    <w:p>
      <w:r>
        <w:t>[적 용]</w:t>
      </w:r>
    </w:p>
    <w:p>
      <w:r>
        <w:t>여러분은 죄를 범하고 무너졌을 때, 정죄감에 사로잡혀 예배의 자리를 피하거나 기도의 문을 닫아버리지 않습니까? 그것은 사탄이 파놓은 함정입니다. 사탄은 우리에게 죄의 비참함만 보여주어 우리를 절망의 낭떠러지로 밀어 넣으려 합니다. 그러나 성령님은 우리에게 십자가를 보여주십니다. 죄책감이 여러분의 영혼을 짓누를 때, 그 자리에 주저앉아 낙심하지 마십시오. 즉시 고개를 들어 예수 그리스도의 보혈의 공로와 자비하심을 바라보십시오. “아버지는 나를 용서하시며 기쁘게 맞아주신다”는 그 언약의 신실하심을 굳게 신뢰함으로, 담대히 은혜의 보좌 앞으로 나아가는 성도가 되시기를 바랍니다.</w:t>
      </w:r>
    </w:p>
    <w:p/>
    <w:p>
      <w:r>
        <w:t>3. 죄에서 돌이켜 하나님의 계명을 따라 걷기로 힘쓰는 단계 (Turning and Sincere Endeavor) — 의지와 삶의 변화</w:t>
      </w:r>
    </w:p>
    <w:p>
      <w:r>
        <w:t>참된 회개의 마지막 완성 단계는 마음의 눈물과 믿음의 고백을 넘어, 삶의 방향을 전적으로 전환하여 행동으로 나타내는 ‘의지적인 돌이킴과 순종’입니다.</w:t>
      </w:r>
    </w:p>
    <w:p>
      <w:r>
        <w:t>신앙고백서는 참된 회개에 이른 자는 자신의 죄를 슬퍼하고 미워할 뿐만 아니라, “그 모든 죄에서 돌이켜 하나님을 향하고, 하나님의 계명들의 모든 길을 따라 행하기로 결단하며 애쓰는 자(purposing and endeavoring to walk with him in all the ways of his commandments)”라고 선언합니다. 마음의 슬픔(grief)과 미워함(hatred)은 반드시 실제 삶의 돌이킴(turning)으로 증명되어야 합니다. 참되게 회개하는 사람은 자신이 이전에 사랑하던 우상과 죄악된 습관들을 단호히 버립니다. 그리고 비록 이 땅에서 완전할 수는 없을지라도, 매일 성령이 주시는 힘을 의지하여 구체적인 하나님의 명령에 즐거이 순종하기를 다짐하고 몸부림치게 됩니다.</w:t>
      </w:r>
    </w:p>
    <w:p/>
    <w:p>
      <w:r>
        <w:t>관련 성구 — 사도행전 26장 20절, 에스겔 36장 31절</w:t>
      </w:r>
    </w:p>
    <w:p>
      <w:r>
        <w:t>“...회개하고 하나님께로 돌아와서 회개에 합당한 일을 하라 전하므로”</w:t>
      </w:r>
    </w:p>
    <w:p>
      <w:r>
        <w:t>“그 때에 너희가 너희 악한 길과 너희 좋지 못한 행위를 기억하고 너희 모든 죄악과 가증한 일로 말미암아 스스로 밉게 보리라”</w:t>
      </w:r>
    </w:p>
    <w:p/>
    <w:p>
      <w:r>
        <w:t>[적 용]</w:t>
      </w:r>
    </w:p>
    <w:p>
      <w:r>
        <w:t>성도 여러분, 참된 회개는 예배당 안에서 흘리는 눈물로 끝나지 않고, 예배당 문을 나서 삶의 현장으로 들어갈 때 비로소 시작됩니다. 여러분의 입술에는 눈물의 고백이 있으나, 가정과 일터에서의 발걸음은 여전히 이전의 부패한 길을 그대로 걷고 있지는 않습니까? 미워하던 사람을 용서하기로 결단하십시오. 불의한 이익을 취하던 손을 멈추십시오. 음란하고 세상적인 정욕의 자리에서 단호히 발걸음을 돌리십시오. 오늘 내 삶 속에서 ‘회개에 합당한 구체적인 순종의 한 걸음’을 성령의 권능을 힘입어 과감히 내딛는 실제적인 순종의 주인공들이 되시기를 바랍니다.</w:t>
      </w:r>
    </w:p>
    <w:p/>
    <w:p>
      <w:r>
        <w:t>결론</w:t>
      </w:r>
    </w:p>
    <w:p>
      <w:r>
        <w:t>사랑하는 성도 여러분, 성령께서 역사하시는 참된 회개는 내 죄의 실재와 비참함을 아파하며 직시하는 지성의 성찰로 시작하여, 십자가에 나타난 하나님의 자비하심을 기쁨으로 붙잡는 감성의 회복을 거쳐, 마침내 죄의 길을 버리고 하나님의 계명의 길을 우직하게 걸어가는 의지적 삶의 돌이킴으로 완성됩니다.</w:t>
      </w:r>
    </w:p>
    <w:p>
      <w:r>
        <w:t>이 참된 회개의 전인격적인 과정을 매일 신실하게 밟아감으로써, 형식적인 뉘우침의 껍질을 깨뜨리고 날마다 주님과 친밀하게 동행하는 참된 생명의 백성들이 되시기를 주님의 이름으로 축원합니다.</w:t>
      </w:r>
    </w:p>
    <w:p/>
    <w:p>
      <w:r>
        <w:br w:type="page"/>
      </w:r>
    </w:p>
    <w:p>
      <w:r>
        <w:t>설교 제목: 죄의 깊이와 은혜의 크기: 율법의 엄위함과 복음의 광대함</w:t>
      </w:r>
    </w:p>
    <w:p>
      <w:r>
        <w:t>설교 본문: 갈라디아서 3:10, 로마서 6:23, 디모데전서 1:15</w:t>
      </w:r>
    </w:p>
    <w:p>
      <w:r>
        <w:t>참고 신조: 웨스트민스터 신앙고백서 제15장 4절</w:t>
      </w:r>
    </w:p>
    <w:p/>
    <w:p>
      <w:r>
        <w:t>서론</w:t>
      </w:r>
    </w:p>
    <w:p>
      <w:r>
        <w:t>사랑하는 성도 여러분, 우리는 지난 시간에 참된 회개가 일어나는 성령의 정교한 영적 여정과 단계에 대해 나누었습니다. 참된 회개는 성령님의 비추심 속에서 죄의 더러움을 깊이 아파하는 것에서 시작하여, 그리스도의 십자가에 나타난 하나님의 자비하심을 바라보고, 마침내 삶의 방향을 하나님께로 돌이키는 전인격적인 역사입니다.</w:t>
      </w:r>
    </w:p>
    <w:p>
      <w:r>
        <w:t>오늘 우리가 함께 살펴볼 웨스트민스터 신앙고백서 15장 4절은 우리가 회개할 때 마주하게 되는 ‘죄의 정도(degree)’와 그것을 압도하는 ‘하나님 은혜의 성격’에 대해 매우 장엄하고도 균형 잡힌 선언을 들려줍니다. 신앙고백서는 다음과 같이 엄숙하게 선언합니다. “아무리 작은 죄라도 지옥 형벌을 받아 마땅치 않은 죄는 없고, 아무리 큰 죄라도 참으로 회개하는 자에게 정죄를 가져올 수 있는 죄는 없다.”</w:t>
      </w:r>
    </w:p>
    <w:p>
      <w:r>
        <w:t>오늘 이 고백서의 가르침을 바탕으로, 죄의 무서운 실재와 그것을 덮고도 남는 그리스도의 무한한 대속의 은혜를 세 가지 대지로 나누어 묵상하며 큰 은혜를 나누고자 합니다.</w:t>
      </w:r>
    </w:p>
    <w:p/>
    <w:p>
      <w:r>
        <w:t>1. 아무리 작은 죄라도 지옥 형벌을 면할 수 없습니다 — 죄의 치명성과 공의의 엄위함</w:t>
      </w:r>
    </w:p>
    <w:p>
      <w:r>
        <w:t>우리가 첫 번째로 깨달아야 할 진리는, 하나님 앞에서 본질적으로 ‘가볍고 사소한 죄’란 존재하지 않는다는 사실입니다.</w:t>
      </w:r>
    </w:p>
    <w:p>
      <w:r>
        <w:t>웨스트민스터 신앙고백서는 “아무리 작은 죄라도 지옥 형벌을 받아 마땅하다(there is no sin so small but it deserves damnation)”고 가르칩니다.</w:t>
      </w:r>
    </w:p>
    <w:p>
      <w:r>
        <w:t xml:space="preserve"> 이는 역사적으로 로마 가톨릭이 죄를 ‘대죄(mortal sin, 성령의 은혜를 완전히 상실하게 하는 큰 죄)’와 ‘소죄(venial sin, 고해성사나 일시적인 징벌을 통해 스스로 속죄할 수 있는 가벼운 죄)’로 분류했던 심각한 오류를 정면으로 배격하는 것입니다.</w:t>
      </w:r>
    </w:p>
    <w:p>
      <w:r>
        <w:t>하나님의 율법은 일시적이거나 상대적인 기준이 아닙니다. 하나님은 무한히 거룩하고 의로우신 분이기에, 그분의 율법을 범하는 모든 죄는 무한한 권위에 대한 반역이며, 따라서 영원한 죽음의 형벌을 받아 마땅합니다.</w:t>
      </w:r>
    </w:p>
    <w:p>
      <w:r>
        <w:t xml:space="preserve"> 율법의 엄중함은 어떠한 크기의 죄라도 단 하나만 범하면 하나님의 영원한 진노 아래 놓이게 됨을 선언합니다.</w:t>
      </w:r>
    </w:p>
    <w:p>
      <w:r>
        <w:t>관련 성구 — 로마서 6장 23절, 갈라디아서 3장 10절</w:t>
      </w:r>
    </w:p>
    <w:p>
      <w:r>
        <w:t>“죄의 삯은 사망이요 하나님의 은혜는 그리스도 예수 우리 주 안에 있는 영생이니라”</w:t>
      </w:r>
    </w:p>
    <w:p>
      <w:r>
        <w:t>“무릇 율법 행위에 속한 자들은 저주 아래에 있나니 기록된 바 누구든지 율법 책에 기록된 대로 모든 일을 항상 행하지 아니하는 자는 저주 아래에 있는 자라 하였음이라”</w:t>
      </w:r>
    </w:p>
    <w:p/>
    <w:p>
      <w:r>
        <w:t>[적 용]</w:t>
      </w:r>
    </w:p>
    <w:p>
      <w:r>
        <w:t>성도 여러분, 우리는 일상생활 속에서 "이 정도 작은 거짓말은 괜찮겠지", "이 작은 미움과 시기는 누구나 품는 것이니 죄도 아니야"라며 스스로 타협하고 무감각하게 넘어갈 때가 얼마나 많습니까? 그러나 로마서와 갈라디아서의 선언처럼, 하나님의 공의로운 법정 앞에서는 영원한 저주를 피할 수 있는 '작은 죄'란 단 하나도 없습니다.</w:t>
      </w:r>
    </w:p>
    <w:p>
      <w:r>
        <w:t xml:space="preserve"> "이 정도쯤이야" 하는 방심을 버리십시오. 죄의 크기를 스스로 저울질하며 합리화하던 영적 나태함을 회개하고, 지극히 작은 죄 앞에서도 성령의 탄식하심을 느끼며 날마다 피 흘리기까지 싸우는 민감한 양심의 파수꾼들이 되시기를 바랍니다.</w:t>
      </w:r>
    </w:p>
    <w:p/>
    <w:p>
      <w:r>
        <w:t>2. 아무리 큰 죄라도 참된 회개 앞에서는 정죄를 가져올 수 없습니다 — 대속 은혜의 무한함</w:t>
      </w:r>
    </w:p>
    <w:p>
      <w:r>
        <w:t>두 번째로 깨달아야 할 복음의 영광은, 아무리 무겁고 끔찍한 죄를 지었을지라도 주님 앞에 참되게 회개하고 돌이키는 자에게는 결코 지옥의 형벌이 임하지 않는다는 사실입니다.</w:t>
      </w:r>
    </w:p>
    <w:p>
      <w:r>
        <w:t>신앙고백서는 “아무리 큰 죄라도 참으로 회개하는 자에게 정죄(영원한 형벌)를 가져올 수 없다(there is no sin so great that it can bring damnation upon those who truly repent)”고 선언합니다.</w:t>
      </w:r>
    </w:p>
    <w:p>
      <w:r>
        <w:t xml:space="preserve"> 이는 은혜를 받은 성도가 심각한 죄에 빠졌을 때, 더 이상 그에게는 회복할 기회나 용서가 없다고 주장하며 절망으로 밀어 넣었던 역사 속 극단적 세력들의 오류를 물리치는 가르침입니다.</w:t>
      </w:r>
    </w:p>
    <w:p>
      <w:r>
        <w:t>실제로 성경은 우리에게 위대한 신앙의 영웅들이 처참하게 무너졌던 사건들을 보여줍니다. 다윗은 간음과 살인이라는 무서운 죄를 범했고, 베드로는 주님을 저주하며 세 번이나 부인했습니다.</w:t>
      </w:r>
    </w:p>
    <w:p>
      <w:r>
        <w:t xml:space="preserve"> 그러나 그들이 말씀과 주님의 시선 앞에서 통곡하며 참되게 회개했을 때, 하나님께서는 그들의 모든 죄를 사하시고 기쁘게 회복시켜 주셨습니다.</w:t>
      </w:r>
    </w:p>
    <w:p>
      <w:r>
        <w:t xml:space="preserve"> 이는 인간의 죄가 아무리 주홍빛같이 붉고 거대할지라도, 우리 죄를 위해 십자가에서 흘리신 예수 그리스도의 보혈의 공로와 대속적 가치가 그보다 훨씬 더 크고 무한하기 때문입니다.</w:t>
      </w:r>
    </w:p>
    <w:p/>
    <w:p>
      <w:r>
        <w:t>관련 성구 — 사무엘하 12장 13절, 요한일서 1장 7절, 9절</w:t>
      </w:r>
    </w:p>
    <w:p>
      <w:r>
        <w:t>“다윗이 나단에게 이르되 내가 여호와께 죄를 범하였노라 하매 나단이 다윗에게 말하되 여호와께서도 당신의 죄를 사하셨나니 당신이 죽지 아니하려니와”</w:t>
      </w:r>
    </w:p>
    <w:p>
      <w:r>
        <w:t>“그 아들 예수의 피가 우리를 모든 죄에서 깨끗하게 하실 것이요... 만일 우리가 우리 죄를 자백하면 그는 미쁘시고 의로우사 우리 죄를 사하시며 우리를 모든 모든 불의에서 깨끗하게 하실 것이요”</w:t>
      </w:r>
    </w:p>
    <w:p/>
    <w:p>
      <w:r>
        <w:t>[적 용]</w:t>
      </w:r>
    </w:p>
    <w:p>
      <w:r>
        <w:t>혹시 과거에 저지른 무거운 죄악이나 반복되는 실패 때문에 “하나님이 나 같은 자를 정말 용서해주실까?”, “나는 너무 멀리 와버려서 이제 돌이킬 수 없어”라며 영적인 정죄감과 절망의 어두움 속에 갇혀 있는 성도님이 계십니까? 기억하십시오. 사탄은 끊임없이 우리 죄의 무거움만을 보여주며 절망의 낭떠러지로 우리를 밀어 넣으려 합니다.</w:t>
      </w:r>
    </w:p>
    <w:p>
      <w:r>
        <w:t xml:space="preserve"> 그러나 성령님은 죄보다 크신 그리스도의 십자가를 보게 하십니다.</w:t>
      </w:r>
    </w:p>
    <w:p>
      <w:r>
        <w:t xml:space="preserve"> 여러분이 저지른 그 어떤 흉악한 죄도 하나님의 용서하시는 은혜의 한계보다 넓을 수 없습니다. 스스로 정죄하며 주저앉아 있기를 멈추고, 상하고 통회하는 심령을 가지고 은혜 보좌 앞으로 담대히 나아가 완전한 사죄의 기쁨을 누리시기를 주님의 이름으로 축원합니다.</w:t>
      </w:r>
    </w:p>
    <w:p/>
    <w:p>
      <w:r>
        <w:t>3. 죄의 심각성과 은혜의 광대함을 동시에 붙잡을 때 참된 회개의 삶이 완성됩니다 — 은혜와 책임의 조화</w:t>
      </w:r>
    </w:p>
    <w:p>
      <w:r>
        <w:t>마지막 세 번째 대지는, 이 두 가지 진리가 우리 영혼 속에서 함께 역사할 때 비로소 복음적인 참된 회개와 순종의 거룩한 열매가 맺힌다는 점입니다.</w:t>
      </w:r>
    </w:p>
    <w:p>
      <w:r>
        <w:t>우리가 "아무리 작은 죄도 지옥 형벌을 받기에 충분하다"는 공의의 엄위함을 깨달을 때, 우리는 매일 극도로 겸손해지며 죄를 가볍게 여기는 영적 방종(Antinomianism)에 빠지지 않습니다.</w:t>
      </w:r>
    </w:p>
    <w:p>
      <w:r>
        <w:t xml:space="preserve"> 동시에 "아무리 큰 죄라도 진심으로 회개하면 용서받는다"는 은혜의 광대함을 확실히 붙잡을 때, 우리는 어떤 영적 패배 속에서도 낙심(Despair)하지 않고 소망 중에 주님을 바라보게 됩니다.</w:t>
      </w:r>
    </w:p>
    <w:p>
      <w:r>
        <w:t>이처럼 공의의 법정 앞에 드러난 죄의 무서움과 십자가에 나타난 하나님의 무한한 자비하심을 믿음으로 올바르게 인식할 때, 비로소 자기를 부인하고 하나님의 영광을 위해 삶의 모든 영역에서 죄를 끊어내며 거룩함을 이루어가는 진정한 삶의 회개가 우리 안에서 시작됩니다.</w:t>
      </w:r>
    </w:p>
    <w:p/>
    <w:p>
      <w:r>
        <w:t>관련 성구 — 디모데전서 1장 15절, 로마서 5장 20절</w:t>
      </w:r>
    </w:p>
    <w:p>
      <w:r>
        <w:t>“미쁘다 모든 사람이 받을 만한 이 말이여 그리스도 예수께서 죄인을 구원하시려고 세상에 임하셨다 하였도다 죄인 중에 내가 괴수니라”</w:t>
      </w:r>
    </w:p>
    <w:p>
      <w:r>
        <w:t>“율법이 들어온 것은 범죄를 더하게 하려 함이라 그러나 죄가 더한 곳에 은혜가 더욱 넘쳤나니”</w:t>
      </w:r>
    </w:p>
    <w:p/>
    <w:p>
      <w:r>
        <w:t>[적 용]</w:t>
      </w:r>
    </w:p>
    <w:p>
      <w:r>
        <w:t>우리는 때로 하나님의 사랑을 값싼 싸구려 은혜로 전락시켜 죄에 대해 무감각해지거나, 반대로 하나님의 무서운 공의에 압도당해 율법적인 공포 속에서 신앙생활을 하는 불균형에 빠지곤 합니다. 오늘 선포된 이 두 기둥을 마음 깊이 새기십시오. 우리는 스스로의 힘으로는 단 한 순간도 설 수 없는 철저한 비참한 존재임을 고백하는 동시에, 우리를 끝까지 붙드시고 의롭다 하시는 하나님의 완전하고 흔들리지 않는 대속 생명을 굳게 신뢰해야 합니다.</w:t>
      </w:r>
    </w:p>
    <w:p>
      <w:r>
        <w:t xml:space="preserve"> 이 엄위하고도 광대한 복음의 진리 위에 서서, 두렵고 떨림으로 여러분의 가정을 세우고, 세상 속에서 구체적이고 실제적인 죄악들을 하나하나 철저히 끊어내어 참된 회개에 합당한 예배자의 삶을 사시기를 축원합니다.</w:t>
      </w:r>
    </w:p>
    <w:p/>
    <w:p>
      <w:r>
        <w:t>결론</w:t>
      </w:r>
    </w:p>
    <w:p>
      <w:r>
        <w:t>사랑하는 성도 여러분, 우리의 온갖 허물과 패배에도 불구하고 하나님의 구원 계획은 실패하지 않습니다.</w:t>
      </w:r>
    </w:p>
    <w:p>
      <w:r>
        <w:t xml:space="preserve"> 우리는 율법의 칼날 앞에 선 죄인이었으나, 이제는 그리스도의 온전한 대속 공로를 힘입어 지옥 형벌의 공포로부터 완전히 해방되어 의로운 주님의 자녀가 되었습니다. 아무리 작은 죄라도 그것이 그리스도를 아프시게 함을 기억하며 멀리하십시오. 또한 아무리 큰 시험과 유혹이 닥칠지라도, 나를 위해 단 한 번의 완벽한 제사로 모든 속죄를 완성하신 예수 그리스도의 영광스런 보혈을 신뢰함으로 승리하십시오. 날마다 이 진리를 붙잡고, 남은 한 평생 참된 회개의 합당한 열매를 기쁨으로 맺어가는 신실한 복음의 백성들이 되시기를 주님의 이름으로 간절히 축원합니다.</w:t>
      </w:r>
    </w:p>
    <w:p/>
    <w:p/>
    <w:p/>
    <w:p/>
    <w:p/>
    <w:p/>
    <w:p/>
    <w:p/>
    <w:p/>
    <w:p/>
    <w:p/>
    <w:p/>
    <w:p/>
    <w:p/>
    <w:p/>
    <w:p/>
    <w:p/>
    <w:p/>
    <w:p/>
    <w:p/>
    <w:p/>
    <w:p/>
    <w:p/>
    <w:p/>
    <w:p/>
    <w:p/>
    <w:p/>
    <w:p>
      <w:r>
        <w:br w:type="page"/>
      </w:r>
    </w:p>
    <w:p>
      <w:r>
        <w:t>설교 제목: 막연한 뉘우침을 넘어: 구체적인 회개로 나아가는 영적 정화</w:t>
      </w:r>
    </w:p>
    <w:p>
      <w:r>
        <w:t>설교 본문: 시편 51:3-4, 시편 38:18, 시편 19:12</w:t>
      </w:r>
    </w:p>
    <w:p>
      <w:r>
        <w:t>참고 신조: 웨스트민스터 신앙고백서 제15장 5절</w:t>
      </w:r>
    </w:p>
    <w:p/>
    <w:p>
      <w:r>
        <w:t>서론</w:t>
      </w:r>
    </w:p>
    <w:p>
      <w:r>
        <w:t>사랑하는 성도 여러분, 회개는 하나님 나라의 백성들이 매일 호흡하듯 드려야 할 영적 특권이자 은혜의 방편입니다. 우리는 매 주일 예배 시간마다, 그리고 개인의 골방에서 하나님께 죄를 고백합니다. 그러나 우리의 고백은 때로 너무나도 막연하고 상투적인 언어 뒤에 숨어 버리곤 합니다. "하나님, 한 주간 지은 모든 죄를 용서해 주옵소서"라는 한 문장으로 모든 허물을 덮어두고 넘어가는 것이 과연 성경이 가르치는 온전한 회개일까요?</w:t>
      </w:r>
    </w:p>
    <w:p>
      <w:r>
        <w:t>오늘 우리가 함께 나누는 웨스트민스터 신앙고백서 제15장 5절은 우리의 이러한 안일함을 엄중히 경고합니다. 신앙고백서는 “사람들은 일반적인(막연한) 회개에만 만족해서는 안 되며, 자기의 특별한(구체적인) 죄들을 구체적으로 회개하도록 힘쓰는 것이 모든 사람의 의무이다”라고 엄히 선언하고 있습니다. 이 신앙고백의 위대한 가르침을 따라, '일반적인 회개'와 '구체적인 회개'의 명확한 차이를 깨닫고 주님 앞에 우리의 죄를 낱낱이 올려드리는 거룩한 참회의 시간으로 나아가기를 소망합니다.</w:t>
      </w:r>
    </w:p>
    <w:p/>
    <w:p>
      <w:r>
        <w:t>1. 일반적 회개의 한계와 그 기저에 깔린 나태함 — 죄의 무감각을 경계함</w:t>
      </w:r>
    </w:p>
    <w:p>
      <w:r>
        <w:t>우리가 흔히 범하기 쉬운 첫 번째 오류는 "나는 죄인입니다"라는 상투적이고 막연한 일반적 고백에만 머무는 것입니다.</w:t>
      </w:r>
    </w:p>
    <w:p>
      <w:r>
        <w:t>물론 인간은 자신의 모든 연약함과 어리석은 실수를 순서대로 다 기억하거나 셀 수 없습니다. 성경은 일찍이 “자기 허물을 능히 깨달을 자 누구리요” (시편 19:12)라고 고백하며, 인간의 지성과 기억력이 가진 한계를 지적했습니다. 그러나 이러한 한계가 우리의 게으른 회개를 정당화하는 핑계가 될 수는 없습니다. 단순히 일반적인 용어로만 자신이 죄인임을 인정하는 것에 만족해 버린다면, 우리는 내면에 깊이 박힌 구체적인 죄의 해악을 전혀 직시하지 못하게 됩니다. 그것은 진정한 아파함이 없는 형식적인 고백이자, 죄에 대한 양심의 가책을 무디게 만드는 영적 방종의 위험을 내포하고 있습니다.</w:t>
      </w:r>
    </w:p>
    <w:p/>
    <w:p>
      <w:r>
        <w:t>관련 성구 — 시편 19장 12절</w:t>
      </w:r>
    </w:p>
    <w:p>
      <w:r>
        <w:t>“자기 허물을 능히 깨달을 자 누구리요 나를 숨은 허물에서 벗어나게 하소서”</w:t>
      </w:r>
    </w:p>
    <w:p/>
    <w:p>
      <w:r>
        <w:t>[적 용]</w:t>
      </w:r>
    </w:p>
    <w:p>
      <w:r>
        <w:t>성도 여러분, 기도의 자리에서 “한 주간 알고 지은 죄 모르고 지은 죄를 다 용서해 주십시오”라는 편리한 한 마디로 양심의 가책을 서둘러 지워버리려 하지 마십시오. 이러한 막연한 회개는 여러분의 영혼을 변화시키지 못합니다. 오히려 그것은 특정한 죄악과 구체적으로 싸우기를 기피하는 영적 나태함의 증거일 수 있습니다. 이제는 막연한 고백의 그늘 뒤에 숨지 마십시오. 지극히 작은 죄조차도 하나님과의 관계를 가로막는 무서운 독소임을 깨닫고, 보다 깊고 세밀한 영적 성찰을 대면하는 성도가 되시기를 바랍니다.</w:t>
      </w:r>
    </w:p>
    <w:p/>
    <w:p>
      <w:r>
        <w:t>2. 엄격하고 공정한 영적 성찰을 통한 구체적 회개 — 참회에 대한 성도의 의무</w:t>
      </w:r>
    </w:p>
    <w:p>
      <w:r>
        <w:t>진정한 복음적 회개는 우리의 마음과 행동 양식을 세밀하게 헤아려, 하나님을 거역한 구체적인 죄악들을 끄집어내는 ‘구체적이고 특별한 회개’로 나아가는 것입니다.</w:t>
      </w:r>
    </w:p>
    <w:p>
      <w:r>
        <w:t>우리가 성화의 삶을 살아가기 위해서는 우리의 마음과 삶의 궤적을 아주 엄격하고 공정하게 시험(strict and impartial examination)해야 합니다. 말씀의 거울 앞에서 자신이 구체적으로 어떤 행동과 생각으로 하나님의 거룩한 성품을 침해하고 모독했는지 찾아내기 위해 힘써야 합니다. 그리하여 발견된 구체적인 죄들을 두고 각자가 지은 불의에 대하여 영혼 깊은 곳으로부터 슬퍼하고 탄식해야 합니다. 죄의 본성뿐만 아니라, 내 입술이 뱉은 거짓말, 내 눈이 탐한 정욕, 내 마음이 품은 교만과 시기를 낱낱이 주님 앞에 꺼내어 통회하는 것이 성경이 요구하는 회개의 의무입니다.</w:t>
      </w:r>
    </w:p>
    <w:p/>
    <w:p>
      <w:r>
        <w:t>관련 성구 — 시편 38장 18절</w:t>
      </w:r>
    </w:p>
    <w:p>
      <w:r>
        <w:t>“내가 내 죄과를 아뢰고 내 죄를 슬퍼하리이다”</w:t>
      </w:r>
    </w:p>
    <w:p/>
    <w:p>
      <w:r>
        <w:t>[적 용]</w:t>
      </w:r>
    </w:p>
    <w:p>
      <w:r>
        <w:t>오늘부터 여러분의 참회의 기도를 구체적으로 수정하십시오. “하나님, 저의 교만을 용서해 주십시오”라고 기도하기보다, “하나님, 오늘 직장에서 동료의 약점을 은근히 깎아내리며 나 자신을 드러내려 했던 은밀한 교만을 용서해 주십시오”라고 기도하십시오. “미움을 용서하소서” 대신, “내 마음에 들지 않는 가족을 향해 차가운 독설을 퍼부었던 악한 감정을 고백합니다”라고 나아가야 합니다. 이렇게 우리 삶의 미세한 죄악들까지 성령의 빛 아래 조명하며, 구체적인 죄를 구체적으로 슬퍼하고 돌이키는 실제적인 정화가 여러분의 골방에서 날마다 일어나기를 축원합니다.</w:t>
      </w:r>
    </w:p>
    <w:p/>
    <w:p>
      <w:r>
        <w:t>3. 구체적 회개의 위대한 모범 — 다윗의 참회 기도</w:t>
      </w:r>
    </w:p>
    <w:p>
      <w:r>
        <w:t>우리는 성경에서 구체적으로 회개하는 삶의 가장 완벽하고 위대한 귀감을 발견할 수 있는데, 그는 바로 이스라엘의 왕 다윗입니다.</w:t>
      </w:r>
    </w:p>
    <w:p>
      <w:r>
        <w:t>다윗은 나단 선지자의 책망을 받고 참된 회개의 역사 속으로 들어갔을 때, 단순히 “내가 인생을 살며 크고 작은 실수를 범했습니다”라는 식으로 얼버무리지 않았습니다. 그는 밧세바를 범하고 그의 남편 우리아를 교묘하게 죽음으로 몰고 갔던 바로 그 특정한 죄(that particular sin)를 정확하게 시선에 고정하고 주목했습니다. 다윗은 그 무서운 죄악이 무엇보다 하나님을 경시하고 그분의 거룩한 영광을 훼손한 배역임을 깨달았습니다. 그리하여 그는 자신의 죄과를 직시하며, 그 구체적인 악행이 온 우주의 입법자이신 하나님 한 분만을 대적하여 저지른 끔찍한 해악이었음을 눈물로 고백하고 애통해했습니다.</w:t>
      </w:r>
    </w:p>
    <w:p/>
    <w:p>
      <w:r>
        <w:t>관련 성구 — 시편 51장 3-4절</w:t>
      </w:r>
    </w:p>
    <w:p>
      <w:r>
        <w:t>“무릇 나는 내 죄과를 아오니 내 죄가 항상 내 앞에 있나이다 내가 주께만 범죄하여 주의 목전에 악을 행하였사오니 주께서 말씀하실 때에 의로우시다 하고 주께서 심판하실 때에 순전하시다 하리이다”</w:t>
      </w:r>
    </w:p>
    <w:p/>
    <w:p>
      <w:r>
        <w:t>[적 용]</w:t>
      </w:r>
    </w:p>
    <w:p>
      <w:r>
        <w:t>성도 여러분, 다윗처럼 은밀하고도 끔찍한 구체적 죄악이 여러분의 머릿속을 맴돌며 양심을 찌를 때가 언제입니까? 그때마다 “시간이 흐르면 잊혀지겠지”, 혹은 “다른 선한 일로 만회해야지”라며 외면하지 마십시오. 다윗처럼 그 죄를 기도의 제단 위에 정확히 올려놓으십시오. “주님, 제가 바로 이 악행을 행하여 주의 목전에 비참한 범죄를 저질렀습니다”라고 고백하며 직시하십시오. 피하지 않고 구체적으로 죄를 고백할 때, 십자가에서 흘리신 그리스도의 보혈은 그 어두운 얼룩을 더러운 흔적 없이 완벽하게 씻어내고 참된 자유를 선물해 주실 것입니다.</w:t>
      </w:r>
    </w:p>
    <w:p/>
    <w:p/>
    <w:p/>
    <w:p>
      <w:r>
        <w:t>결론</w:t>
      </w:r>
    </w:p>
    <w:p>
      <w:r>
        <w:t>사랑하는 성도 여러분, 우리의 위대한 참회는 결코 모호한 단어들의 나열이 아닙니다. 하나님은 우리가 구체적으로 정죄받기를 원치 않으시기에, 우리의 구체적인 죄악들을 위해 독생자 예수 그리스도를 구체적으로 십자가에 매달아 피 흘리게 하셨습니다.</w:t>
      </w:r>
    </w:p>
    <w:p>
      <w:r>
        <w:t>그러므로 막연한 뉘우침의 껍데기를 깨뜨리십시오. 매일 말씀의 밝은 빛 아래 자신을 공정하게 비추며, 삶 속에 깊숙이 침투한 구체적인 죄들을 하나하나 찾아내어 십자가 밑에 묻으십시오. 이 거룩하고 정교한 회개의 실천을 통해, 날마다 영혼의 깊은 정화를 경험하며 참된 용서의 확신 속에서 흔들림 없이 전진하는 거룩한 주의 백성들이 되시기를 주님의 이름으로 간절히 축원합니다.</w:t>
      </w:r>
    </w:p>
    <w:p/>
    <w:p/>
    <w:p/>
    <w:p/>
    <w:p/>
    <w:p/>
    <w:p/>
    <w:p/>
    <w:p/>
    <w:p/>
    <w:p/>
    <w:p/>
    <w:p/>
    <w:p/>
    <w:p/>
    <w:p/>
    <w:p/>
    <w:p/>
    <w:p/>
    <w:p/>
    <w:p/>
    <w:p/>
    <w:p>
      <w:r>
        <w:br w:type="page"/>
      </w:r>
    </w:p>
    <w:p>
      <w:r>
        <w:t>설교 제목: 관계를 회복하는 참된 회개의 방식</w:t>
      </w:r>
    </w:p>
    <w:p>
      <w:r>
        <w:t>설교 본문: 잠언 28:13, 야고보서 5:16, 누가복음 17:3-4</w:t>
      </w:r>
    </w:p>
    <w:p>
      <w:r>
        <w:t>참고 신조: 웨스트민스터 신앙고백서 제15장 6절</w:t>
      </w:r>
    </w:p>
    <w:p/>
    <w:p>
      <w:r>
        <w:t>서론</w:t>
      </w:r>
    </w:p>
    <w:p>
      <w:r>
        <w:t>사랑하는 성도 여러분, 우리는 지난 시간 동안 생명에 이르는 참된 회개의 성격과 과정, 그리고 죄의 심각성과 그보다 더 큰 하나님의 사죄 은혜에 대해 고찰해 왔습니다. 참된 회개는 우리의 죄를 직시하고 아파하는 것에 그치지 않고, 하나님의 자비를 바라보며 구체적인 삶의 돌이킴으로 나아가는 전인격적인 역사입니다.</w:t>
      </w:r>
    </w:p>
    <w:p>
      <w:r>
        <w:t>오늘 우리는 회개의 마지막 국면으로서, ‘우리가 지은 죄를 누구에게, 어떻게 고백하고 해결해야 하는가’라는 실제적인 ‘회개의 방식’에 대해 나누고자 합니다. 웨스트민스터 신앙고백서 15장 6절은 신자가 은밀히 지은 죄와 타인에게 상처를 준 죄, 그리고 공동체에 실족함을 준 죄를 다루는 성경적인 참회의 방식을 매우 명확하게 가르쳐 줍니다. 이 고백서의 위대한 복음적 지침을 따라, 하나님과의 관계뿐만 아니라 이웃 및 교회 공동체와의 관계를 정결하게 회복하는 세 가지 참회의 방식을 마음에 새기시길 축원합니다.</w:t>
      </w:r>
    </w:p>
    <w:p/>
    <w:p>
      <w:r>
        <w:t>1. 하나님께 드리는 은밀한 사사로운 고백 — 회개의 수직적 방식</w:t>
      </w:r>
    </w:p>
    <w:p>
      <w:r>
        <w:t>참된 회개의 가장 근본적이고 첫 번째 방식은, 우리의 모든 은밀한 죄를 인생의 참된 주권자이신 하나님 앞에 나아가 사사로이 고백하는 것입니다.</w:t>
      </w:r>
    </w:p>
    <w:p>
      <w:r>
        <w:t>신앙고백서는 “모든 사람은 자기의 죄를 하나님께 사사로이 고백하며 그 죄의 용서를 빌어야 한다”고 가르칩니다. 이는 역사적으로 로마 가톨릭이 주장해 온 ‘귀고해’(auricular confession), 즉 성도가 사제에게 나아가 모든 죄를 낱낱이 고백해야 사죄를 얻는다는 비성경적인 의무를 전면 거부하는 것입니다. 사죄의 권세는 인간 사제에게 있는 것이 아니라, 오직 하나님 한 분에게만 있습니다.</w:t>
      </w:r>
    </w:p>
    <w:p>
      <w:r>
        <w:t>우리가 하나님 앞에 숨김없이 우리의 죄를 쏟아놓고 아뢰는 것은 하나님의 율법의 엄위함과 그분의 전지하심을 인정하는 믿음의 표현입니다. 성경은 신자가 은밀히 지은 죄를 하나님께 정직하게 자복하고, 자백하는 데서 그치지 않고 그 죄를 단호히 ‘버릴 때(forsaking)’ 참된 자비와 사죄의 기쁨이 임한다고 약속합니다.</w:t>
      </w:r>
    </w:p>
    <w:p/>
    <w:p>
      <w:r>
        <w:t>관련 성구 — 잠언 28장 13절, 시편 32장 5절</w:t>
      </w:r>
    </w:p>
    <w:p>
      <w:r>
        <w:t>“자기의 죄를 숨기는 자는 형통하지 못하나 죄를 자복하고 버리는 자는 불쌍히 여김을 받으리라”</w:t>
      </w:r>
    </w:p>
    <w:p>
      <w:r>
        <w:t>“내가 이르기를 내 허물을 여호와께 자복하리라 하고 주께 내 죄를 아뢰고 내 죄악을 숨기지 아니하였더니 곧 주께서 내 죄악을 사하셨나이다”</w:t>
      </w:r>
    </w:p>
    <w:p/>
    <w:p>
      <w:r>
        <w:t>[적 용]</w:t>
      </w:r>
    </w:p>
    <w:p>
      <w:r>
        <w:t>성도 여러분, 우리는 사람의 눈을 피해 지은 은밀한 죄들을 마음 깊은 곳에 꽁꽁 숨겨둔 채 아무 일도 없었다는 듯 종교적인 마당만 밟고 있지는 않습니까? “하나님은 다 아시니까 굳이 고백하지 않아도 되겠지”라는 영적 태만이나, 혹은 사람에게 내 죄가 탄로 날까 봐 두려워하는 위선 뒤에 숨지 마십시오. 오늘 골방으로 들어가 은밀히 보시는 하나님 앞에 단독자로 서십시오. 주님의 십자가 공로를 의지하여 여러분의 구체적인 죄의 이름을 부르며 정직하게 자복하십시오. 그리고 말로만 하는 후회를 넘어, 그 죄의 자리에서 단호히 발걸음을 돌려 죄를 버리는 실제적인 거룩함을 회복하시기를 바랍니다.</w:t>
      </w:r>
    </w:p>
    <w:p/>
    <w:p>
      <w:r>
        <w:t>2. 실족하게 한 형제와 교회 공동체를 향한 자복 — 회개의 수평적 방식</w:t>
      </w:r>
    </w:p>
    <w:p>
      <w:r>
        <w:t>참된 회개의 두 번째 방식은, 우리의 죄가 이웃의 권리를 침해했거나 교회 공동체에 해악을 끼쳤을 때 그 당사자들에게 찾아가 직접 죄를 자백하고 화해를 구하는 것입니다.</w:t>
      </w:r>
    </w:p>
    <w:p>
      <w:r>
        <w:t>신앙고백서는 “형제나 그리스도의 교회를 실족하게 한 자는, 사사롭거나 공적인 고백과 죄에 대한 슬픔을 나타냄으로써, 상처를 입은 자들에게 자기의 회개를 기꺼이 선언해야 한다”고 천명합니다. 많은 신자들이 범하는 심각한 영적 사기극은, 이웃에게 실질적인 고통과 상처를 주고 재산상 혹은 명예상의 손해를 입혔음에도 불구하고, 하나님께만 기도하여 용서받았다고 주장하며 정작 피해를 입은 당사자에게는 사과하지도, 배상하지도 않는 것입니다.</w:t>
      </w:r>
    </w:p>
    <w:p>
      <w:r>
        <w:t>그러나 복음은 결코 그렇게 가볍지 않습니다. 우리의 사사로운 죄는 은밀하게 하나님께만 고백하면 되지만, 이웃의 마음에 상처를 입히고 교회의 공적인 질서를 어지럽힌 공적인 죄(public scandal)는 그 상처를 입은 이들과 공동체 앞에 나아가 정직하게 잘못을 시인하고 용서를 구하는 수평적 회개를 반드시 동반해야 합니다.</w:t>
      </w:r>
    </w:p>
    <w:p/>
    <w:p>
      <w:r>
        <w:t>관련 성구 — 마태복음 5장 23-24절, 야고보서 5장 16절</w:t>
      </w:r>
    </w:p>
    <w:p>
      <w:r>
        <w:t>“그러므로 예물을 제단에 드리려다가 거기서 네 형제에게 원망들을 만한 일이 있는 것이 생각나거든 예물을 제단 앞에 두고 먼저 가서 형제와 화목하고 그 후에 와서 예물을 드리라”</w:t>
      </w:r>
    </w:p>
    <w:p>
      <w:r>
        <w:t>“그러므로 너희 죄를 서로 고백하며 병이 낫기를 위하여 서로 기도하라”</w:t>
      </w:r>
    </w:p>
    <w:p/>
    <w:p>
      <w:r>
        <w:t>[적 용]</w:t>
      </w:r>
    </w:p>
    <w:p>
      <w:r>
        <w:t>혹시 여러분의 거친 말 한마디, 이기적인 행동, 혹은 불의한 일 처리로 인해 지금도 밤잠을 설치며 눈물 흘리고 있는 교우나 이웃이 있습니까? “하나님께 회개 기도를 마쳤으니 내 양심은 자유하다”라고 자위하며 그 형제의 찢어진 가슴을 외면하고 있다면, 그것은 참된 회개가 아닙니다. 하나님께서 여러분의 예배를 기쁘게 받으시기 전에, 먼저 그 형제에게 찾아가 무릎을 꿇으십시오. 여러분의 잘못을 변명 없이 정직하게 인정하고 고백하십시오. 만약 물질이나 명예에 손해를 끼쳤다면 성실하게 최선을 다해 배상하십시오. 그리하여 막힌 담을 헐고 그리스도 안에서 참된 화평을 이루는 진실한 성도가 되시기를 바랍니다.</w:t>
      </w:r>
    </w:p>
    <w:p/>
    <w:p>
      <w:r>
        <w:t>3. 회개하는 자를 용서하고 사랑으로 영접하는 공동체의 책임 — 회개의 관계적 성취</w:t>
      </w:r>
    </w:p>
    <w:p>
      <w:r>
        <w:t>회개의 방식이 완성되는 마지막 단계는, 상처를 주었던 형제가 참된 뉘우침으로 나아올 때 실족함을 입었던 형제와 교회 공동체가 그리스도의 사랑으로 그를 전적으로 용서하고 기꺼이 받아들이는 것입니다.</w:t>
      </w:r>
    </w:p>
    <w:p>
      <w:r>
        <w:t>신앙고백서는 잘못을 범한 자가 아픔과 회개의 고백을 가지고 돌아올 때, “상처를 입었던 당사자들은 마땅히 그와 화해하고, 사랑으로 그를 기꺼이 영접해야 한다”고 가르칩니다. 죄를 범한 성도가 자기 잘못을 뉘우치고 공동체와 피해자에게 용서를 구할 때, 피해자와 교회는 사사로운 감정의 앙금에 사로잡혀 그를 영원히 정죄하거나 차갑게 외면해서는 안 됩니다.</w:t>
      </w:r>
    </w:p>
    <w:p>
      <w:r>
        <w:t>교회는 완전한 자들의 모임이 아니라, 용서받은 죄인들의 공동체입니다. 비록 심각한 범죄로 교회의 권징과 치리를 받았던 자라 할지라도, 그가 참된 아픔과 애통함으로 회개한다면 교회는 마땅히 그를 그리스도의 온전한 용서 안에서 품어주고 형제 자매로 다시 세워주어야 합니다. 이것이 바로 십자가에서 나타난 무한한 용서를 이 땅 위에 실현하는 교회의 가장 영광스러운 의무입니다.</w:t>
      </w:r>
    </w:p>
    <w:p/>
    <w:p>
      <w:r>
        <w:t>관련 성구 — 누가복음 17장 3-4절, 에베소서 4장 32절</w:t>
      </w:r>
    </w:p>
    <w:p>
      <w:r>
        <w:t>“너희는 스스로 조심하라 만일 네 형제가 죄를 범하거든 경고하고 회개하거든 용서하라 만일 하루에 일곱 번이라도 네게 죄를 얻고 일곱 번 네게 돌아와 내가 회개하노라 하거든 너는 용서하라”</w:t>
      </w:r>
    </w:p>
    <w:p>
      <w:r>
        <w:t>“서로 친절하게 하며 불쌍히 여기며 서로 용서하기를 하나님이 그리스도 안에서 너희를 용서하심과 같이 하라”</w:t>
      </w:r>
    </w:p>
    <w:p/>
    <w:p>
      <w:r>
        <w:t>[적 용]</w:t>
      </w:r>
    </w:p>
    <w:p>
      <w:r>
        <w:t>성도 여러분, 나에게 큰 상처를 주었던 이가, 혹은 공동체에 큰 실족함을 안겼던 지체가 눈물로 회개하며 용서를 구하러 올 때 여러분의 반응은 어떠하십니까? “네가 나에게 준 상처가 얼마나 큰데 말 한마디로 끝나려 하느냐”라며 냉소적으로 밀쳐내거나 은근한 정죄의 칼날을 세우고 있지는 않습니까? 기억하십시오. 우리는 일만 달란트라는, 도저히 갚을 수 없는 지옥 형벌의 빚을 조건 없이 탕감받은 자들입니다. 회개하는 형제를 끝까지 미워하는 것은 우리를 용서하신 십자가의 사랑을 모독하는 일입니다. 아프지만 용서하기로 결단하십시오. 기꺼이 그 손을 다시 잡아주어, 상처 입은 영혼들이 언제든 돌아와 쉼을 얻을 수 있는 용서와 기쁨의 공동체를 함께 빚어가시기를 축원합니다.</w:t>
      </w:r>
    </w:p>
    <w:p/>
    <w:p>
      <w:r>
        <w:t>결론</w:t>
      </w:r>
    </w:p>
    <w:p>
      <w:r>
        <w:t>사랑하는 성도 여러분, 회개는 단순히 마음의 상태로만 머무는 종교적 추상이 아닙니다. 회개는 하나님 앞에 무릎 꿇는 골방의 수직적 자복에서 시작하여, 상처 입은 형제에게 손을 내미는 삶의 현장의 수평적 화해를 거쳐, 회개하는 자를 온전히 품어주는 교회의 관계적 용납으로 완성되는 역동적이고 구체적인 삶의 예배입니다.</w:t>
      </w:r>
    </w:p>
    <w:p>
      <w:r>
        <w:t>우리가 이 성경적인 회개의 방식을 신실하게 실천할 때, 우리 안에 맺힌 모든 상처의 쓴 뿌리는 녹아내릴 것이며, 교회는 세상이 줄 수 없는 참된 평강과 화해의 천국을 맛보게 될 것입니다. 날마다 이 은혜의 법을 따라 하나님과 화목하고 이웃과 화평을 이루며 살아가는 복된 하늘 백성들이 되시기를 주님의 이름으로 간절히 축원합니다.</w:t>
      </w:r>
    </w:p>
    <w:p/>
    <w:p/>
    <w:p/>
    <w:p>
      <w:r>
        <w:br w:type="page"/>
      </w:r>
    </w:p>
    <w:p>
      <w:r>
        <w:t>설교 제목: 은혜의 열매, 감사로 빚어내는 성도의 선행</w:t>
      </w:r>
    </w:p>
    <w:p>
      <w:r>
        <w:t>설교 본문: 야고보서 2:18, 26, 로마서 12:1, 마태복음 5:16</w:t>
      </w:r>
    </w:p>
    <w:p>
      <w:r>
        <w:t>참고 신조: 웨스트민스터 신앙고백서 제16장 2절</w:t>
      </w:r>
    </w:p>
    <w:p/>
    <w:p>
      <w:r>
        <w:t>서론</w:t>
      </w:r>
    </w:p>
    <w:p>
      <w:r>
        <w:t>사랑하는 성도 여러분, 우리는 지난 시간에 오직 하나님의 주권적인 선물로 주어지는 구원하는 믿음과, 그 믿음의 신비롭고 역동적인 성격에 대해 함께 나누었습니다. 참된 믿음은 단순히 머리로 교리에 동의하는 지적 유희가 아니라, 성령의 초자연적인 역사로 성도의 전인격을 새롭게 깨우는 영적인 생명력입니다.</w:t>
      </w:r>
    </w:p>
    <w:p>
      <w:r>
        <w:t>오늘 우리가 함께 살펴볼 웨스트민스터 신앙고백서 제16장 2절은, 이처럼 살아 있는 믿음을 소유한 신자의 삶에 반드시 나타날 수밖에 없는 아름다운 결실인 ‘선행(Good Works)’의 본질과 목적을 고백합니다. 신앙고백서는 성도의 선행이 구원의 조건이나 공로는 결코 될 수 없지만, 구원받은 신자의 삶에서 두 가지 가장 핵심적인 성격, 즉 ‘참된 믿음의 확실한 증거’자 ‘구원해 주신 은혜에 대한 감사의 마땅한 응답’임을 명확히 가르쳐 줍니다. 오늘 이 고백서의 장엄한 선언을 통해, 우리 삶의 발자취를 돌아보고 하나님이 기뻐하시는 선행의 삶으로 나아가는 세 가지 대지를 마음에 깊이 새기기를 소망합니다.</w:t>
      </w:r>
    </w:p>
    <w:p/>
    <w:p>
      <w:r>
        <w:t>1. 선행은 살아 있는 참된 믿음의 필연적인 열매이자 증거입니다 — 믿음의 외적 증명</w:t>
      </w:r>
    </w:p>
    <w:p>
      <w:r>
        <w:t>신앙고백서가 선언하는 선행의 첫 번째 본질은, 그것이 성도 안에 역사하는 참되고 살아 있는 믿음의 가장 확실한 ‘외적 증거’라는 점입니다.</w:t>
      </w:r>
    </w:p>
    <w:p>
      <w:r>
        <w:t>신앙고백서는 “하나님의 계명들에 순종하여 행하는 이 선행들은 참되고 살아 있는 믿음의 열매이자 증거들이다”라고 명백히 선언합니다. 신자의 마음속에 심긴 보이지 않는 믿음은 오직 겉으로 드러나는 순종의 행실, 즉 선행이라는 열매를 통해서만 그 진실함이 증명됩니다. 행함이 따르지 않는 죽은 믿음은 위선에 불과하며, 참된 믿음은 등불이 빛을 발하고 태양이 온기를 뿜어내듯 반드시 거룩한 선행의 빛을 사방에 비추게 되어 있습니다. 우리는 행함으로 구원을 받지는 않으나, 참된 믿음은 반드시 행함을 동반합니다.</w:t>
      </w:r>
    </w:p>
    <w:p/>
    <w:p/>
    <w:p/>
    <w:p>
      <w:r>
        <w:t>관련 성구 — 야고보서 2장 18절, 26절</w:t>
      </w:r>
    </w:p>
    <w:p>
      <w:r>
        <w:t>“어떤 사람은 말하기를 너는 믿음이 있고 나는 행함이 있으니 행함이 없는 네 믿음을 내게 보이라 나는 행함으로 내 믿음을 네게 보이리라 하리라”</w:t>
      </w:r>
    </w:p>
    <w:p>
      <w:r>
        <w:t>“영혼 없는 몸이 죽은 것 같이 행함이 없는 믿음은 죽은 것이니라”</w:t>
      </w:r>
    </w:p>
    <w:p/>
    <w:p>
      <w:r>
        <w:t>[적 용]</w:t>
      </w:r>
    </w:p>
    <w:p>
      <w:r>
        <w:t>성도 여러분, 스스로 “나는 예수 그리스도를 믿고 구원받았다”고 확신하면서도, 일주일을 살아가는 동안 이웃을 향한 구체적인 사랑의 헌신이나 말씀에 순종하려는 치열한 선행의 몸부림이 전혀 없다면, 그것은 성경이 경고하는 ‘죽은 믿음’의 위선일 수 있음을 두렵고 떨림으로 돌아보아야 합니다. 내 입술의 화려한 신앙 고백이 참된 것인지 아니면 나태한 착각인지 점검하십시오. 오늘 여러분의 가정과 일터에서, 말과 혀로만 사랑하지 말고 궁핍하고 연약한 형제들을 향해 사랑의 손길을 먼저 내미는 구체적인 선행의 열매를 맺어 가시기를 바랍니다.</w:t>
      </w:r>
    </w:p>
    <w:p/>
    <w:p>
      <w:r>
        <w:t>2. 선행은 구원해 주신 큰 은혜에 대한 감사의 마땅한 응답입니다 — 동기의 복음적 전환</w:t>
      </w:r>
    </w:p>
    <w:p>
      <w:r>
        <w:t>신앙고백서가 가르치는 선행의 두 번째 본질은, 성도의 선행이 어떠한 대가나 보상을 바라고 행하는 공로주의적 수양이 아니라, 이미 베풀어 주신 구원 은혜에 대한 ‘감사의 응답’이라는 점입니다.</w:t>
      </w:r>
    </w:p>
    <w:p>
      <w:r>
        <w:t>신앙고백서는 신자들이 선행을 통하여 “자신들의 감사함을 나타낸다”고 고백합니다. 타락한 인간은 스스로의 도덕적 행위나 선행으로는 하나님의 공의로운 심판을 면할 수도 없고, 단 한 톨의 구원의 공로도 쌓을 수 없습니다. 우리의 가장 뛰어난 선행조차도 연약함과 부패의 얼룩이 묻어 있어 하나님의 엄격한 심판대 앞에 그대로 설 수 없기 때문입니다. 그러나 그리스도의 대속 공로로 말미암아 값없이 의롭다 하심과 자녀 됨의 권세를 선물 받은 성도는, 이제 지옥 형벌의 공포에서 벗어나 온전한 기쁨과 감사함으로 자발적인 순종의 제사를 드리게 됩니다. 선행은 구원을 ‘얻기 위한’ 조건이 아니라, 구원을 ‘받은 자’가 감격하여 드리는 향기로운 감사 예배입니다.</w:t>
      </w:r>
    </w:p>
    <w:p/>
    <w:p/>
    <w:p>
      <w:r>
        <w:t>관련 성구 — 로마서 12장 1절, 콜로새서 3장 17절</w:t>
      </w:r>
    </w:p>
    <w:p>
      <w:r>
        <w:t>“그러므로 형제들아 내가 하나님의 모든 자비하심으로 너희를 권하노니 너희 몸을 하나님이 기뻐하시는 거룩한 산 제물로 드리라 이는 너희가 드릴 영적 예배니라”</w:t>
      </w:r>
    </w:p>
    <w:p>
      <w:r>
        <w:t>“또 무엇을 하든지 말에나 일에나 다 주 예수의 이름으로 하고 그를 힘입어 하나님 아버지께 감사하라”</w:t>
      </w:r>
    </w:p>
    <w:p/>
    <w:p>
      <w:r>
        <w:t>[적 용]</w:t>
      </w:r>
    </w:p>
    <w:p>
      <w:r>
        <w:t>우리는 흔히 “내가 이만큼 선을 행하고 헌신했으니 하나님이 나에게 복을 주시겠지”라는 율법주의적인 거래 심리로 선행을 행하곤 합니다. 그러나 그것은 하나님의 한없는 은혜를 모독하는 행위입니다. 우리의 선행은 일만 달란트의 빚을 탕감받은 탕자가 아버지를 향해 흘리는 기쁨의 눈물이어야 합니다. 이제부터 여러분이 행하는 모든 봉사와 구제, 그리고 헌신의 현장에서 모든 공로 의식을 십자가 밑에 철저히 묻으십시오. 오직 “자격 없는 나를 피 흘려 구원해 주신 주님의 그 크신 사랑에 감사합니다”라는 고백만을 가득 채워, 매일의 삶을 향기로운 감사의 제물로 드리는 성도가 되시기를 바랍니다.</w:t>
      </w:r>
    </w:p>
    <w:p/>
    <w:p>
      <w:r>
        <w:t>3. 선행은 구원의 확신을 견고히 하고 하나님께 영광을 돌리는 거룩한 방편입니다 — 선행의 목적</w:t>
      </w:r>
    </w:p>
    <w:p>
      <w:r>
        <w:t>신앙고백서가 밝히는 선행의 세 번째 본질은, 그것이 신자 내면의 ‘구원의 확신을 견고하게 하며’ 세상을 향해 ‘하나님의 영광을 선포하는 거룩한 방편’이라는 사실입니다.</w:t>
      </w:r>
    </w:p>
    <w:p>
      <w:r>
        <w:t>신앙고백서는 성도들이 선행을 함으로써 “자신들의 구원의 확신을 굳세게 하며, 형제들에게 덕을 세우고, 복음의 고백을 아름답게 장식하며, 대적들의 입을 막고, 궁극적으로 하나님께 영광을 돌린다”고 선언합니다. 우리가 말씀에 기쁘게 순종하여 거룩한 삶의 열매를 맺을 때, 우리 안에 계신 성령 하나님의 살아 계신 역사를 보게 됨으로써 흔들리던 우리의 ‘주관적 구원의 확신’은 더욱 견고하게 요동치 않게 됩니다. 뿐만 아니라 우리의 착한 행실은 교우들에게 신앙의 아름다운 본이 되어 격려를 주며, 교회를 비난하는 세상 원수들의 입을 다물게 하고, 마침내 온 세상이 우리의 아버지가 되시는 하나님을 찬양하게 만드는 가장 강력한 전도의 문이 됩니다.</w:t>
      </w:r>
    </w:p>
    <w:p>
      <w:r>
        <w:t>관련 성구 — 요한일서 2장 3절, 마태복음 5장 16절</w:t>
      </w:r>
    </w:p>
    <w:p>
      <w:r>
        <w:t>“우리가 그의 계명을 지키면 이로써 우리가 그를 아는 줄로 알 것이요”</w:t>
      </w:r>
    </w:p>
    <w:p>
      <w:r>
        <w:t>“이같이 너희 빛이 사람 앞에 비치게 하여 그들로 너희 착한 행실을 보고 하늘에 계신 너희 아버지께 영광을 돌리게 하라”</w:t>
      </w:r>
    </w:p>
    <w:p/>
    <w:p>
      <w:r>
        <w:t>[적 용]</w:t>
      </w:r>
    </w:p>
    <w:p>
      <w:r>
        <w:t>사랑하는 성도 여러분, 혹시 마음속에 구원의 확신이 흐려지고 신앙의 기쁨이 메말라 답답함을 겪고 계십니까? 머리로만 확신을 억지로 쥐어짜려 하지 마십시오. 오히려 당장 삶의 자리로 나아가 하나님의 말씀에 구체적으로 순종하는 선행을 실천하십시오. 미워하던 지체에게 먼저 따뜻한 말 한마디를 건네고, 보이지 않는 곳에서 묵묵히 교회를 청소하며, 도움이 필요한 이웃의 필요를 채워주십시오. 그 순종의 걸음 속에서 여러분 안에 계신 성령의 뜨거운 역사를 재발견하게 될 것이며, 여러분의 거룩한 삶의 향기를 통해 불신자들의 입에서 조차 살아 계신 하나님을 향한 찬송이 터져 나오게 될 것입니다.</w:t>
      </w:r>
    </w:p>
    <w:p/>
    <w:p>
      <w:r>
        <w:t>결론</w:t>
      </w:r>
    </w:p>
    <w:p>
      <w:r>
        <w:t xml:space="preserve">사랑하는 성도 여러분, 성도의 거룩한 선행은 구원을 얻기 위한 짐스러운 율법의 의무가 아닙니다 그것은 구원받은 자 안에 생명으로 역사하는 살아 있는 참된 믿음의 아름다운 향기이며, 주님의 대속 은혜를 깊이 깨달은 영혼이 기쁨으로 올려드리는 영광스러운 감사의 응답입니다. </w:t>
      </w:r>
    </w:p>
    <w:p>
      <w:r>
        <w:t>우리가 이 위대한 은혜의 도리를 깨달을 때, 우리의 삶은 마침내 나태함과 방종의 수렁에서 벗어나 세상을 변화시키고 하나님을 영화롭게 하는 거룩한 빛의 통로로 쓰임 받게 될 것입니다. 남은 평생, 성령께서 공급하시는 무한한 능력을 날마다 공급받아 삶의 매 순간마다 착한 행실의 풍성한 열매를 맺어 가시기를 주님의 이름으로 간절히 축원합니다.</w:t>
      </w:r>
    </w:p>
    <w:p/>
    <w:p/>
    <w:p/>
    <w:p/>
    <w:p/>
    <w:p/>
    <w:p>
      <w:r>
        <w:br w:type="page"/>
      </w:r>
    </w:p>
    <w:p>
      <w:r>
        <w:t>설교 제목: 내 안에 일하시는 성령: 선행의 능력과 성도의 청지기적 책임</w:t>
      </w:r>
    </w:p>
    <w:p>
      <w:r>
        <w:t>설교 본문: 요한복음 15:5, 빌립보서 2:12-13, 디모데후서 1:6</w:t>
      </w:r>
    </w:p>
    <w:p>
      <w:r>
        <w:t>참고 신조: 웨스트민스터 신앙고백서 제16장 3절</w:t>
      </w:r>
    </w:p>
    <w:p/>
    <w:p>
      <w:r>
        <w:t>서론</w:t>
      </w:r>
    </w:p>
    <w:p>
      <w:r>
        <w:t>사랑하는 성도 여러분, 우리는 지난 시간에 성도의 구체적인 선행이 구원받은 믿음의 필연적인 열매이며, 자격 없는 자에게 베풀어 주신 하나님의 은혜에 대한 감사의 마땅한 응답임을 함께 나누었습니다. 참된 선행은 하나님께서 기뻐하시며, 우리의 구원 확신을 견고히 하고, 세상을 향해 하나님의 영광을 선포하는 은혜의 도구입니다.</w:t>
      </w:r>
    </w:p>
    <w:p>
      <w:r>
        <w:t>오늘 우리는 더 깊고 세밀한 질문으로 나아갑니다. “그렇다면 우리는 어떻게 그 선행을 실제로 행할 수 있는가? 내 힘과 결단인가, 아니면 하나님의 강권적인 역사인가?” 웨스트민스터 신앙고백서 제16장 3절은 이 질문에 대해 매우 오묘하고도 영광스러운 성경적 진리를 우리에게 가르쳐 줍니다. 고백서는 성도의 선행이 철저히 ‘성령의 실제적인 도우심’을 통해 가능함을 선언하는 동시에, 성도가 성령의 역사 앞에 수동적인 나태함으로 핑계 대지 말고 ‘하나님이 주신 은혜를 능동적으로 불일듯 일으켜야 할 책임’이 있음을 강력하게 천명합니다. 이 장엄한 진리를 세 가지 대지로 나누어 살피며, 우리의 매일의 순종의 삶을 새롭게 무장하는 시간이 되기를 소망합니다.</w:t>
      </w:r>
    </w:p>
    <w:p/>
    <w:p>
      <w:r>
        <w:t>1. 선행의 유일한 원천이신 그리스도의 영 — 겸손의 원리</w:t>
      </w:r>
    </w:p>
    <w:p>
      <w:r>
        <w:t>성도가 거룩한 행실을 할 수 있는 모든 내적 능력은 우리 자신에게서 단 한 톨도 나오지 않으며, 전적으로 ‘그리스도의 영이신 성령님의 사역’입니다.</w:t>
      </w:r>
    </w:p>
    <w:p>
      <w:r>
        <w:t>신앙고백서는 “그들이 선행을 할 수 있는 능력은 결코 그들 자신에게서 나온 것이 아니요, 전적으로 그리스도의 영으로부터 온 것이다”라고 명백히 가르칩니다. 타락한 본성을 가진 인간은 본질적으로 하나님을 기쁘시게 할 능력이 없습니다. 그러나 성령 하나님께서는 우리를 효력 있게 부르시고 거듭나게 하시는(중생) 그날, 우리 영혼에 하나님의 법에 순종하고자 하는 초자연적인 거룩한 성품과 생명의 원리(supernatural habit, or vital principle of grace)를 깊이 주입해 주십니다. 즉, 성도가 선을 갈망하고 죄를 미워하게 되는 첫 출발 자체가 성령께서 우리 마음에 심어두신 생명의 씨앗 때문입니다. 성화와 선행은 내 도덕성의 수양이 아니라, 내 안에 계신 그리스도의 영이 밖으로 흘러넘치는 역사입니다.</w:t>
      </w:r>
    </w:p>
    <w:p>
      <w:r>
        <w:t>관련 성구 — 요한복음 15장 5절, 고린도후서 3장 5절</w:t>
      </w:r>
    </w:p>
    <w:p>
      <w:r>
        <w:t>“나는 포도나무요 너희는 가지라 그가 내 안에, 내가 그 안에 거하면 사람이 열매를 많이 맺나니 나를 떠나서는 너희가 아무 것도 할 수 없음이라”</w:t>
      </w:r>
    </w:p>
    <w:p>
      <w:r>
        <w:t>“우리가 무슨 일이든지 우리에게서 난 것 같이 스스로 만족할 것이 아니니 우리의 만족은 오직 하나님으로부터 나느니라”</w:t>
      </w:r>
    </w:p>
    <w:p/>
    <w:p>
      <w:r>
        <w:t>[적 용]</w:t>
      </w:r>
    </w:p>
    <w:p>
      <w:r>
        <w:t>성도 여러분, 신앙생활을 하면서 이웃을 사랑하고, 헌신하고, 봉사한 후에 은연중에 “내가 남들보다 나아서, 내 성품이 원래 착해서 이만큼 했다”고 생각하는 자고함이 있다면, 이 시간 철저히 회개하십시오. 우리의 결단과 본성으로는 단 한 순간도 하나님이 기뻐하시는 순결한 선을 행할 수 없습니다. 열매를 맺는 가지가 포도나무에 전적으로 달라붙어 수액을 공급받아야 하듯이, 여러분의 모든 선한 말과 행동이 그리스도의 영으로부터 흘러나온 것임을 겸손히 인정하십시오. 내 자랑을 완전히 배제하고, 오직 내 안에 새 성품을 창조하사 선을 행할 소원을 주신 주님께만 모든 영광을 올려드리는 성도가 되시기를 바랍니다.</w:t>
      </w:r>
    </w:p>
    <w:p/>
    <w:p>
      <w:r>
        <w:t>2. 매일의 순종을 위해 요구되는 성령의 실제적인 역사 — 전적 의존의 원리</w:t>
      </w:r>
    </w:p>
    <w:p>
      <w:r>
        <w:t>중생할 때 주입받은 은혜의 원리가 우리 안에 존재할지라도, 성도는 매 순간 새롭게 역사하시는 ‘성령의 실재적이고 구체적인 도우심(actual influence)’ 없이는 단 하나의 선행도 실제로 행할 수 없습니다.</w:t>
      </w:r>
    </w:p>
    <w:p>
      <w:r>
        <w:t>신앙고백서의 매우 정교하고 영광스러운 가르침을 주목하십시오. 고백서는 “이미 받은 은혜들 외에도, 그들 안에서 그분의 선하신 기쁨을 따라 원함과 행함을 일으키시는 동일한 성령의 실제적인 영향력(actual influence)이 필요하다”고 선언합니다. 펠라기우스주의자나 알미니안주의자들은 인간의 자유의지를 강조하지만, 성경은 우리가 거듭날 때 은혜의 가구와 자원(furniture of habitual grace)을 이미 공급받았을지라도, 매번 구체적인 순종의 자리로 나아갈 때마다 성령께서 내 안에서 실제로 작용하사 힘을 공급해 주셔야만 열매를 맺을 수 있다고 가르칩니다. 과거에 뜨겁게 은혜를 체험했고 신앙의 연수가 깊다고 해서 오늘 자동적으로 선을 행할 수 있는 것이 아닙니다. 매 순간 성령의 신선한 기름 부으심과 공급하시는 외적인 능력의 역사가 우리 영혼에 수직적으로 임해야만 우리는 구체적인 순종을 완수할 수 있습니다.</w:t>
      </w:r>
    </w:p>
    <w:p>
      <w:r>
        <w:t>관련 성구 — 빌립보서 2장 13절, 히브리서 13장 20-21절</w:t>
      </w:r>
    </w:p>
    <w:p>
      <w:r>
        <w:t>“너희 안에서 행하시는 이는 하나님이시니 자기의 기쁘신 뜻을 위하여 너희에게 소원을 두고 행하게 하시나니”</w:t>
      </w:r>
    </w:p>
    <w:p>
      <w:r>
        <w:t>“평강의 하나님이... 모든 선한 일에 너희를 온전하게 하사 자기 뜻을 행하게 하시고 그 앞에 즐거운 것을 예수 그리스도로 말미암아 너희 속에 이루시기를 원하노라”</w:t>
      </w:r>
    </w:p>
    <w:p/>
    <w:p>
      <w:r>
        <w:t>[적 용]</w:t>
      </w:r>
    </w:p>
    <w:p>
      <w:r>
        <w:t>이 진리는 우리로 하여금 “어제의 은혜로 오늘을 살 수 없다”는 영적 긴장감을 줍니다. 많은 성도들이 과거의 뜨거웠던 성령 체험이나 훈련의 기억에만 의존하여 오늘 내 힘으로 선을 행하려다가, 이내 피로감을 느끼고 무너집니다. 선을 행하는 그 순간, 용서가 필요한 그 격전지의 순간에 무릎을 꿇으십시오. “성령 하나님, 이미 제게 거듭난 생명을 주셨으나, 지금 이 순간 저 사람을 사랑하고 용서할 실제적인 힘이 제게는 없습니다. 지금 제 마음을 만지사 소원을 주시고 순종할 힘을 실제로 공급하여 주옵소서”라고 간절히 기도하십시오. 매 순간 성령의 구체적인 만지심을 의지하여 한 걸음씩 순종의 발걸음을 옮기는 성도가 되시기를 바랍니다.</w:t>
      </w:r>
    </w:p>
    <w:p/>
    <w:p>
      <w:r>
        <w:t>3. 은혜를 불일듯 일으켜 순종해야 할 성도의 책임 — 청지기적 능동성의 원리</w:t>
      </w:r>
    </w:p>
    <w:p>
      <w:r>
        <w:t>성령님의 전적인 은혜를 의지한다고 해서, 성도가 영적인 나태함에 빠져 성령의 특별한 감동이 올 때까지 아무것도 하지 않고 수동적으로 대기해서는 결코 안 됩니다.</w:t>
      </w:r>
    </w:p>
    <w:p>
      <w:r>
        <w:t>역사적으로 ‘열광주의자들(enthusiasts)’이라 불리는 이들은 “내 안에 성령께서 특별하고 직접적인 방식으로 나를 흔들어 깨우기 전에는 예배도, 기도도, 선행도 할 필요가 없다”고 주장하며 태만과 방종을 정당화했습니다. 그러나 신앙고백서는 이를 엄중히 꾸짖습니다. “성도들은 성령의 특별한 감동이 없는 한 아무 의무도 행할 필요가 없는 것처럼 나태해져서는 안 되며, 오히려 자기 안에 있는 하나님의 은혜를 불일듯 일으키기(stirring up) 위해 부지런히 힘써야 한다”고 천명합니다. 하나님은 우리를 로봇처럼 억지로 끌고 가시지 않고, 지정의를 가진 인격적인 존재로 대하십니다. 하나님께서 우리 안에서 일하시기에, 우리는 두렵고 떨림으로 우리의 구원을 삶으로 나타내야 하며, 하나님이 지정해 주신 은혜의 수단인 말씀 읽기, 공 예배 참석, 기도, 성례에 성실하게 달라붙어 내 안의 식어가는 은혜를 적극적으로 깨우고 활성화해야 할 책임이 있습니다.</w:t>
      </w:r>
    </w:p>
    <w:p/>
    <w:p>
      <w:r>
        <w:t>관련 성구 — 디모데후서 1장 6절, 빌립보서 2장 12절</w:t>
      </w:r>
    </w:p>
    <w:p>
      <w:r>
        <w:t>“그러므로 내가 나의 안수함으로 네 속에 있는 하나님의 은사를 다시 불일듯 하게 하기 위하여 너로 생각하게 하노니”</w:t>
      </w:r>
    </w:p>
    <w:p>
      <w:r>
        <w:t>“그러므로 나의 사랑하는 자들아 너희가 나 있을 때뿐 아니라 더욱 지금 나 없을 때에도 항상 복종하여 두렵고 떨림으로 너희 구원을 이루라”</w:t>
      </w:r>
    </w:p>
    <w:p/>
    <w:p>
      <w:r>
        <w:t>[적 용]</w:t>
      </w:r>
    </w:p>
    <w:p>
      <w:r>
        <w:t>성도 여러분, "마음에 감동이 오지 않아서 기도를 못 하겠고, 성령께서 역사하시지 않는 것 같아서 이웃을 도울 수 없다"는 핑계를 대지 마십시오. 그것은 은혜의 교리를 교묘하게 악용한 영적 게으름의 변명입니다. 감정이 메말라 있을지라도 의지적으로 기도의 자리에 나아오십시오. 선을 행하고 싶은 마음이 들지 않을지라도, 말씀의 명령에 복종하여 사랑의 손길을 먼저 내미십시오. 우리가 말씀과 기도의 방편을 붙잡고 몸부림치며 믿음의 발걸음을 뗄 때, 내주하시는 성령님은 비로소 잠자던 은혜의 씨앗에 거대한 능력을 부으사 순종의 열매를 불일듯 일으켜 주실 것입니다.</w:t>
      </w:r>
    </w:p>
    <w:p/>
    <w:p>
      <w:r>
        <w:t>결론</w:t>
      </w:r>
    </w:p>
    <w:p>
      <w:r>
        <w:t>사랑하는 성도 여러분, 우리의 위대한 선행은 철저한 겸손과 적극적인 부지런함이 복음 안에서 아름답게 조화를 이룰 때 비로소 완성됩니다.</w:t>
      </w:r>
    </w:p>
    <w:p>
      <w:r>
        <w:t>우리가 선행을 행할 수 있는 능력이 우리 자신에게서 나오지 않고 오직 성령의 지속적인 공급하심에 있음을 믿기에 우리는 한없이 겸손해집니다. 그러나 동시에, 그 일하시는 하나님이 우리 안에서 소원을 두고 행하게 하심을 알기에, 우리는 게으름을 털어내고 두렵고 떨림으로 은혜의 도구들을 부지런히 사용하여 거룩한 삶의 경주를 힘차게 달려 나갑니다. 이번 한 주간, 내 힘을 의지하던 교만을 버리고 매 순간 성령의 도우심을 간절히 구하십시오. 동시에 하나님의 은혜의 방편들을 부지런히 붙잡아 여러분 안의 잠자는 거룩을 깨우고, 삶의 모든 영역에서 하나님이 기뻐하시는 풍성한 성령의 열매를 맺어 가시기를 주님의 이름으로 간절히 축원합니다.</w:t>
      </w:r>
    </w:p>
    <w:p>
      <w:r>
        <w:br w:type="page"/>
      </w:r>
    </w:p>
    <w:p>
      <w:r>
        <w:t>설교 제목: 은혜의 단단한 반석 위에 서라: 선행이 구원의 근거가 될 수 없는 이유</w:t>
      </w:r>
    </w:p>
    <w:p>
      <w:r>
        <w:t>설교 본문: 시편 143:2, 누가복음 17:10, 빌립보서 2:13</w:t>
      </w:r>
    </w:p>
    <w:p>
      <w:r>
        <w:t>참고 신조: 웨스트민스터 신앙고백서 제16장 5절</w:t>
      </w:r>
    </w:p>
    <w:p/>
    <w:p>
      <w:r>
        <w:t>사랑하는 성도 여러분, 우리는 지난 시간에 성령의 능력과 도우심을 힘입어 하나님의 뜻에 순종하는 성도의 선행이 얼마나 아름답고 가치 있는 은혜의 열매인지를 함께 나누었습니다. 선행은 신자의 살아 있는 믿음을 외적으로 증명하며, 구원받은 자가 하나님께 올려드리는 마땅한 감사의 응답입니다.</w:t>
      </w:r>
    </w:p>
    <w:p>
      <w:r>
        <w:t>그러나 이 선행의 교리를 다룰 때, 우리는 인류 역사 속에서 끊임없이 교회를 위협해 온 심각한 영적 유혹과 맞닥뜨리게 됩니다. 그것은 바로 “내가 행한 선한 일이나 공로를 가지고 하나님 앞에 구원의 자격을 주장하려는 마음”입니다. 로마 가톨릭을 비롯한 여러 자고한 사상들은 인간의 선행이 구원을 얻거나 지키는 데 공로적인 가치가 있다고 주장해 왔습니다.</w:t>
      </w:r>
    </w:p>
    <w:p>
      <w:r>
        <w:t>오늘 우리가 함께 살펴볼 웨스트민스터 신앙고백서 16장 5절은 이러한 영적 교만과 자고함을 단호하게 물리치며, ‘우리가 행한 그 어떤 뛰어난 선행이라 할지라도 결코 죄 사함이나 영원한 생명을 얻는 구원의 근거가 될 수 없는 이유’를 성경적으로 선언합니다. 이 장엄하고도 겸손한 복음의 진리를 세 가지 대지로 나누어 살피며, 우리의 구원을 오직 그리스도라는 견고한 반석 위에 올려놓는 시간이 되기를 원합니다.</w:t>
      </w:r>
    </w:p>
    <w:p/>
    <w:p>
      <w:r>
        <w:t>1. 무한한 영적 거리와 질적 불균형 — 피조물의 본질적인 한계와 무익함</w:t>
      </w:r>
    </w:p>
    <w:p>
      <w:r>
        <w:t>우리의 선행이 결코 구원의 근거가 될 수 없는 첫 번째 이유는, 창조주 하나님과 피조물인 우리 사이에 존재하는 ‘무한한 영적 거리’와 우리가 드리는 행위와 하나님이 약속하신 영광 사이의 ‘압도적인 불균형’ 때문입니다.</w:t>
      </w:r>
    </w:p>
    <w:p>
      <w:r>
        <w:t>신앙고백서는 우리가 아무리 훌륭한 선행을 행할지라도 “그 선행과 장차 올 영광 사이에는 너무나 큰 불균형이 있고, 우리와 하나님 사이에는 무한한 거리가 있기 때문에” 그것으로 하나님의 손에서 구원을 받아낼 수 없다고 고백합니다. 하나님은 스스로 무한히 충족하시며 완전하신 분이시기에, 우리의 선한 행위가 하나님의 영광이나 행복에 단 한 톨의 유익도 보태거나 보충할 수 없습니다.</w:t>
      </w:r>
    </w:p>
    <w:p>
      <w:r>
        <w:t>또한, 우리가 일평생 행하는 유한하고 연약한 선행은 하나님께서 예비하신 영원하고 무한한 하늘의 영광과 비교할 때 질적으로 비교 자체가 불가능한 지극히 미미한 것입니다. 우리가 주님의 명령에 완벽하게 순종했다 할지라도, 그것은 피조물이 창조주께 마땅히 드려야 할 의무를 다한 것에 불과하기 때문에, 우리는 하나님 앞에 어떠한 대가나 보상을 요구할 수 없는 ‘무익한 종’일 뿐입니다.</w:t>
      </w:r>
    </w:p>
    <w:p/>
    <w:p>
      <w:r>
        <w:t>관련 성구 — 누가복음 17장 10절, 시편 16장 2절</w:t>
      </w:r>
    </w:p>
    <w:p>
      <w:r>
        <w:t>“이와 같이 너희도 명령 받은 것을 다 행한 후에 이르기를 우리는 무익한 종이라 우리가 하여야 할 일을 한 것뿐이라 할지니라”</w:t>
      </w:r>
    </w:p>
    <w:p>
      <w:r>
        <w:t>“내가 여호와께 아뢰되 주는 나의 주시오니 주 밖에는 나의 복이 없다 하였나이다”</w:t>
      </w:r>
    </w:p>
    <w:p/>
    <w:p>
      <w:r>
        <w:t>[적 용]</w:t>
      </w:r>
    </w:p>
    <w:p>
      <w:r>
        <w:t>사랑하는 성도 여러분, 혹시 여러분의 마음속에 “내가 이만큼 교회를 섬기고 헌금하고 봉사했으니, 하나님이 당연히 내게 구원과 복을 주셔야 한다”는 거래적 심리가 숨어 있지는 않습니까? 기억하십시오. 우리의 가장 위대한 헌신조차도 무한하신 하나님의 영광 앞에서는 아무런 공로가 되지 못합니다. 하나님과 나 사이의 무한한 존재적 거리를 겸손히 인정하십시오. 스스로를 대단한 존재로 여기는 영적 자고함을 내려놓고, 나 같은 무익한 종의 미미한 순종을 기쁘게 받아주시는 주님의 한량없는 자비만을 순전하게 의지하는 성도가 되시기를 바랍니다.</w:t>
      </w:r>
    </w:p>
    <w:p/>
    <w:p>
      <w:r>
        <w:t>2. 선행의 참된 원천이신 성령의 은혜 — 하나님의 주권적 선물</w:t>
      </w:r>
    </w:p>
    <w:p>
      <w:r>
        <w:t>우리의 선행이 구원의 근거가 될 수 없는 두 번째 이유는, 우리 삶에 나타나는 모든 선한 열매의 실제적인 원천이 우리가 아니라 ‘우리 안에 역사하시는 성령 하나님’이시기 때문입니다. 신앙고백서는 우리의 선행에 대해 “그것이 선한 한, 전적으로 하나님의 성령으로부터 나온 것”이라고 천명합니다. 우리 안에는 본질적으로 하나님을 기쁘시게 할 만한 선한 능력이 전혀 없습니다. 우리가 죄를 미워하고, 이웃을 사랑하며, 하나님의 뜻에 기꺼이 순종하고자 하는 거룩한 소원을 품고 행동할 수 있는 유일한 원동력은 우리 안에 거하시는 성령께서 거저 주시는 주권적인 주입과 실제적인 도우심 때문입니다.</w:t>
      </w:r>
    </w:p>
    <w:p>
      <w:r>
        <w:t>즉, 우리의 선행은 우리가 스스로 만들어 낸 공로가 아니라, 하나님께서 성령을 통해 우리에게 베풀어 주신 은혜의 결과물입니다. 하나님께 거저 받은 선물을 다시 하나님께 돌려드리면서, 그것이 자신의 공로인 양 구원의 대가를 요구하는 것은 앞뒤가 맞지 않는 모순이며 은혜의 교리를 무너뜨리는 일입니다.</w:t>
      </w:r>
    </w:p>
    <w:p/>
    <w:p>
      <w:r>
        <w:t>관련 성구 — 빌립보서 2장 13절, 고린도전서 4장 7절</w:t>
      </w:r>
    </w:p>
    <w:p>
      <w:r>
        <w:t>“너희 안에서 행하시는 이는 하나님이시니 자기의 기쁘신 뜻을 위하여 너희에게 소원을 두고 행하게 하시나니”</w:t>
      </w:r>
    </w:p>
    <w:p>
      <w:r>
        <w:t>“누가 너를 남달리 구별하였느냐 네게 있는 것 중에 받지 아니한 것이 무엇이냐 네가 받았은즉 어찌하여 받지 아니한 것 같이 자랑하느냐”</w:t>
      </w:r>
    </w:p>
    <w:p/>
    <w:p>
      <w:r>
        <w:t>[적 용]</w:t>
      </w:r>
    </w:p>
    <w:p>
      <w:r>
        <w:t>여러분이 일상에서 베푼 친절, 교우를 향한 눈물의 기도, 교회를 향한 헌신적인 사랑은 여러분 자신의 도덕적 우월함에서 나온 것이 아닙니다. 성령께서 여러분의 완고한 마음을 녹이시고 거룩한 소원을 부어주셔서 가능하게 하신 하나님의 전적인 선물입니다. 그러므로 나의 순종과 선한 행실을 바라보며 스스로를 자랑하거나 타인을 정죄하는 도구로 삼지 마십시오. "이 또한 주님이 내게 행할 수 있는 마음과 힘을 주신 은혜입니다"라고 성령님의 주권적 사역에 깊이 감사하며, 모든 영광의 면류관을 겸손히 주님의 보좌 앞에 내려놓는 성도가 되시기를 바랍니다.</w:t>
      </w:r>
    </w:p>
    <w:p/>
    <w:p>
      <w:r>
        <w:t>3. 선행 속에 섞여 있는 죄의 오염과 불완전성 — 율법의 엄격한 기준</w:t>
      </w:r>
    </w:p>
    <w:p>
      <w:r>
        <w:t>우리의 선행이 결코 구원의 근거가 될 수 없는 세 번째이자 가장 뼈아픈 이유는, 신자가 행하는 그 어떤 최선의 행위라 할지라도 우리 안의 부패성과 섞여 ‘철저히 오염되고 불완전하기 때문’입니다.</w:t>
      </w:r>
    </w:p>
    <w:p>
      <w:r>
        <w:t>신앙고백서는 우리의 선행이 “우리에 의해 행해질 때, 너무나 많은 연약함과 불완전함이 섞이고 더러워져서, 하나님의 준엄한 심판의 엄격함을 견뎌낼 수 없다”고 엄숙하게 고백합니다. 구원을 얻기 위한 행위의 기준은 하나님의 완전하고 흠 없는 율법입니다.</w:t>
      </w:r>
    </w:p>
    <w:p>
      <w:r>
        <w:t>그러나 중생한 신자라 할지라도 이 땅을 살아가는 동안에는 완강한 부패의 잔재가 남아 있습니다. 그리하여 우리가 행하는 가장 거룩해 보이는 예배, 가장 순수해 보이는 부조와 봉사 속에도 은밀한 자아 성취욕, 사람들의 평판을 의식하는 위선, 혹은 미미한 교만의 찌꺼기가 교묘하게 섞이기 마련입니다. 우리의 가장 뛰어난 선행조차도 하나님의 거룩하신 돋보기와 엄격한 사법적 공의 아래 비추어 볼 때, 그 자체로는 영원한 형벌과 저주를 피할 수 없을 만큼 흠이 많고 더러움이 묻어 있습니다.</w:t>
      </w:r>
    </w:p>
    <w:p/>
    <w:p>
      <w:r>
        <w:t>관련 성구 — 시편 143편 2절, 이사야 64장 6절</w:t>
      </w:r>
    </w:p>
    <w:p>
      <w:r>
        <w:t>“주의 종에게 심판을 행하지 마소서 주의 눈 앞에는 의로운 인생이 하나도 없나이다”</w:t>
      </w:r>
    </w:p>
    <w:p>
      <w:r>
        <w:t>“무릇 우리는 다 부정한 자 같아서 우리의 의는 다 더러운 옷 같으며 우리는 다 잎사귀 같이 시들므로 우리의 죄악이 바람 같이 우리를 몰아가나이다”</w:t>
      </w:r>
    </w:p>
    <w:p/>
    <w:p>
      <w:r>
        <w:t>[적 용]</w:t>
      </w:r>
    </w:p>
    <w:p>
      <w:r>
        <w:t>사랑하는 성도 여러분, 우리의 행위는 하나님의 흠 없는 공의의 기준을 단 한 번도 완벽하게 통과할 수 없습니다. 만약 하나님께서 우리의 예배와 봉사를 그 자체의 순수함으로만 엄격하게 심판하신다면, 우리는 구원은커녕 그 자리에서 즉시 진노의 정죄를 받아 마땅한 자들입니다. 이 엄위한 진리 앞에 내 선행의 헌 옷을 의지하려는 헛된 시도를 철저히 포기하십시오. 오직 우리의 연약함과 오염을 덮어주시고, 우리의 불안정한 순종을 보혈의 공로로 씻어 향기롭게 받아주시는 예수 그리스도의 완전하고도 온전한 대속의 의만을 철저히 붙잡으시기를 축원합니다.</w:t>
      </w:r>
    </w:p>
    <w:p/>
    <w:p>
      <w:r>
        <w:t>결론</w:t>
      </w:r>
    </w:p>
    <w:p>
      <w:r>
        <w:t>성도 여러분, 복음의 위대한 영광은 ‘은혜가 의를 통하여 왕 노릇 하는 것’입니다. 우리는 우리의 행위로 구원을 얻거나 기여할 수 없습니다. 우리의 가장 빛나는 선행조차 무익하며, 성령의 선물일 뿐이고, 여전히 허물로 얼룩져 있기 때문입니다.</w:t>
      </w:r>
    </w:p>
    <w:p>
      <w:r>
        <w:t>그러나 낙심하지 마십시오. 구원은 내 불완전한 선행이라는 모래 위에 서 있는 것이 아니라, 나를 대신하여 하나님의 율법을 온전히 성취하시고 십자가에서 영원한 대속을 단번에 완성하신 예수 그리스도라는 단단한 반석 위에 서 있습니다. 이 확실한 반석 위에 굳건히 서서, 구원을 얻기 위한 짐스러운 의무감이 아니라, 값없이 구원해 주신 큰 사랑에 감격하여 날마다 기쁨과 감사함으로 가득 찬 진실한 선행의 삶을 힘차게 살아가는 주의 거룩한 백성들이 되시기를 주님의 이름으로 간절히 축원합니다.</w:t>
      </w:r>
    </w:p>
    <w:p/>
    <w:p/>
    <w:p>
      <w:r>
        <w:br w:type="page"/>
      </w:r>
    </w:p>
    <w:p>
      <w:r>
        <w:t>설교 제목: 율법의 의무와 은혜의 열매: 도덕률폐기론을 깨뜨리는 참된 선행</w:t>
      </w:r>
    </w:p>
    <w:p>
      <w:r>
        <w:t>설교 본문: 로마서 3:31, 8:8, 에베소서 2:10, 야고보서 2:26</w:t>
      </w:r>
    </w:p>
    <w:p>
      <w:r>
        <w:t>참고 신조: 웨스트민스터 신앙고백서 제16장 7절 (및 16장 2절, 19장 5~7절)</w:t>
      </w:r>
    </w:p>
    <w:p/>
    <w:p>
      <w:r>
        <w:t>서론</w:t>
      </w:r>
    </w:p>
    <w:p>
      <w:r>
        <w:t>사랑하는 성도 여러분, 오늘 우리는 웨스트민스터 신앙고백서 제16장 7절의 엄위한 선언을 통해, 기독교 역사 속에서 끊임없이 교회를 어지럽혀 온 이단적 사상인 ‘도덕률폐기론(Antinomianism)’을 복음의 진리로 공박하고자 합니다.</w:t>
      </w:r>
    </w:p>
    <w:p>
      <w:r>
        <w:t>먼저 한 가지 역사적이고 교리적인 사실을 바르게 정립해야 합니다. 신앙고백서 16장 7절은 본래 신자가 아닌 ‘중생하지 못한 자(unregenerate men)의 행위’를 다루는 구절입니다. 비신자가 행하는 도덕적 행위는 믿음에서 우러나온 것이 아니기에 본질적으로 하나님을 기쁘시게 할 수 없으나, 그렇다고 그 선한 의무를 방치하는 것은 더 큰 죄라고 신앙고백서는 가르칩니다.</w:t>
      </w:r>
    </w:p>
    <w:p>
      <w:r>
        <w:t>이 가르침은 “은혜로 구원받았으니 신자에게는 더 이상 율법에 순종할 의무도, 선행을 행할 필요도 없다”고 주장하는 도덕률폐기론에 대한 가장 강력하고도 치명적인 논리적 반박이 됩니다. 세상의 법조차 비신자에게 도덕적 의무를 요구하고 이를 어길 시 더 큰 죄로 정죄하는데, 하물며 하나님의 한량없는 은혜를 입고 성령을 선물로 받은 신자가 선행의 의무에서 해방되었다고 방종히 행하는 것이 어찌 정당화될 수 있겠습니까! 오늘 선포되는 세 가지 대지를 통해 도덕률폐기론의 속임수를 격퇴하고, 하나님이 기뻐하시는 참된 선행의 자리로 나아가기를 축원합니다.</w:t>
      </w:r>
    </w:p>
    <w:p/>
    <w:p>
      <w:r>
        <w:t>1. 선행의 절대적 기준과 형식적 오염 — 비신자 선행의 실재와 한계</w:t>
      </w:r>
    </w:p>
    <w:p>
      <w:r>
        <w:t>우리가 첫 번째로 깨달아야 할 진리는, 하나님의 도덕적 기준은 비신자에게도 예외 없이 적용되는 절대적 기준이며, 참된 선행은 오직 믿음 안에서만 성립된다는 사실입니다.</w:t>
      </w:r>
    </w:p>
    <w:p>
      <w:r>
        <w:t>신앙고백서 16장 7절은 거듭나지 못한 자들이 행하는 일도  “그 일의 물질적 측면(matter)에서는 하나님이 명령하신 것일 수 있고, 자신과 타인에게 유용할 수 있다”고 인정합니다. 비신자들도 구제하고, 사회 정의를 위해 헌신하며, 부모를 공경할 수 있습니다. 그러나 신앙고백서는 이어서 선언하기를, 그 행위들이 “믿음으로 정결해진 마음에서 나온 것이 아니며, 말씀에 따른 올바른 방식으로 행해진 것도 아니고, 하나님의 영광이라는 올바른 목적을 지향하지도 않기 때문에 본질적으로 죄이며 하나님을 기쁘시게 할 수 없다”고 단언합니다. 오염된 샘에서 단물이 나올 수 없듯이, 중생하지 못한 육신에서 흘러나오는 모든 의로운 행위는 하나님 앞에서는 더러운 옷과 같습니다.</w:t>
      </w:r>
    </w:p>
    <w:p/>
    <w:p>
      <w:r>
        <w:t>관련 성구 — 로마서 8장 8절, 히브리서 11장 6절</w:t>
      </w:r>
    </w:p>
    <w:p>
      <w:r>
        <w:t>“육신에 있는 자들은 하나님을 기쁘시게 할 수 없느니라”</w:t>
      </w:r>
    </w:p>
    <w:p>
      <w:r>
        <w:t>“믿음이 없이는 하나님을 기쁘시게 하지 못하나니 하나님께 나아가는 자는 반드시 그가 계신 것과 또한 그가 자기를 찾는 자들에게 상 주시는 이심을 믿어야 할지니라”</w:t>
      </w:r>
    </w:p>
    <w:p/>
    <w:p>
      <w:r>
        <w:t>[적 용]</w:t>
      </w:r>
    </w:p>
    <w:p>
      <w:r>
        <w:t>성도 여러분, 세상의 수많은 자선 사업가나 도덕주의자들이 행하는 화려한 선행이 그들의 영혼을 구원할 수 없는 이유가 여기에 있습니다. 그들의 마음에는 그리스도를 신뢰하는 믿음의 도리가 빠져 있기 때문입니다. 그렇다면 오늘 예수 그리스도를 구주로 고백하는 우리의 선행은 어떠합니까? 우리는 단지 겉모습만 그럴듯한 ‘물질적 선행’에 만족하며 살아가고 있지는 않습니까? 우리의 모든 봉사와 헌신, 사랑의 실천이 사람들의 평판이나 자기만족을 위한 것이 아니라, 오직 예수 그리스도를 믿는 믿음 안에서 성령이 공급하시는 힘으로, 하나님의 영광만을 위하여 드려지는 형식적이고 중심적인 거룩함이 되기를 간절히 바랍니다.</w:t>
      </w:r>
    </w:p>
    <w:p/>
    <w:p>
      <w:r>
        <w:t>2. 선행의 방치와 더 큰 정죄 — 도덕률폐기론의 거짓된 방종을 고발함</w:t>
      </w:r>
    </w:p>
    <w:p>
      <w:r>
        <w:t>두 번째 대지는, 하나님께서 명하신 도덕적 의무와 선행을 방치하는 것은 하나님의 진노를 쌓는 치명적인 죄라는 사실입니다.</w:t>
      </w:r>
    </w:p>
    <w:p>
      <w:r>
        <w:t>도덕률폐기론자들은 “우리는 은혜 아래 있으니 도덕법을 지키지 않아도 정죄함이 없다”며 신자의 거룩한 삶의 책임을 완전히 무시합니다. 그러나 신앙고백서 16장 7절은 비신자라 할지라도 “하나님이 명하신 의무를 방치하고 소홀히 하는 것은 더 선하지 않으며, 하나님을 더욱 불쾌하시게 만드는 더 큰 죄(more sinful, and displeasing unto God)”라고 선언합니다.</w:t>
      </w:r>
    </w:p>
    <w:p>
      <w:r>
        <w:t>예를 들어, 비신자의 기도가 하나님께 상달되지 못할지라도, 그가 기도하기를 완전히 쉬고 하나님을 찾지 않는 것은 그 자체로 엄청난 무신론적 죄악이자 정죄의 대상이 됩니다. 세상 사람들도 하나님의 명령인 선을 행하지 않을 때 더 무거운 정죄를 받는데, 하물며 은혜의 구원을 받았다고 자랑하는 신자가 율법을 폐기하고 거룩한 선행의 삶을 완전히 내팽개친다면 그것이 어찌 하나님의 진노를 피할 수 있겠습니까! 도덕률폐기론은 은혜를 값싼 방종의 면죄부로 삼는 사탄의 가장 교묘한 속임수입니다.</w:t>
      </w:r>
    </w:p>
    <w:p/>
    <w:p>
      <w:r>
        <w:t>관련 성구 — 예레미야 10장 25절, 시편 10장 4절</w:t>
      </w:r>
    </w:p>
    <w:p>
      <w:r>
        <w:t>“주를 알지 못하는 이방 나라들과 주의 이름으로 기도하지 아니하는 족속들에게 주의 분노를 부으소서…”</w:t>
      </w:r>
    </w:p>
    <w:p>
      <w:r>
        <w:t>“악인은 그의 교만한 얼굴로 말하기를 여호와께서 이를 감찰하지 아니하신다 하며 그의 모든 사상에 하나님이 없다 하나이다”</w:t>
      </w:r>
    </w:p>
    <w:p/>
    <w:p>
      <w:r>
        <w:t>[적 용]</w:t>
      </w:r>
    </w:p>
    <w:p>
      <w:r>
        <w:t>성도 여러분, “나는 이미 예수 믿고 천국 티켓을 따 놓았으니, 세상에서 대충 내 정욕대로 살아도 상관없다”는 안일함에 빠져 있지는 않습니까? 그것은 참된 구원 얻는 믿음이 아니라 영적인 나태함이요, 도덕률폐기론의 무서운 독소에 중독된 상태입니다. 하나님은 우리에게 은혜를 베푸사 죄책에서 건져내셨을 뿐만 아니라, 율법의 선한 요구에 기쁘게 순종하는 자로 세우셨습니다. 예배를 방치하고, 기도를 쉬며, 이웃을 향한 사랑과 정의의 실천을 게을리했던 영적 태만을 철저히 회개하십시오. 하나님이 우리에게 명령하신 선한 도덕적 의무들을 매일 삶의 자리에서 성실하게 수행하는 깨어 있는 성도가 되시기를 바랍니다.</w:t>
      </w:r>
    </w:p>
    <w:p/>
    <w:p>
      <w:r>
        <w:t>3. 은혜 안에서 확립되는 율법의 순종 — 참된 신자의 선행의 영광</w:t>
      </w:r>
    </w:p>
    <w:p>
      <w:r>
        <w:t>마지막 세 번째 대지는, 복음의 은혜는 결코 선행의 의무를 폐기하지 않으며, 도리어 율법에 순종할 책임을 더욱 견고히 세우고 완성한다는 점입니다.</w:t>
      </w:r>
    </w:p>
    <w:p>
      <w:r>
        <w:t>우리가 믿음으로 구원을 얻는다는 복음은 도덕법을 무력화하지 않습니다. 오히려 그리스도 안에서 의롭다 하심을 얻고 성령의 인도를 받는 신자들은, 이제 강제적인 두려움이 아니라 하나님을 향한 자녀로서의 사랑과 기쁜 마음으로 율법의 명령에 순종하게 됩니다.</w:t>
      </w:r>
    </w:p>
    <w:p>
      <w:r>
        <w:t>신앙고백서 16장 2절이 선언하듯, 신자의 선행은 “참되고 살아 있는 믿음의 확실한 열매이자 증거”입니다. 우리는 선행을 행함으로써 구원받은 자로서의 마땅한 감사를 표현하고, 구원의 주관적인 확신을 더욱 견고히 다지며, 교우들에게 덕을 세우고, 복음의 영광을 세상에 장식하여 하나님께 영광을 돌립니다. 도덕률폐기론자들의 주장과 달리, 참된 복음은 우리를 거룩한 선행의 열정으로 불타오르게 만드는 유일한 능력입니다.</w:t>
      </w:r>
    </w:p>
    <w:p/>
    <w:p>
      <w:r>
        <w:t>관련 성구 — 로마서 3장 31절, 에베소서 2장 10절</w:t>
      </w:r>
    </w:p>
    <w:p>
      <w:r>
        <w:t>“그런즉 우리가 믿음으로 말미암아 율법을 파괴하느냐 그럴 수 없느니라 도리어 율법을 굳게 세우느니라”</w:t>
      </w:r>
    </w:p>
    <w:p>
      <w:r>
        <w:t>“우리는 그가 만드신 바라 그리스도 예수 안에서 선한 일을 위하여 지으심을 받은 자니 이 일은 하나님이 전에 예비하사 우리로 그 가운데서 행하게 하려 하심이니라”</w:t>
      </w:r>
    </w:p>
    <w:p/>
    <w:p>
      <w:r>
        <w:t>[적 용]</w:t>
      </w:r>
    </w:p>
    <w:p>
      <w:r>
        <w:t>사랑하는 성도 여러분, 우리의 위대한 선행은 구원을 받기 위한 공로가 아니라, 이미 독생자의 피로 값없이 구원해 주신 하늘 아버지의 무한한 사랑에 감격하여 올려드리는 향기로운 감사의 제사입니다. 신자의 삶에서 나타나는 아름다운 선행은 거친 세상 속에서 “내 안에 살아 역사하는 믿음이 참된 생명력이다”라는 사실을 보여주는 가장 확실한 영적 명함입니다. 이번 한 주간, 은혜를 핑계로 선행을 미루어 두었던 삶의 게으름을 십자가 밑에 묻어 버리십시오. 성령이 주시는 힘과 소원을 덧입어 가정과 일터에서 구체적인 사랑과 용서, 정직과 온유의 선한 행실을 아낌없이 흘려보냄으로써 하늘 아버지를 영화롭게 하는 복된 성도가 되시기를 주님의 이름으로 간절히 축원합니다.</w:t>
      </w:r>
    </w:p>
    <w:p/>
    <w:p>
      <w:r>
        <w:t>결론</w:t>
      </w:r>
    </w:p>
    <w:p>
      <w:r>
        <w:t>사랑하는 성도 여러분, 도덕률폐기론의 헛된 속임수에 흔들리지 마십시오. 중생하지 못한 자들조차 선행을 게을리할 때 하나님의 엄중한 분노 아래 놓이게 되는데, 하물며 십자가의 피로 씻김을 받고 성령을 마음에 모신 신자가 어찌 거룩한 삶의 행실을 가볍게 여길 수 있겠습니까!</w:t>
      </w:r>
    </w:p>
    <w:p>
      <w:r>
        <w:t>우리는 선행을 통해 구원을 얻지는 않으나, 구원받은 자는 반드시 선행의 향기를 풍기게 되어 있습니다. 이 흔들리지 않는 복음의 진리 위에 굳건히 서서, 날마다 두렵고 떨림으로 거룩함을 온전히 이루어가며 세상에 참된 빛과 소금의 착한 행실을 풍성히 드러내는 신실한 하나님의 자녀들이 되시기를 축원합니다.</w:t>
      </w:r>
    </w:p>
    <w:p>
      <w:r>
        <w:br w:type="page"/>
      </w:r>
    </w:p>
    <w:p>
      <w:r>
        <w:t>설교 제목: 흔들리지 않는 사랑, 끝까지 붙드시는 은혜</w:t>
      </w:r>
    </w:p>
    <w:p>
      <w:r>
        <w:t>설교 본문: 요한일서 2:19, 시편 37:24, 요한복음 10:27-28</w:t>
      </w:r>
    </w:p>
    <w:p>
      <w:r>
        <w:t>참고 신조: 웨스트민스터 신앙고백서 제17장 1절</w:t>
      </w:r>
    </w:p>
    <w:p/>
    <w:p>
      <w:r>
        <w:t>서론</w:t>
      </w:r>
    </w:p>
    <w:p>
      <w:r>
        <w:t>사랑하는 성도 여러분, 우리가 예수를 믿고 구원받아 신앙생활을 해 나갈 때, 때로는 우리 마음속에 무거운 의문과 불안이 엄습할 때가 있습니다. "내가 이토록 연약하고 자주 넘어지는데, 과연 끝까지 믿음을 지키고 천국에 들어갈 수 있을까?", "내가 지은 죄와 허물 때문에 하나님이 나를 도중에 버리시지는 않을까?" 이러한 영적 고뇌는 신앙의 여정을 걷는 우리 모두가 정직하게 마주하는 깊은 아픔입니다.</w:t>
      </w:r>
    </w:p>
    <w:p>
      <w:r>
        <w:t>오늘 우리가 함께 살필 웨스트민스터 신앙고백서 제17장 1절은 기독교 역사상 성도들에게 가장 큰 위로와 안식을 주었던 위대한 복음의 교리, 즉 ‘성도의 견인(Perseverance of the Saints)’을 선포하고 있습니다. ‘견인’이란 성도가 자기 힘으로 억지로 참아내는 것이 아니라, 하나님께서 그분의 백성을 끝까지 참고 붙드셔서 마침내 영원한 구원에 이르게 하시는 하나님의 신실한 역사입니다. 이 영광스러운 견인의 진리를 세 가지 대지로 나누어 묵상하며, 흔들리지 않는 반석 같은 구원의 확신을 마음에 새기시기를 축원합니다.</w:t>
      </w:r>
    </w:p>
    <w:p/>
    <w:p>
      <w:r>
        <w:t>1. 성도의 견인의 대상 — 하나님의 참된 은혜를 입은 신자 (The Subjects of Perseverance)</w:t>
      </w:r>
    </w:p>
    <w:p>
      <w:r>
        <w:t>우리가 첫 번째로 깨달아야 할 진리는, 이 위대하고 안전한 견인의 축복이 오직 참된 은혜의 상태에 있는 진짜 성도에게만 적용된다는 점입니다.</w:t>
      </w:r>
    </w:p>
    <w:p>
      <w:r>
        <w:t>신앙고백서는 이 영광스러운 혜택을 받는 대상을 분명하게 제한합니다. 그것은 바로 “하나님께서 그의 사랑하시는 자 안에서 받아들이시고, 그의 영으로 효과적으로 부르시고 산화(성화)시키신 자들”입니다.</w:t>
      </w:r>
    </w:p>
    <w:p>
      <w:r>
        <w:t>교회 안에는 외적인 고백이나 종교적 형식만 갖춘 채 참된 믿음의 뿌리가 없는 ‘가짜 신자’나 ‘위선자’들이 존재할 수 있습니다. 그들은 일시적으로 뜨거운 감정을 느끼거나 놀라운 은혜를 체험하는 것처럼 보일지라도, 참된 중생의 은혜가 없기에 결국 시험과 환난의 때에 믿음의 길을 떠나 파선하게 됩니다. 그러나 지극히 작고 연약해 보일지라도, 성령의 효력 있는 부르심을 받아 그리스도와 인격적으로 연합한 참된 성도는 하나님의 소유가 되었기에 결코 그 구원의 지위에서 제외되거나 멸절되지 않습니다.</w:t>
      </w:r>
    </w:p>
    <w:p/>
    <w:p>
      <w:r>
        <w:t>관련 성구 — 요한일서 2장 19절</w:t>
      </w:r>
    </w:p>
    <w:p>
      <w:r>
        <w:t>“그들이 우리에게서 나갔으나 우리에게 속하지 아니하였나니 만일 우리에게 속하였더라면 우리와 함께 거하였으려니와 그들이 나간 것은 다 우리에게 속하지 아니함을 나타내려 함이니라”</w:t>
      </w:r>
    </w:p>
    <w:p/>
    <w:p>
      <w:r>
        <w:t>[적 용]</w:t>
      </w:r>
    </w:p>
    <w:p>
      <w:r>
        <w:t>성도 여러분, 여러분은 자신의 신앙을 단지 일요일 아침에 예배당 문을 밟는 ‘외적인 종교 생활’ 위에 올려놓고 계십니까, 아니면 비록 연약할지라도 날마다 주님의 십자가 대속을 의지하는 ‘참된 연합’ 속에 거하고 계십니까? 위선자들의 도중하차는 참된 성도 역시 버림받을 수 있다는 증거가 아닙니다. 그것은 애초에 그들이 주님께 접붙여진 자들이 아니었음을 증명할 뿐입니다. 겨자씨만큼 작을지라도 예수 그리스도를 진실하게 사랑하고 의지하는 참된 은혜가 여러분 안에 있다면, 하나님은 여러분을 그분의 견인의 대상으로서 결코 손에서 놓지 않으실 것입니다. 이 신실하신 부르심의 은혜를 확신하며 겸손히 주님만을 바라보십시오.</w:t>
      </w:r>
    </w:p>
    <w:p/>
    <w:p>
      <w:r>
        <w:t>2. 성도의 견인의 안전성 — 전적이고 최종적인 타락으로부터의 보호 (The Security of Perseverance)</w:t>
      </w:r>
    </w:p>
    <w:p>
      <w:r>
        <w:t>두 번째 대지는 참된 성도라 할지라도 이 땅에서 일시적이고 부분적인 범죄에 빠질 수는 있으나, 결코 은혜의 상태에서 전적으로(totally) 또한 최종적으로(finally) 타락하여 멸망하지 않는다는 사실입니다.</w:t>
      </w:r>
    </w:p>
    <w:p>
      <w:r>
        <w:t>우리는 연약하여 사탄의 교묘한 유혹과 내면에 남아 있는 부패성의 잔재로 인해 뼈아픈 영적 침체와 실족을 경험하곤 합니다. 다윗은 간음과 살인이라는 참혹한 죄에 빠져 오랫동안 영적 감각을 잃어버렸고, 베드로는 예수님을 저주하며 세 번이나 부인했습니다. 그러나 그들은 비참하게 넘어졌을지언정 결코 ‘완전히’ 혹은 ‘최종적으로’ 버림받지 않았습니다. 겨울철 메마른 겨울나무가 겉보기엔 잎사귀도 없고 죽은 것 같지만 그 뿌리 깊은 곳에는 여전히 생명의 수액이 흐르고 있듯이, 넘어진 신자의 영혼 속에도 하나님이 심어두신 은혜의 씨앗과 생명의 원리는 결코 멸절되지 않고 살아 숨 쉬고 있기 때문입니다. 주님은 우리를 넘어지지 않게 하실 뿐만 아니라, 넘어진 우리를 반드시 다시 일으켜 세우십니다.</w:t>
      </w:r>
    </w:p>
    <w:p/>
    <w:p>
      <w:r>
        <w:t>관련 성구 — 시편 37장 24절, 프로베(잠언) 24장 16절</w:t>
      </w:r>
    </w:p>
    <w:p>
      <w:r>
        <w:t>“그는 넘어지나 아주 드러눕지(우러러 넘어지지) 아니함은 여호와께서 그의 손으로 붙드심이로다”</w:t>
      </w:r>
    </w:p>
    <w:p>
      <w:r>
        <w:t>“대저 의인은 일곱 번 넘어질지라도 다시 일어나려니와 악인은 재앙으로 말미암아 엎드러지느니라”</w:t>
      </w:r>
    </w:p>
    <w:p/>
    <w:p>
      <w:r>
        <w:t>[적 용]</w:t>
      </w:r>
    </w:p>
    <w:p>
      <w:r>
        <w:t>혹시 심각한 범죄나 영적 게으름에 빠진 후, “하나님이 나를 버리셨다”는 정죄감에 사로잡혀 골방에서 절망의 눈물을 흘리고 계신 성도님이 계십니까? 베드로가 주님을 저주하며 부인하던 바로 그 참담한 순간에도, 주님께서는 보이지 않는 곳에서 “네 믿음이 떨어지지 않기를 기도하였노라” 하시며 눈물로 중보하고 계셨습니다. 사탄은 여러분의 죄를 보여주며 구원이 취소되었다고 참소하지만, 우리 안에 내주하시는 성령님은 끝내 우리의 죄를 슬퍼하게 하시고 회개함으로 아버지를 다시 부르며 일어서게 만드십니다. 넘어진 그 자리에서 즉시 일어나, 여러분의 손을 굳게 쥐고 계신 예수 그리스도의 피 묻은 손을 다시 붙잡으시기를 바랍니다.</w:t>
      </w:r>
    </w:p>
    <w:p/>
    <w:p>
      <w:r>
        <w:t>3. 성도의 견인의 최종 결과 — 확실하고 영원한 최종적 구원 (The Final Outcome of Perseverance)</w:t>
      </w:r>
    </w:p>
    <w:p>
      <w:r>
        <w:t>성화의 거룩한 여정 속에서 우리가 도달하게 될 최종 결과는, 성령이 공급하시는 힘을 힘입어 성도가 은혜 안에서 끝까지 견디며 마침내 영원히 구원을 완성하는 것입니다.</w:t>
      </w:r>
    </w:p>
    <w:p>
      <w:r>
        <w:t>이 구원의 안전함과 확실함은 우리 자신의 가변적이고 나약한 ‘자유의지’나 도덕적 능력이 아니라, 하나님의 불변하시는 선택의 작정과 예수 그리스도의 완전한 대속적 죽음, 그리고 성령의 끊임없는 능력의 공급 위에 세워져 있습니다. 만약 성도의 견인이 우리 자신의 결단에 달려 있다면, 우리는 단 하루도 구원의 자리를 지키지 못하고 파멸했을 것입니다.</w:t>
      </w:r>
    </w:p>
    <w:p>
      <w:r>
        <w:t>그러나 목자 되신 주님께서는 그분의 피로 산 양들을 결코 사탄의 아가리에 빼앗기지 않겠다고 장엄하게 선언하셨습니다. 우리 안에 착한 일을 시작하신 삼위일체 하나님께서는, 우리 안에 내재된 연약함을 이기게 하시고, 세상의 모진 풍파 속에서도 우리를 안전하게 보호하사 마침내 영광스러운 구원의 마침표를 찍고야 마실 것입니다.</w:t>
      </w:r>
    </w:p>
    <w:p>
      <w:r>
        <w:t>관련 성구 — 요한복음 10장 27-28절, 빌립보서 1장 6절</w:t>
      </w:r>
    </w:p>
    <w:p>
      <w:r>
        <w:t>“내 양은 내 음성을 들으며 나는 그들을 알며 그들은 나를 따르느니라 내가 그들에게 영생을 주노니 영원히 멸망하지 아니할 것이요 또 그들을 내 손에서 빼앗을 자가 없느니라”</w:t>
      </w:r>
    </w:p>
    <w:p>
      <w:r>
        <w:t>“너희 안에서 착한 일을 시작하신 이가 그리스도 예수의 날까지 이루실 줄을 우리는 확신하노라”</w:t>
      </w:r>
    </w:p>
    <w:p/>
    <w:p>
      <w:r>
        <w:t>[적 용]</w:t>
      </w:r>
    </w:p>
    <w:p>
      <w:r>
        <w:t>사랑하는 성도 여러분, “어차피 끝까지 구원받을 텐데 내 멋대로 방종하며 살아도 되겠네”라고 생각하는 것은 견인의 교리를 악마적으로 왜곡하는 방종입니다. 참된 견인의 진리를 깨달은 성도는 결코 나태함에 머물 수 없습니다. 도리어 나 같은 무익한 죄인을 끝까지 포기하지 않으시고 붙드시는 하나님의 그 넓고 눈물겨운 사랑에 압도당하여, 자발적으로 무릎을 꿇고 죄를 미워하며 기쁨으로 거룩함의 길을 걷게 됩니다. 이 위대한 보존의 약속을 신뢰하며, 오늘 내게 주어진 은혜의 방편인 말씀과 기도의 자리로 더욱 힘써 나아가 구원의 소망을 일상의 거룩한 삶으로 실천하는 성도들이 되시기를 바랍니다.</w:t>
      </w:r>
    </w:p>
    <w:p/>
    <w:p>
      <w:r>
        <w:t>결론</w:t>
      </w:r>
    </w:p>
    <w:p>
      <w:r>
        <w:t>우리의 구원은 허공에 매달린 가느다란 실처럼 위태로운 것이 아닙니다. 그것은 영원하신 하나님의 계획과 그리스도의 십자가 공로, 그리고 성령님의 견고한 도우심이라는 삼위일체 하나님의 흔들리지 않는 우주적 사랑의 반석 위에 닻을 내리고 있습니다.</w:t>
      </w:r>
    </w:p>
    <w:p>
      <w:r>
        <w:t>비록 오늘 우리의 걸음은 흔들리고 남은 부패성으로 인해 처절한 고통의 싸움을 벌이고 있을지라도, 우리를 불러주신 하나님은 신실하시기에 반드시 우리를 끝까지 붙드사 그 영광의 구원을 완성하실 것입니다. 이 약속을 믿고, 기쁨과 평강 가운데 매일의 믿음의 경주를 낙심 없이 담대하게 달려가는 복된 주님의 자녀들이 되시기를 주님의 이름으로 간절히 축원합니다.</w:t>
      </w:r>
    </w:p>
    <w:p/>
    <w:p/>
    <w:p/>
    <w:p/>
    <w:p>
      <w:r>
        <w:br w:type="page"/>
      </w:r>
    </w:p>
    <w:p>
      <w:r>
        <w:t>설교 제목: 흔들리지 않는 구원의 반석, 성도 견인의 삼위일체적 근거</w:t>
      </w:r>
    </w:p>
    <w:p>
      <w:r>
        <w:t>설교 본문: 로마서 8:30, 38-39, 에베소서 1:13-14, 예레미야 32:40</w:t>
      </w:r>
    </w:p>
    <w:p>
      <w:r>
        <w:t>참고 신조: 웨스트민스터 신앙고백서 제17장 2절</w:t>
      </w:r>
    </w:p>
    <w:p/>
    <w:p>
      <w:r>
        <w:t>서론</w:t>
      </w:r>
    </w:p>
    <w:p>
      <w:r>
        <w:t>사랑하는 성도 여러분, 우리는 신앙생활의 여정 속에서 때때로 거센 풍파를 만나 흔들리곤 합니다. 거듭된 실패와 연약함, 그리고 영적 침체가 찾아올 때마다 우리 마음속에는 깊은 불안이 싹틉니다. "이토록 자주 넘어지는 내가 과연 끝까지 믿음을 지키고 천국에 들어갈 수 있을까?" 이러한 질문은 우리를 정죄감과 절망의 어두움 속으로 밀어 넣으려 합니다.</w:t>
      </w:r>
    </w:p>
    <w:p>
      <w:r>
        <w:t>그러나 성경은 우리에게 가장 영광스럽고 확고한 위로를 선포합니다. 그것은 바로 하나님께서 그분의 백성을 끝까지 참고 붙드셔서 마침내 구원을 완성하신다는 ‘성도의 견인’ 교리입니다. 그렇다면 이 견인의 확실함은 과연 어디에 근거하고 있습니까? 웨스트민스터 신앙고백서 17장 2절은 우리의 구원이 결코 가변적이고 나약한 인간의 자유의지에 달린 것이 아님을 명백히 선언합니다. 구원의 안전함은 삼위일체 하나님께서 역사 속에서 이루어 가시는 세 가지 굳건한 반석 위에 놓여 있습니다. 오늘 이 고백서의 위대한 선언을 통해, 결코 흔들리지 않는 구원의 확실한 근거를 세 가지 대지로 나누어 마음에 새기고자 합니다.</w:t>
      </w:r>
    </w:p>
    <w:p/>
    <w:p>
      <w:r>
        <w:t>1. 성부 하나님의 작정의 불변성과 무조건적인 사랑 — 견인의 신적 작정</w:t>
      </w:r>
    </w:p>
    <w:p>
      <w:r>
        <w:t>성도가 끝까지 견인할 수 있는 첫 번째 근거는, 성부 하나님의 영원한 선택과 그 작정의 불변성입니다.신앙고백서는 성도의 견인이 “택하심의 작정의 불변성에 달려 있으며, 이는 성부 하나님의 거저 주시며 변치 않는 사랑에서 흘러나오는 것”이라고 고백합니다. 하나님의 선택은 성도 본인의 어떠함이나 변덕스러운 자유의지에 기초하지 않고, 오직 거저 주시며 변치 않는 성부 하나님의 사랑에서 흘러나오는 불변하는 작정에 근거합니다. 만일 구원이 가변적인 인간의 자유의지에 달려 있다면, 사탄의 공격과 유혹 속에서 우리는 단 하루도 구원의 자리를 지키지 못하고 즉시 파멸했을 것입니다.</w:t>
      </w:r>
    </w:p>
    <w:p>
      <w:r>
        <w:t>그러나 하나님은 한 번 세우신 뜻을 절대 바꾸지 않으십니다. 그분의 작정은 피조물에게서 완전히 독립되어 있기에, 피조물의 연약함으로 인해 Frustrated 되거나 취소될 수 없습니다. 사도 바울이 선언한 것처럼, 하나님께서 창세 전에 예정하신 자들을 부르시고, 의롭다 하신 그들을 반드시 영화롭게 하시는 이 구원의 사슬은 결코 끊어지지 않습니다.</w:t>
      </w:r>
    </w:p>
    <w:p/>
    <w:p>
      <w:r>
        <w:t>관련 성구 — 에베소서 1장 4절, 말라기 3장 6절, 마태복음 24장 24절</w:t>
      </w:r>
    </w:p>
    <w:p>
      <w:r>
        <w:t>“곧 창세 전에 그리스도 안에서 우리를 택하사 우리로 사랑 안에서 그 앞에 거룩하고 흠이 없게 하시려고”</w:t>
      </w:r>
    </w:p>
    <w:p>
      <w:r>
        <w:t>“나 여호와는 변하지 아니하나니 그러므로 야곱의 자손들아 너희가 소멸되지 아니하느니라”</w:t>
      </w:r>
    </w:p>
    <w:p>
      <w:r>
        <w:t>“거짓 그리스도들과 거짓 선지자들이 일어나 큰 표적과 기사를 보여 할 수만 있으면 택하신 자들도 미혹하리라” (예수님은 마지막 날에 택함 받은 자들이 미혹되어 궁극적으로 멸망하는 것은 결코 일어날 수 없는 ‘불가능한 일’이라고 선언하셨습니다).</w:t>
      </w:r>
    </w:p>
    <w:p/>
    <w:p>
      <w:r>
        <w:t>[적 용]</w:t>
      </w:r>
    </w:p>
    <w:p>
      <w:r>
        <w:t>성도 여러분, 자신의 감정이나 영적 상태가 하루에도 몇 번씩 요동칠 때마다 구원을 의심하며 좌절하지 마십시오. 구원의 닻은 여러분의 가변적인 감정이나 행위라는 모래밭이 아니라, ‘변치 않으시는 성부 하나님의 영원한 작정’이라는 단단한 암반에 내려져 있습니다.</w:t>
      </w:r>
    </w:p>
    <w:p>
      <w:r>
        <w:t>스스로의 연약함에 함몰되어 정죄감에 사로잡힐 때마다, 독생자를 주시기까지 나를 사랑하시고 그 사랑을 끝까지 거두지 않으시는 아버지를 바라보십시오. 그 불변하시는 예정의 안전함 속에서 평안을 누리시기를 바랍니다.</w:t>
      </w:r>
    </w:p>
    <w:p/>
    <w:p>
      <w:r>
        <w:t>2. 성자 예수 그리스도의 대속 공로의 효력과 영원한 중보기도 — 견인의 사법적 기초</w:t>
      </w:r>
    </w:p>
    <w:p>
      <w:r>
        <w:t>성도가 끝까지 견인할 수 있는 두 번째 근거는, 우리를 대신하여 온전한 속죄의 값(price)을 치르신 예수 그리스도의 대속적 죽음과 그 공로에 기초합니다.</w:t>
      </w:r>
    </w:p>
    <w:p>
      <w:r>
        <w:t>신앙고백서는 이 견인의 확실성이 “예수 그리스도의 공로와 중보기도의 효력에 근거한다”고 선언합니다. 그리스도께서는 우리의 위대한 보증인(Surety)으로서, 율법이 요구하는 완벽한 죄의 형벌과 의무를 십자가에서 완전히 지불하셨습니다. 만일 구원받은 신자가 일시적인 죄나 연약함으로 인해 결국 마지막에 버림받고 지옥 형벌을 받게 된다면, 그리스도의 속죄는 불완전한 것이 되고 말 것입니다. 우리가 지은 모든 죄에 대해 이미 그리스도께서 공의의 법정에 완벽한 대가를 지불하셨기 때문에, 구원받은 자에게 공의가 다시 정죄의 형벌을 내리는 것은 하나님의 공의에 결코 부합하지 않습니다.</w:t>
      </w:r>
    </w:p>
    <w:p>
      <w:r>
        <w:t>더 나아가, 주님은 지금도 하늘 보좌 우편에서 우리를 위해 “네 믿음이 떨어지지 않기를 기도하였노라” 하시며 쉬지 않고 간구하십니다. 그분의 대제사장적 중보기도는 언제나 완전하고 prevalent 하기에, 우리의 연약함에도 불구하고 우리 신앙의 본질이 마침내 승리하도록 견고히 붙들어 줍니다.</w:t>
      </w:r>
    </w:p>
    <w:p/>
    <w:p>
      <w:r>
        <w:t>관련 성구 — 히브리어 10장 14절, 누가복음 22장 31-32절, 요한복음 17장 11절</w:t>
      </w:r>
    </w:p>
    <w:p>
      <w:r>
        <w:t>“그가 한 번의 제사로 거룩하게 된 자들을 영원히 온전하게 하셨느니라”</w:t>
      </w:r>
    </w:p>
    <w:p>
      <w:r>
        <w:t>“시몬아, 시몬아, 보라 사탄이 너희를 밀 까부르듯 하려고 요구하였으나 그러나 내가 너를 위하여 네 믿음이 떨어지지 않기를 기도하였노니 너는 돌이킨 후에 네 형제를 굳게 하라”</w:t>
      </w:r>
    </w:p>
    <w:p>
      <w:r>
        <w:t>“나는 세상에 더 있지 아니하오나 그들은 세상에 있사옵고 나는 아버지께로 가옵나니 거룩하신 아버지여 내게 주신 아버지의 이름으로 그들을 보존하사 우리와 같이 그들도 하나가 되게 하옵소서”</w:t>
      </w:r>
    </w:p>
    <w:p/>
    <w:p>
      <w:r>
        <w:t>[적 용]</w:t>
      </w:r>
    </w:p>
    <w:p>
      <w:r>
        <w:t>우리는 베드로처럼 연약하여 주님을 부인하고 처참하게 넘어질 때가 있습니다. 그러나 베드로가 그 비참한 밤에 아주 망하지 않고 눈물로 회개하며 일어설 수 있었던 비결은, 보이지 않는 곳에서 그를 위해 기도하고 계셨던 주님의 중보하심 때문이었습니다. 죄의 유혹에 걸려 넘어져 정죄감과 수치심에 기도의 문이 막히고 예배의 자리에서 도망치고 싶을 때, 여러분을 위해 피 흘리신 예수 그리스도의 완전한 보혈을 의지하십시오. 그리고 지금 이 순간에도 하나님 보좌 우편에서 탄식하며 여러분의 이름을 부르고 계신 대제사장 예수님의 신실한 기도 소리에 귀를 기울이십시오. 주님이 여러분의 손을 굳게 쥐고 계시기에 결코 버림받지 않습니다.</w:t>
      </w:r>
    </w:p>
    <w:p/>
    <w:p>
      <w:r>
        <w:t>3. 성령 하나님의 내주하심과 은혜 언약의 신실성 — 견인의 실제적 동력</w:t>
      </w:r>
    </w:p>
    <w:p>
      <w:r>
        <w:t>성도가 끝까지 견인할 수 있는 세 번째 근거는, 첫째는 우리 안에 거하시는 성령의 내주하심과 우리 영혼 속에 심겨 결코 썩지 않는 ‘하나님의 씨’의 능력이요, 둘째는 결코 파기될 수 없는 ‘은혜 언약’의 신실성입니다.</w:t>
      </w:r>
    </w:p>
    <w:p>
      <w:r>
        <w:t>신앙고백서는 견인의 근거가 “그들 안에 성령께서 거하시며 하나님의 씨가 머무는 것과, 은혜 언약의 성격에 기초한다”고 명확히 가르칩니다. 성령님은 신자 안에 한 번 들어오시면 결코 떠나지 않으시고 영원히 거처를 삼고 머무십니다. 그분은 신자 안에서 은혜의 수액을 끊임없이 주입하시고, 영혼을 인치시며, 장차 얻을 영원한 구원의 완전한 ‘보증(earnest)’이 되십니다. 만일 성령의 내주하심을 입은 신자가 결국 버림받고 영원한 멸망에 떨어진다면, 성령님은 ‘거짓되고 가변적인 보증’이 되고 말 것입니다. 또한 하나님께서 맺으신 은혜 언약은 결코 흔들리지 않습니다. 하나님은 이 언약의 성격에 따라, 그분이 우리를 사랑하사 떠나지 않으실 뿐만 아니라, 우리 마음에 경외하는 마음(His fear)을 직접 심어주셔서 우리가 하나님을 완전히 떠나가지 않도록 주권적으로 붙잡아 주십니다.</w:t>
      </w:r>
    </w:p>
    <w:p/>
    <w:p>
      <w:r>
        <w:t>관련 성구 — 요한복음 14장 16절, 에베소서 1장 13-14절, 예레미야 32장 40절</w:t>
      </w:r>
    </w:p>
    <w:p>
      <w:r>
        <w:t>“내가 아버지께 구하겠으니 그가 또 다른 보혜사를 너희에게 주사 영원토록 너희와 함께 있게 하리니”</w:t>
      </w:r>
    </w:p>
    <w:p>
      <w:r>
        <w:t>“그 안에서 너희도 진리의 말씀 곧 너희의 구원의 복음을 듣고 그 안에서 또한 믿어 약속의 성령으로 인치심을 받았으니 이는 우리 기업의 보증이 되사 그 얻으신 것을 속량하시고 그의 영광을 찬송하게 하려 하심이라”</w:t>
      </w:r>
    </w:p>
    <w:p>
      <w:r>
        <w:t>“내가 그들에게 복을 주기 위하여 그들을 떠나지 아니하리라는 영원한 언약을 그들에게 세우고 나를 경외함을 그들의 마음에 두어 나를 떠나지 않게 하고”</w:t>
      </w:r>
    </w:p>
    <w:p/>
    <w:p>
      <w:r>
        <w:t>[적 용]</w:t>
      </w:r>
    </w:p>
    <w:p>
      <w:r>
        <w:t>사랑하는 성도 여러분, “어차피 주님이 알아서 구원해 주실 텐데 거칠고 험한 세상에서 거룩하게 살기 위해 몸부림칠 필요가 있겠는가?”라며 나태함과 방종에 빠지지 마십시오. 그것은 은혜의 교리를 악마적으로 왜곡하는 죄악입니다. 참된 언약의 신비를 깨달은 신자는 방종할 수 없습니다. 나 같은 무익한 죄인을 끝까지 포기하지 않으시고 내 마음에 경외함을 심어 기어코 죄와 싸우게 만드시는 성령님의 질긴 추적과 은혜 언약의 신실하심 앞에 감격하여 기쁨으로 무릎을 꿇게 됩니다. 이 놀라운 약속을 붙잡고, 날마다 우리 안에 착한 일을 시작하신 성령님의 세밀한 음성에 순종하며 우리의 남은 걸음을 기쁨의 거룩한 산 제물로 드리시기를 바랍니다.</w:t>
      </w:r>
    </w:p>
    <w:p/>
    <w:p/>
    <w:p/>
    <w:p>
      <w:r>
        <w:t>결론</w:t>
      </w:r>
    </w:p>
    <w:p>
      <w:r>
        <w:t>사랑하는 성도 여러분, 우리의 구원은 실타래처럼 가냘픈 인간의 자유의지에 대롱대롱 매달려 있는 불안한 것이 아닙니다. 우리의 견인은 성부 하나님의 불변하는 예정, 성자 예수 그리스도의 안전한 대속 공로와 탄원하시는 중보기도, 그리고 성령 하나님의 지속적인 내주하심과 은혜 언약의 약속이라는 삼위일체 하나님의 거대한 보존의 쇠사슬로 단단히 묶여 있습니다.</w:t>
      </w:r>
    </w:p>
    <w:p>
      <w:r>
        <w:t>비록 이 땅을 사는 동안 우리의 backslidings와 허물로 인해 하나님의 징계를 경험하고 마음에 깊은 상처를 입을 수 있으나, 우리를 사랑하시는 하나님께서는 우리를 결코 죄의 비참함 속에 완전히 내버려 두지 않으실 것입니다. 이 견고한 보증의 은혜를 신뢰하십시오. 어떠한 사탄의 참소 앞에서도 담대히 맞서 서서, 날마다 공급하시는 하늘의 새 힘을 덧입어 흔들림 없이 믿음의 선한 싸움을 전진해 나가는 복된 성도들이 되시기를 주님의 이름으로 간절히 축원합니다.</w:t>
      </w:r>
    </w:p>
    <w:p/>
    <w:p/>
    <w:p/>
    <w:p/>
    <w:p/>
    <w:p/>
    <w:p/>
    <w:p/>
    <w:p/>
    <w:p/>
    <w:p/>
    <w:p/>
    <w:p/>
    <w:p/>
    <w:p/>
    <w:p/>
    <w:p/>
    <w:p/>
    <w:p/>
    <w:p>
      <w:r>
        <w:br w:type="page"/>
      </w:r>
    </w:p>
    <w:p>
      <w:r>
        <w:t>설교 제목: 영적 회복을 위한 하나님의 신실한 채찍</w:t>
      </w:r>
    </w:p>
    <w:p>
      <w:r>
        <w:t>설교 본문: 히브리서 12:6, 시편 37:24, 시편 51:11-12</w:t>
      </w:r>
    </w:p>
    <w:p>
      <w:r>
        <w:t>참고 신조: 웨스트민스터 신앙고백서 제17장 3절</w:t>
      </w:r>
    </w:p>
    <w:p>
      <w:r>
        <w:t>사랑하는 성도 여러분, 우리는 성령 하나님의 역사로 인해 참된 신자가 결코 은혜의 상태에서 전적으로 타락하거나 최종적으로 멸망하지 않는다는 영광스러운 '성도의 견인' 교리를 믿음으로 고백합니다. 그러나 우리의 구원이 그리스도의 대속 공로 위에서 영원히 안전하다고 해서, 이 땅을 살아가는 우리의 삶에 죄와 실패가 완전히 사라지는 것은 아닙니다.</w:t>
      </w:r>
    </w:p>
    <w:p>
      <w:r>
        <w:t>웨스트민스터 신앙고백서 17장 3절은 신자가 사탄과 세상의 유혹, 그리고 우리 안에 남아 있는 완강한 부패성과 은혜의 방편을 게을리하는 영적 태만으로 인해 심각한 죄에 빠져 한동안 그 가운데 거할 수 있음을 정직하게 인정합니다. 그리고 그때 하나님께서 사랑하시는 자녀를 향해 드시는 매서운 손길, 즉 '영적 회복을 위한 하나님의 신실하신 징계'에 관해 엄숙히 가르칩니다. 이 신앙고백의 위대한 지침을 통해 우리 영혼을 거룩하게 다스리시는 삼위일체 하나님의 성화의 원리를 세 가지 대지로 나누어 마음에 깊이 새기기를 소망합니다.</w:t>
      </w:r>
    </w:p>
    <w:p/>
    <w:p>
      <w:r>
        <w:t>1. 죄의 내적 비참함과 하나님의 슬프신 얼굴 — 영적 침체라는 내적 징계</w:t>
      </w:r>
    </w:p>
    <w:p>
      <w:r>
        <w:t>신자가 죄에 빠질 때 겪게 되는 첫 번째 결과는 가혹할 정도로 비참한 영혼의 황폐함입니다.</w:t>
      </w:r>
    </w:p>
    <w:p>
      <w:r>
        <w:t>신앙고백서는 신자가 심각한 죄에 빠져 머물러 있을 때, “그로 인해 하나님의 불쾌하심을 입고 그의 성령을 근심하게 하며, 은혜와 위로의 방편을 일부 상실하고 마음이 완고해지며 양심에 깊은 상처를 입는다”고 선언합니다.</w:t>
      </w:r>
    </w:p>
    <w:p>
      <w:r>
        <w:t>하나님은 우리를 이미 독생자의 피로 의롭다 하시고 자녀 삼으셨기에, 우리의 실패로 인해 사법적 재판관으로서 진노를 쏟아내시지는 않습니다.</w:t>
      </w:r>
    </w:p>
    <w:p>
      <w:r>
        <w:t>그러나 거룩한 하늘 아버지로서 깊은 슬픔과 불쾌하심(displeasure)을 가지십니다.</w:t>
      </w:r>
    </w:p>
    <w:p>
      <w:r>
        <w:t>그 결과, 우리 안에 머무시던 성령의 달콤한 위로와 평강이 감추어지고, 말씀과 은혜의 단비가 메마르며, 영적인 지각이 무디어져 완고해집니다.</w:t>
      </w:r>
    </w:p>
    <w:p>
      <w:r>
        <w:t>이는 은혜의 불씨가 완전히 꺼진 것이 아니라, 은밀한 죄로 인해 아버지를 향한 영적 교제의 통로가 막혔을 때 찾아오는 지독한 영혼의 기근입니다.</w:t>
      </w:r>
    </w:p>
    <w:p>
      <w:r>
        <w:t>관련 성구 — 시편 51편 11-12절, 시편 32편 3-4절</w:t>
      </w:r>
    </w:p>
    <w:p>
      <w:r>
        <w:t>“나를 주 앞에서 쫓아내지 마시며 주의 성령을 내게서 거두지 마소서 주의 구원의 즐거움을 내게 회복시켜 주시고 자원하는 심령을 주사 나를 붙드소서”</w:t>
      </w:r>
    </w:p>
    <w:p>
      <w:r>
        <w:t>“내가 입을 열지 아니할 때에 종일 신음하므로 내 뼈가 쇠하였도다 주의 손이 주야로 나를 누르시오니 내 진액이 빠져서 여름 가뭄에 마름 같이 되었나이다”</w:t>
      </w:r>
    </w:p>
    <w:p/>
    <w:p>
      <w:r>
        <w:t>[적 용]</w:t>
      </w:r>
    </w:p>
    <w:p>
      <w:r>
        <w:t>성도 여러분, 신앙생활을 하면서 어느 순간 예배의 기쁨이 메마르고, 기도가 막히며, 가슴 시린 정죄감과 가책이 영혼을 짓누르는 어두운 밤을 지나고 계십니까? 그것을 단순한 일상의 피로나 환절기의 심리적 우울증으로 치부하여 가벼이 넘기려 하지 마십시오. 그것은 우리 안에 내주하시는 성령께서 근심하시며, 가던 길을 멈추고 속히 돌아오라고 양심의 문을 아프게 두드리시는 사랑의 내적 신호입니다.</w:t>
      </w:r>
    </w:p>
    <w:p>
      <w:r>
        <w:t>영적 가뭄의 고통을 느낄 때, 아버지를 슬프시게 한 내 안의 숨은 죄악과 게으름을 직시하고 즉시 은혜의 보좌 앞으로 나아가 상한 심령을 정직하게 쏟아내시는 성도가 되시기를 바랍니다.</w:t>
      </w:r>
    </w:p>
    <w:p/>
    <w:p>
      <w:r>
        <w:t>2. 시간적 심판의 엄위함과 관계의 파괴 — 삶에 찾아오는 외적 징계</w:t>
      </w:r>
    </w:p>
    <w:p>
      <w:r>
        <w:t>하나님의 신실하신 징계는 영혼의 내적인 어두움에 머물지 않고, 우리의 실제적인 삶의 환경과 관계를 치시는 준엄한 채찍으로 나타납니다.</w:t>
      </w:r>
    </w:p>
    <w:p>
      <w:r>
        <w:t>신앙고백서는 죄에 넘어진 신자가 “다른 이들에게 상처를 주고 실족하게 만들며, 세상적이고 시간적인 심판(temporal judgments, 징계)을 스스로에게 초래한다”고 엄히 가르칩니다.</w:t>
      </w:r>
    </w:p>
    <w:p>
      <w:r>
        <w:t>신자의 죄는 개인의 영혼을 무너뜨리는 데서 끝나지 않고, 교회의 덕을 해치고 세상 원수들에게 비방할 거리를 제공하는 무서운 악영향을 미칩니다.</w:t>
      </w:r>
    </w:p>
    <w:p>
      <w:r>
        <w:t>그렇기에 하나님은 그분의 공의와 거룩한 이름을 세상 앞에 바로 세우시고, 마비된 자녀의 영혼을 깨우기 위해 이 땅에서의 매서운 시련과 외적인 징계를 도구로 사용하십니다.</w:t>
      </w:r>
    </w:p>
    <w:p>
      <w:r>
        <w:t>하나님은 다윗의 죄를 사하셨지만 그의 칼이 그의 집안에서 영원히 떠나지 않을 것이라는 시간적 징계를 면해주지 않으셨고,</w:t>
      </w:r>
    </w:p>
    <w:p>
      <w:r>
        <w:t>아들 솔로몬에게도 “인생의 채찍과 사람의 매”로 그 부패한 옛 자아를 사정없이 치셨습니다.</w:t>
      </w:r>
    </w:p>
    <w:p>
      <w:r>
        <w:t>관련 성구 — 사무엘하 12편 14절, 히브리서 12편 6절</w:t>
      </w:r>
    </w:p>
    <w:p>
      <w:r>
        <w:t>“이 일로 말미암아 여호와의 원수가 크게 비방할 거리를 얻게 하였으니 당신이 낳은 아이가 반드시 죽으리이다 하고”</w:t>
      </w:r>
    </w:p>
    <w:p>
      <w:r>
        <w:t>“주께서 그 사랑하시는 자를 징계하시고 그가 받아들이시는 아들마다 채찍질하심이라 하였으니”</w:t>
      </w:r>
    </w:p>
    <w:p/>
    <w:p>
      <w:r>
        <w:t>[적 용]</w:t>
      </w:r>
    </w:p>
    <w:p>
      <w:r>
        <w:t>때로 우리의 삶에 감당하기 어려운 고난과 역경이 밀려오고, 아끼던 관계가 무너지며, 삶의 채찍이 매섭게 때릴 때 우리는 “왜 내게 이런 고통이 찾아옵니까?”라며 원망 섞인 기도를 먼저 뱉곤 합니다. 그러나 하나님의 징계는 우리를 멸망시키기 위한 지옥의 형벌이 아니라, 우리를 살려내기 위한 하늘 아버지의 지극한 간섭과 사랑의 외침입니다.</w:t>
      </w:r>
    </w:p>
    <w:p>
      <w:r>
        <w:t>시간적 징계의 매서움 앞에 설 때, 원망이나 포기 대신 “이 일로 인해 내 곁의 지체들이 실족하지는 않았는가?”를 살피며, 나를 기어코 거룩한 백성으로 빚어가시는 하나님의 거룩한 채찍 아래 고개를 숙이고 자신을 성실하게 개혁하는 성도가 되시기를 바랍니다.</w:t>
      </w:r>
    </w:p>
    <w:p/>
    <w:p>
      <w:r>
        <w:t>3. 꺼지지 않는 생명의 씨앗과 성령의 공급 — 최종적 회복의 확실한 보증</w:t>
      </w:r>
    </w:p>
    <w:p>
      <w:r>
        <w:t>징계의 터널이 아무리 길고 어두울지라도, 신자가 겪는 징계의 궁극적인 목적지는 파멸이 아니라 눈물겨운 '최종적 회복'입니다.</w:t>
      </w:r>
    </w:p>
    <w:p>
      <w:r>
        <w:t>신앙고백서는 이 아픈 영적 전쟁터의 마지막 끝에 찬란한 소망의 약속을 둡니다. 그것은 바로 “그리스도의 성화케 하시는 성령으로부터 힘을 끊임없이 공급받음으로써 중생한 부분이 결국 이기게 된다”는 선언입니다.</w:t>
      </w:r>
    </w:p>
    <w:p>
      <w:r>
        <w:t>징계의 한복판에서 신자는 메마른 겨울나무처럼 잎사귀도 꽃도 없이 완전히 죽은 것처럼 보일 수 있습니다.</w:t>
      </w:r>
    </w:p>
    <w:p>
      <w:r>
        <w:t>그러나 중생할 때 영혼에 주입된 거룩한 은혜의 원리와 '하나님의 생명의 씨앗', 그리고 '내주하시는 성령의 불씨'는 징계의 바람 속에서도 결코 소멸되거나 멸절되지 않습니다.</w:t>
      </w:r>
    </w:p>
    <w:p>
      <w:r>
        <w:t>하나님은 다윗을 일깨우기 위해 나단 선지자를 보내셨고, 베드로가 주님을 부인하던 그 참담한 순간에 그의 얼어붙은 심령을 눈물 어린 시선으로 돌이키셨습니다.</w:t>
      </w:r>
    </w:p>
    <w:p>
      <w:r>
        <w:t>주님의 끊임없는 중보기도와 성령의 실제적인 도우심이 마침내 신자의 상한 심령을 무너뜨려 회개하게 하시고, 은혜 안에서 자라나 온전한 거룩에 이르게 하십니다.</w:t>
      </w:r>
    </w:p>
    <w:p>
      <w:r>
        <w:t>관련 성구 — 시편 37편 24절, 호세아 14편 4절, 빌립보서 1편 6절</w:t>
      </w:r>
    </w:p>
    <w:p>
      <w:r>
        <w:t>“그는 넘어지나 아주 드러눕지 아니함은 여호와께서 그의 손으로 붙드심이로다”</w:t>
      </w:r>
    </w:p>
    <w:p>
      <w:r>
        <w:t>“내가 그들의 반역을 고치고 기쁘게 그들을 사랑하리니 나의 진노가 그에게서 떠났음이니라”</w:t>
      </w:r>
    </w:p>
    <w:p>
      <w:r>
        <w:t>“너희 안에서 착한 일을 시작하신 이가 그리스도 예수의 날까지 이루실 줄을 우리는 확신하노라”</w:t>
      </w:r>
    </w:p>
    <w:p/>
    <w:p>
      <w:r>
        <w:t>[적 용]</w:t>
      </w:r>
    </w:p>
    <w:p>
      <w:r>
        <w:t>사랑하는 성도 여러분, 스스로 지은 죄의 무거움과 징계의 고통으로 인해 사탄이 “너 같은 자는 구원받은 자가 아니다”, “하나님이 너를 마침내 버리셨다”라고 참소할 때, 그 악한 속임수에 속아 절망하거나 뒤로 물러가지 마십시오.</w:t>
      </w:r>
    </w:p>
    <w:p>
      <w:r>
        <w:t>여러분의 연약한 손은 주님을 놓쳤을지 몰라도, 주님의 피 묻은 권능의 손은 여전히 여러분을 굳게 붙잡고 계십니다.</w:t>
      </w:r>
    </w:p>
    <w:p>
      <w:r>
        <w:t>징계의 눈물 너머로 여전히 여러분을 고치시고 안아주기를 원하시는 아버지의 신실하신 팔을 바라보십시오.</w:t>
      </w:r>
    </w:p>
    <w:p>
      <w:r>
        <w:t>상한 심령을 안고 말씀과 기도의 자리로 즉시 나아가, 공급하시는 성령의 새 힘을 덧입고 영적 정화와 복된 회복의 승리를 담대히 선포하시기를 주님의 이름으로 축원합니다.</w:t>
      </w:r>
    </w:p>
    <w:p/>
    <w:p>
      <w:r>
        <w:t>결론</w:t>
      </w:r>
    </w:p>
    <w:p>
      <w:r>
        <w:t>성도의 성화와 보존의 길은 한순간도 흔들림 없는 안일한 침대가 아닙니다.</w:t>
      </w:r>
    </w:p>
    <w:p>
      <w:r>
        <w:t>우리는 세상과 부패의 유혹 앞에서 때로 뼈아프게 패배하고, 하나님의 매서운 인생 채찍 아래에서 통곡해야 할 때가 있습니다.</w:t>
      </w:r>
    </w:p>
    <w:p>
      <w:r>
        <w:t>그러나 그 아픈 징계조차도 우리를 향한 하나님의 영원하고 불변하는 선택과 사랑에서 솟구치는 가장 신실한 은혜의 수단입니다.</w:t>
      </w:r>
    </w:p>
    <w:p>
      <w:r>
        <w:t>이 보존의 언약을 굳게 신뢰하십시오. 징계 속에서 겸손히 내 안의 자아와 고집을 깨뜨리며, 날마다 성령이 공급하시는 거룩한 힘을 힘입어 마침내 승리하고 영광스럽게 자라나는 신실한 주의 백성들이 되시기를 주님의 이름으로 간절히 축원합니다.</w:t>
      </w:r>
    </w:p>
    <w:p>
      <w:r>
        <w:t>�� 오늘의 복음적 성찰: 최근 여러분의 삶에 임한 내적인 영적 가뭄이나 외적인 시련의 채찍이 있습니까? 그것을 피해 도망치려 하기보다, 내 영혼의 회복을 원하시는 하나님의 신실한 간섭임을 인정하며 오늘 정직하게 고백하고 주님의 무릎 아래로 내려놓아야 할 '구체적인 불순종의 영역'은 무엇인지 깊이 돌아봅시다.</w:t>
      </w:r>
    </w:p>
    <w:p>
      <w:r>
        <w:t>웨스트민스터 신앙고백서 18장 1절에서 '구원의 거짓 확신과 참된 확신''에 대해서 3개의 대지로 구성하되, 각 대지의 마지막에 적용을 하고, 중요한 성경 구절들을 포함한 설교문을 작성하세요.</w:t>
      </w:r>
    </w:p>
    <w:p/>
    <w:p/>
    <w:p>
      <w:r>
        <w:t>Thoughts</w:t>
      </w:r>
    </w:p>
    <w:p>
      <w:r>
        <w:br w:type="page"/>
      </w:r>
    </w:p>
    <w:p>
      <w:r>
        <w:t>설교 제목: 구원의 거짓 확신과 흔들리지 않는 참된 확신</w:t>
      </w:r>
    </w:p>
    <w:p>
      <w:r>
        <w:t>설교 본문: 요한일서 2:3, 5:13, 로마서 5:5, 베드로후서 1:10</w:t>
      </w:r>
    </w:p>
    <w:p>
      <w:r>
        <w:t>참고 신조: 웨스트민스터 신앙고백서 제18장 1절</w:t>
      </w:r>
    </w:p>
    <w:p>
      <w:r>
        <w:t>사랑하는 성도 여러분, 우리가 이 험한 세상을 살아가며 신앙의 경주를 완주하기 위해 가장 절실하게 필요한 무기가 있다면, 그것은 바로 ‘내가 하나님의 은혜 안에 있으며 구원받은 자녀’라는 확고한 구원의 확신입니다. 이 구원의 확신이 흔들릴 때, 우리는 작은 시험에도 쉽게 요동하고, 영적 침체와 깊은 방황의 늪에 빠지게 됩니다.</w:t>
      </w:r>
    </w:p>
    <w:p>
      <w:r>
        <w:t>그렇다면 우리는 이 확신을 어떻게 바르게 이해하고 소유할 수 있습니까? 어떤 이들은 아무런 근거 없이 구원을 확신하며 영적인 방종에 빠져 살아가고, 또 다른 이들은 늘 의심과 두려움에 사로잡혀 구원의 기쁨을 전혀 누리지 못합니다.</w:t>
      </w:r>
    </w:p>
    <w:p>
      <w:r>
        <w:t>오늘 우리가 함께 살펴볼 웨스트민스터 신앙고백서 제18장 1절은 성경이 가르치는 참된 구원의 확신과, 사탄이 주는 거짓된 확신의 실재를 매우 엄밀하고 정교하게 구분하여 선언합니다.</w:t>
      </w:r>
    </w:p>
    <w:p>
      <w:r>
        <w:t>이 위대한 신앙의 이정표를 통해, 거짓 확신을 분쇄하고 참된 복음의 확신 위에 굳건히 서는 은혜가 임하기를 소망합니다.</w:t>
      </w:r>
    </w:p>
    <w:p/>
    <w:p>
      <w:r>
        <w:t>1. 외식하는 자들의 거짓 확신과 육신적인 추측 — 경계와 진단</w:t>
      </w:r>
    </w:p>
    <w:p>
      <w:r>
        <w:t>우리가 가장 먼저 경계하고 철저히 진단해야 할 영적 실재는, 구원받지 못한 자들도 스스로 구원받았다고 착각하는 ‘거짓 확신’이 존재한다는 사실입니다.</w:t>
      </w:r>
    </w:p>
    <w:p>
      <w:r>
        <w:t>신앙고백서는 “외식하는 자들(hypocrites)과 거듭나지 못한 다른 자들이 자기들이 하나님의 은혜를 입고 있으며 구원의 상태에 있다고 스스로 헛되이 속이면서, 거짓된 소망과 육신적인 추측(false hopes and carnal presumptions)을 가질 수 있다”고 엄히 경고합니다.</w:t>
      </w:r>
    </w:p>
    <w:p>
      <w:r>
        <w:t>그들은 진정한 중생의 역사와 마음의 변화가 없음에도 불구하고, 단순히 종교적인 열심을 내거나 외적인 형식을 갖추었다는 이유로 스스로 안전하다고 믿어버립니다.</w:t>
      </w:r>
    </w:p>
    <w:p>
      <w:r>
        <w:t>그러나 성경은 이들의 소망을 가리켜 모래 위에 지은 집과 같다고 말씀하며, “그들의 이러한 거짓된 소망은 결국 종말에 비참하게 멸망할(perish) 것”이라고 선언합니다.</w:t>
      </w:r>
    </w:p>
    <w:p>
      <w:r>
        <w:t>역사적으로 로마 가톨릭 교회는 신자가 이 땅에서 그저 ‘추측적이거나 개연성 있는 짐작(conjectural and probable persuasion)’ 외에는 확실한 구원의 확신을 가질 수 없다고 가르침으로써 성도들을 평생 율법적인 불안과 의심 속에 가두어 두는 심각한 오류를 범했습니다.</w:t>
      </w:r>
    </w:p>
    <w:p>
      <w:r>
        <w:t>반면, 알미니안주의자들은 신자가 믿음에서 완전히 타락하여 영원히 멸망할 수 있다고 주장함으로써 오직 가변적인 신자의 결단에 기초한 불안정한 조건부 확신만을 남겼습니다.</w:t>
      </w:r>
    </w:p>
    <w:p>
      <w:r>
        <w:t>이와 대조적으로 복음은 우리에게 이러한 율법적 의심과 불안을 완전히 물리칠 것을 명령하는 동시에, 참된 회개와 변화 없이 육신적인 안일함에 빠져 구원을 지레짐작하는 영적인 자기기만을 단호하게 거부할 것을 촉구합니다.</w:t>
      </w:r>
    </w:p>
    <w:p>
      <w:r>
        <w:t>관련 성구 — 욥기 8장 13-14절, 마태복음 7장 21절</w:t>
      </w:r>
    </w:p>
    <w:p>
      <w:r>
        <w:t>“하나님을 잊어버린 자의 길은 다 이와 같고 속된 자의 희망은 없이되리니 그가 믿는 것이 끊어지고 그가 의지하는 것이 거미줄 같은즉”</w:t>
      </w:r>
    </w:p>
    <w:p>
      <w:r>
        <w:t>“나더러 주여 주여 하는 자마다 다 천국에 들어갈 것이 아니요 다만 하늘에 계신 내 아버지의 뜻대로 행하는 자라야 들어가리라”</w:t>
      </w:r>
    </w:p>
    <w:p/>
    <w:p>
      <w:r>
        <w:t>[적 용]</w:t>
      </w:r>
    </w:p>
    <w:p>
      <w:r>
        <w:t>성도 여러분, 우리는 혹시 종교적인 의무와 예배의 마당만 습관적으로 밟으면서 스스로 구원받은 자라고 착각하는 영적 안일함에 머물러 있지는 않습니까? 마음에 참된 회개와 그리스도를 향한 진실한 사랑의 열매가 전혀 없음에도, “나는 과거에 영접 기도를 했으니 구원받았다”라며 육신적인 안일함의 그늘 속에 숨어 있지는 않은지 경건한 두려움으로 우리 자신을 정직하게 돌아보아야 합니다.</w:t>
      </w:r>
    </w:p>
    <w:p>
      <w:r>
        <w:t>거짓된 소망의 줄을 끊어버리고, 오직 참된 은혜의 기초 위에 서기를 힘쓰는 성도가 되시기를 바랍니다.</w:t>
      </w:r>
    </w:p>
    <w:p/>
    <w:p>
      <w:r>
        <w:t>2. 참된 신자가 소유하는 구원의 확실성 — 은혜의 실재</w:t>
      </w:r>
    </w:p>
    <w:p>
      <w:r>
        <w:t>거짓 확신이 무서운 파멸로 이끄는 독소라면, 성령께서 참된 신자에게 주시는 확신은 흔들리지 않는 영광스러운 은혜의 실재입니다.</w:t>
      </w:r>
    </w:p>
    <w:p>
      <w:r>
        <w:t>신앙고백서는 “주 예수를 참되게 믿고(truly believe), 그분을 신실하게 사랑하며(love him in sincerity), 하나님 앞에서 모든 선한 양심을 따라 행하기를 힘쓰는 자들은 이생에서 자신이 은혜의 상태에 있음을 확실히 확신할 수 있다”고 고백합니다.</w:t>
      </w:r>
    </w:p>
    <w:p>
      <w:r>
        <w:t>이 구원의 확신은 감정의 기복에 따라 하루에도 몇 번씩 출렁이는 가변적인 짐작이 아닙니다. 그것은 하나님의 진리 되신 구원의 약속과 성령의 실제적인 내주하심, 그리고 우리 인격을 새롭게 빚어가시는 은혜의 분명한 증거들 위에 견고하게 세워진 ‘확실하고 요동치 않는 영적 반석’입니다.</w:t>
      </w:r>
    </w:p>
    <w:p>
      <w:r>
        <w:t>우리가 구원의 참된 확신에 이르기 위해 반드시 비상하거나 초자연적인 직접 계시가 필요한 것은 아닙니다.</w:t>
      </w:r>
    </w:p>
    <w:p>
      <w:r>
        <w:t>도리어 하나님께서 제정해 주신 평범하고도 일상적인 ‘은혜의 방편’인 말씀과 기도를 부지런히 사용하고 성실하게 순종하는 경건 생활 속에서, 성령께서는 우리 안에 거하시는 은혜를 분명하게 조명하시고 우리가 하나님의 자녀임을 명확하게 깨닫게 하십니다.</w:t>
      </w:r>
    </w:p>
    <w:p>
      <w:r>
        <w:t>관련 성구 — 요한일서 5장 13절, 요한일서 2장 3절</w:t>
      </w:r>
    </w:p>
    <w:p>
      <w:r>
        <w:t>“내가 하나님의 아들의 이름을 믿는 너희에게 이것을 쓰는 것은 너희로 하여금 너희에게 영생이 있음을 알게 하려 함이라”</w:t>
      </w:r>
    </w:p>
    <w:p/>
    <w:p>
      <w:r>
        <w:t>“우리가 그의 계명을 지키면 이로써 우리가 그를 아는 줄로 알 것이요”</w:t>
      </w:r>
    </w:p>
    <w:p/>
    <w:p>
      <w:r>
        <w:t>[적 용]</w:t>
      </w:r>
    </w:p>
    <w:p>
      <w:r>
        <w:t>사랑하는 성도 여러분, 우리의 구원의 확신은 우리의 감정이 고양될 때만 잠시 반짝였다가, 삶의 문제가 찾아오면 아침 안개처럼 사라져 버리는 기분이나 느낌이 아닙니다.</w:t>
      </w:r>
    </w:p>
    <w:p>
      <w:r>
        <w:t>요동하는 자신의 연약한 감정을 바라보며 정죄감에 사로잡히기를 멈추십시오.</w:t>
      </w:r>
    </w:p>
    <w:p>
      <w:r>
        <w:t>대신 결코 변하지 않는 하나님의 약속의 말씀 위에 신앙의 닻을 내리십시오.</w:t>
      </w:r>
    </w:p>
    <w:p>
      <w:r>
        <w:t>매일 말씀의 거울 앞에 자신을 비추며 주님을 진실로 사랑하는 믿음의 흔적을 점검할 때, 성령께서는 여러분의 마음에 세상이 줄 수 없는 평안과 요동치 않는 참된 확신의 수액을 흘려보내 주실 것입니다.</w:t>
      </w:r>
    </w:p>
    <w:p/>
    <w:p>
      <w:r>
        <w:t>3. 부끄럽지 않은 구원의 소망과 기쁨의 열매 — 성화의 전진</w:t>
      </w:r>
    </w:p>
    <w:p>
      <w:r>
        <w:t>참된 확신을 소유하여 흔들리지 않는 소망의 반석 위에 선 성도는, 어두운 세상 한가운데서 반드시 찬란한 영적 기쁨과 거룩한 순종의 열매를 맺어갑니다.</w:t>
      </w:r>
    </w:p>
    <w:p>
      <w:r>
        <w:t>신앙고백서는 참된 확신을 누리는 신자가 “하나님의 영광의 소망을 바라보며 즐거워하게 되는데, 이 소망은 결코 우리를 부끄럽게 만들지 않는(never make them ashamed) 영광스러운 하늘의 확실한 소망”이라고 선언합니다.</w:t>
      </w:r>
    </w:p>
    <w:p>
      <w:r>
        <w:t>세상의 모든 소망은 결국 우리를 속이고 실망하게 하지만, 그리스도 예수 안에 있는 구원의 소망은 우리를 결코 실망시키거나 배반하지 않습니다.</w:t>
      </w:r>
    </w:p>
    <w:p>
      <w:r>
        <w:t>어떤 이들은 구원의 확신을 소유하면 “어차피 천국에 갈 터이니 이 땅에서 대충 죄를 지으며 방종하게 살아도 괜찮다”는 도덕률폐기론적 나태함에 빠질 것이라고 복음을 왜곡하여 공격합니다. 그러나 신앙고백서는 단호하게 선언하기를, 이 참된 구원의 확신은 “결코 사람들을 방종함이나 나태함(looseness)으로 흐르게 하지 않으며”, 도리어 우리의 심령을 깊은 감사와 평강으로 채워 주님의 계명에 더 즐거이 순종하게 만드는 가장 거룩하고 강력한 삶의 원동력이 된다고 천명합니다.</w:t>
      </w:r>
    </w:p>
    <w:p>
      <w:r>
        <w:t>관련 성구 — 로마서 5장 5절, 베드로후서 1장 10절</w:t>
      </w:r>
    </w:p>
    <w:p>
      <w:r>
        <w:t>“소망이 우리를 부끄럽게 하지 아니함은 우리에게 주신 Holy Spirit(성령)으로 말미암아 하나님의 사랑이 우리 마음에 부은 바 됨이니”</w:t>
      </w:r>
    </w:p>
    <w:p/>
    <w:p>
      <w:r>
        <w:t>“그러므로 형제들아 더욱 힘써 너희 부르심과 택하심을 굳게 하라 너희가 이것을 행한즉 언제든지 실족하지 아니하리라”</w:t>
      </w:r>
    </w:p>
    <w:p/>
    <w:p>
      <w:r>
        <w:t>[적 용]</w:t>
      </w:r>
    </w:p>
    <w:p>
      <w:r>
        <w:t>사랑하는 성도 여러분, 참된 소망을 마음에 모신 신자는 삶에 어떠한 시련과 환난이 들이닥칠지라도 비굴하게 좌절하거나 포기하지 않습니다.</w:t>
      </w:r>
    </w:p>
    <w:p>
      <w:r>
        <w:t>나 같은 무익한 죄인을 끝까지 사랑하시고 보존하시는 하나님 아버지의 신실하심을 확실히 신뢰하기에, 그 사랑에 압도당하여 세상 속에서 묵묵히 정직과 온유, 사랑과 용서의 착한 행실을 구체적으로 실천해 나갑니다.</w:t>
      </w:r>
    </w:p>
    <w:p>
      <w:r>
        <w:t>오늘 여러분의 삶의 격전지 속에서 결코 우리를 실망시키지 않는 그 하늘 소망의 기쁨을 선포하며, 감사함과 기쁨으로 주님의 거룩한 말씀에 순종하는 신실한 삶의 예배자들이 되시기를 축원합니다.</w:t>
      </w:r>
    </w:p>
    <w:p/>
    <w:p>
      <w:r>
        <w:t>결론</w:t>
      </w:r>
    </w:p>
    <w:p>
      <w:r>
        <w:t>사랑하는 성도 여러분, 우리의 구원은 흔들리는 나 자신의 가변적인 감정이나 행위의 모래성 위에 서 있지 않습니다.</w:t>
      </w:r>
    </w:p>
    <w:p>
      <w:r>
        <w:t>우리의 확신은 변치 않으시는 성부 하나님의 영원한 예정, 우리를 대신해 십자가에서 모든 죄의 값을 온전히 지불하신 성자 예수 그리스도의 대속 공로, 그리고 우리 영혼 깊은 곳에서 말씀과 행함으로 하나님의 자녀임을 인치시고 보증하시는 성령 하나님의 신실한 역사라는 삼위일체 하나님의 견고한 언약의 반석 위에 서 있습니다.</w:t>
      </w:r>
    </w:p>
    <w:p>
      <w:r>
        <w:t>거짓된 육신의 추측과 안일함을 단호히 털어내십시오.</w:t>
      </w:r>
    </w:p>
    <w:p>
      <w:r>
        <w:t>그리고 날마다 주님이 우리에게 허락하신 말씀과 기도의 은혜의 방편들을 부지런히 붙잡으십시오.</w:t>
      </w:r>
    </w:p>
    <w:p>
      <w:r>
        <w:t>그리하여 우리를 부끄럽게 하지 않는 그 완전한 소망 안에서 자라나며, 날마다 승리를 선포하고 주님의 영광을 드러내는 신실한 주의 백성들이 되시기를 주님의 이름으로 간절히 축원합니다.</w:t>
      </w:r>
    </w:p>
    <w:p>
      <w:r>
        <w:t>�� 오늘의 복음적 성찰: 여러분은 혹시 주님을 향한 인격적인 사랑과 순종의 행실 없이 “구원받았으니 괜찮다”라는 안일한 육신적 추측의 거짓 확신 뒤에 숨어 있지는 않습니까? 반대로, 여전히 연약하게 흔들리는 내 감정을 바라보며 정죄감과 의심 속에 구원의 기쁨을 잃어버리고 있습니까? 오늘 우리를 끝까지 포기하지 않으시고 붙드시는 하나님의 변치 않는 약속의 말씀을 굳게 신뢰하며, 내 마음에 계신 성령님의 세밀한 음성을 기도로 간구합시다.</w:t>
      </w:r>
    </w:p>
    <w:p>
      <w:r>
        <w:t>웨스트민스터 신앙고백서 18장 2절에서 '구원의 확신을 얻는 방법'에 대해서 3개의 대지로 구성하되, 각 대지의 마지막에 적용을 하고, 중요한 성경 구절들을 포함한 설교문을 작성하세요.</w:t>
      </w:r>
    </w:p>
    <w:p/>
    <w:p/>
    <w:p>
      <w:r>
        <w:t>Thoughts</w:t>
      </w:r>
    </w:p>
    <w:p>
      <w:r>
        <w:br w:type="page"/>
      </w:r>
    </w:p>
    <w:p>
      <w:r>
        <w:t>설교 제목: 구원의 확신을 누리는 신앙의 세 가지 기둥</w:t>
      </w:r>
    </w:p>
    <w:p>
      <w:r>
        <w:t>설교 본문: 히브리서 6:17-18, 요한일서 3:14, 로마서 8:16</w:t>
      </w:r>
    </w:p>
    <w:p>
      <w:r>
        <w:t>참고 신조: 웨스트민스터 신앙고백서 제18장 2절</w:t>
      </w:r>
    </w:p>
    <w:p>
      <w:r>
        <w:t>사랑하는 성도 여러분, 우리는 지난 시간에 성도가 이 땅을 살아가는 동안 구원의 확신을 소유하는 것이 얼마나 영광스럽고 복된 일인지, 그리고 그것을 방해하는 거짓 확신과 안일한 추측이 얼마나 위험한 것인지에 대해 나누었습니다.</w:t>
      </w:r>
    </w:p>
    <w:p>
      <w:r>
        <w:t>참된 구원의 확신은 우리의 영혼에 흔들리지 않는 평강을 주며, 세상을 이기고 하나님의 계명에 즐거이 순종하게 만드는 가장 강력한 동기가 됩니다.</w:t>
      </w:r>
    </w:p>
    <w:p>
      <w:r>
        <w:t>그렇다면 이미 예수를 믿어 영생을 소유한 우리가, 이 요동하는 세상 속에서 어떻게 흔들리지 않는 확실한 구원의 확신에 도달할 수 있습니까? 어떤 신비한 환상이나 하늘에서 들려오는 특별한 음성을 들어야만 확신할 수 있습니까?</w:t>
      </w:r>
    </w:p>
    <w:p>
      <w:r>
        <w:t>웨스트민스터 신앙고백서 18장 2절은 성경이 가르치는 아주 정교하고 확실한 ‘구원의 확신을 얻는 세 가지 방법’을 가르쳐 줍니다.</w:t>
      </w:r>
    </w:p>
    <w:p>
      <w:r>
        <w:t>고백서는 이 확신이 흔들리기 쉬운 인간의 주관적 감정이나 개연성 있는 짐작에 근거하지 않고, 삼위일체 하나님께서 우리에게 마련해 주신 세 가지 굳건한 기둥 위에 세워져 있다고 선언합니다.</w:t>
      </w:r>
    </w:p>
    <w:p>
      <w:r>
        <w:t>오늘 이 고백서의 선언을 통해, 우리 신앙의 대선배들이 붙들었던 구원의 확실한 세 가지 기둥을 마음에 견고히 세우시기를 주님의 이름으로 축원합니다.</w:t>
      </w:r>
    </w:p>
    <w:p/>
    <w:p>
      <w:r>
        <w:t>1. 구원의 약속들에 나타난 신적 진리성 (The Divine Truth of the Promises of Salvation) — 구원 확신의 ‘객관적 기둥’</w:t>
      </w:r>
    </w:p>
    <w:p>
      <w:r>
        <w:t>우리가 구원의 확신을 얻기 위해 가장 먼저, 그리고 가장 기초로 삼아야 할 방편은 결코 변하지 않는 ‘하나님의 약속의 말씀’입니다.</w:t>
      </w:r>
    </w:p>
    <w:p>
      <w:r>
        <w:t>신앙고백서는 구원의 참된 확신이 “구원의 약속들의 신적 진리성(the divine truth of the promises of salvation) 위에 기초한다”고 선언합니다.</w:t>
      </w:r>
    </w:p>
    <w:p>
      <w:r>
        <w:t>우리의 구원은 우리가 만들어 낸 감정의 상태나 도덕적 행위의 완전함에 근거하지 않습니다. 참된 구원의 확신은 하나님께서 성경을 통해 우리에게 선포하신 신실한 약속들을 전적으로 신뢰하는 데서 출발합니다.</w:t>
      </w:r>
    </w:p>
    <w:p>
      <w:r>
        <w:t>해설가 Robert Shaw는 성도가 확신에 이르는 과정을 일종의 ‘거룩한 삼단논법(sacred syllogism)’으로 설명합니다.</w:t>
      </w:r>
    </w:p>
    <w:p>
      <w:r>
        <w:t>대전제: “주 예수 그리스도를 참되게 믿는 자는 은혜의 상태에 있으며 반드시 구원을 받는다” (요한복음 3:16, 사도행전 16:31).</w:t>
      </w:r>
    </w:p>
    <w:p>
      <w:r>
        <w:t>소전제: “나는 나의 구주이신 예수 그리스도를 참되게 믿는다”.</w:t>
      </w:r>
    </w:p>
    <w:p/>
    <w:p>
      <w:r>
        <w:t>결론: “그러므로 나는 은혜의 상태에 있으며 구원을 받았다”.</w:t>
      </w:r>
    </w:p>
    <w:p>
      <w:r>
        <w:t>여기서 대전제가 되는 첫 번째 명제는 성경에 기록된 하나님의 불변하시는 약속이기 때문에, 결코 의심하거나 흔들릴 수 없는 절대적인 신적 진리입니다.</w:t>
      </w:r>
    </w:p>
    <w:p>
      <w:r>
        <w:t>하나님은 거짓말을 하실 수 없으며, 그분의 약속은 영원한 반석과 같습니다.</w:t>
      </w:r>
    </w:p>
    <w:p>
      <w:r>
        <w:t>관련 성구 — 히브리서 6장 17-18절</w:t>
      </w:r>
    </w:p>
    <w:p>
      <w:r>
        <w:t>“하나님은 약속을 기업으로 받는 자들에게 그 뜻이 변하지 아니함을 충분히 나타내시려고 그 일을 맹세로 보증하셨나니 이는 하나님이 거짓말을 하실 수 없는 이 두 가지 변치 못할 사실로 말미암아 앞에 있는 소망을 얻으려고 피난처를 찾은 우리에게 큰 안위를 받게 하려 하심이라”</w:t>
      </w:r>
    </w:p>
    <w:p/>
    <w:p>
      <w:r>
        <w:t>[적 용]</w:t>
      </w:r>
    </w:p>
    <w:p>
      <w:r>
        <w:t>성도 여러분, 많은 신자들이 자기 자신의 가변적인 느낌과 기분에 근거하여 구원을 확신하려 들기 때문에 늘 흔들립니다. 기분이 좋을 때는 구원받은 것 같고, 삶에 환난이 찾아오거나 영적으로 가라앉을 때는 구원이 취소된 것처럼 느낍니다.</w:t>
      </w:r>
    </w:p>
    <w:p>
      <w:r>
        <w:t>그러나 우리의 구원의 닻은 요동치는 감정의 바다가 아니라, ‘결코 변치 않는 하나님의 신실하신 말씀’이라는 대륙에 내려져야 합니다.</w:t>
      </w:r>
    </w:p>
    <w:p>
      <w:r>
        <w:t>의심과 두려움이 밀려올 때마다 여러분의 흔들리는 감정을 바라보지 마십시오. 대신 성경을 펴서 신자에게 영생을 약속하신 하나님의 신실하신 음성을 읽고, 그 기록된 약속을 믿음으로 굳게 선포하는 성도가 되시기를 바랍니다.</w:t>
      </w:r>
    </w:p>
    <w:p/>
    <w:p>
      <w:r>
        <w:t>2. 우리 안에 새겨진 구원 은혜의 내적 증거 (The Inward Evidence of Graces) — 구원 확신의 ‘주관적·성품적 기둥’</w:t>
      </w:r>
    </w:p>
    <w:p>
      <w:r>
        <w:t>하나님의 말씀에 기초한 객관적 확신을 가진 신자는, 이제 성령의 역사로 자기 내면에 새겨진 거룩한 ‘은혜의 성품적 증거들’을 확인함으로써 확신을 더욱 견고히 하게 됩니다.</w:t>
      </w:r>
    </w:p>
    <w:p>
      <w:r>
        <w:t>신앙고백서는 구원 확신의 두 번째 방편으로 “이러한 약속들이 주어져 있는 그 은혜들의 내적 증거(the inward evidence of those graces)”를 제시합니다.</w:t>
      </w:r>
    </w:p>
    <w:p>
      <w:r>
        <w:t>참된 믿음은 반드시 우리 영혼과 성품을 변화시키는 생명력입니다.</w:t>
      </w:r>
    </w:p>
    <w:p>
      <w:r>
        <w:t>내 마음속에 살아 있는 은혜가 심겨 있다면, 우리의 삶에는 필연적으로 거룩한 변화의 열매와 흔적들이 나타나기 마련입니다.</w:t>
      </w:r>
    </w:p>
    <w:p>
      <w:r>
        <w:t>요한일서는 신자가 자기 안에 은혜가 역사하고 있음을 발견할 수 있는 구체적인 표식들을 보여줍니다.</w:t>
      </w:r>
    </w:p>
    <w:p>
      <w:r>
        <w:t>그것은 바로 ‘하나님의 계명을 지키고자 하는 자발적인 순종’과 ‘형제를 향한 아낌없는 진실한 사랑’입니다.</w:t>
      </w:r>
    </w:p>
    <w:p>
      <w:r>
        <w:t>내 안에 죄를 미워하고, 하나님의 말씀을 기뻐하며, 주님의 피로 값 주고 사신 교회와 성도들을 진심으로 사랑하고자 하는 소원과 실천이 일어나고 있다면, 그것은 내 영혼이 사망에서 생명으로 옮겨졌음을 보여주는 확실하고 분명한 내적 증거입니다.</w:t>
      </w:r>
    </w:p>
    <w:p>
      <w:r>
        <w:t>관련 성구 — 요한일서 2장 3절, 3장 14절, 베드로후서 1장 10절</w:t>
      </w:r>
    </w:p>
    <w:p>
      <w:r>
        <w:t>“우리가 그의 계명을 지키면 이로써 우리가 그를 아는 줄로 알 것이요”</w:t>
      </w:r>
    </w:p>
    <w:p/>
    <w:p>
      <w:r>
        <w:t>“우리는 형제를 사랑함으로 사망에서 옮겨 생명으로 들어간 줄을 알거니와 사랑하지 아니하는 자는 사망에 머물러 있느니라”</w:t>
      </w:r>
    </w:p>
    <w:p/>
    <w:p>
      <w:r>
        <w:t>“그러므로 형제들아 더욱 힘써 너희 부르심과 택하심을 굳게 하라 너희가 이것을 행한즉 언제든지 실족하지 아니하리라”</w:t>
      </w:r>
    </w:p>
    <w:p/>
    <w:p>
      <w:r>
        <w:t>[적 용]</w:t>
      </w:r>
    </w:p>
    <w:p>
      <w:r>
        <w:t>우리의 구원은 행위로 얻는 것이 결코 아닙니다.</w:t>
      </w:r>
    </w:p>
    <w:p>
      <w:r>
        <w:t>그러나 내 안에 참된 믿음이 있는지는 오직 은혜의 성품과 행실을 통해서만 주관적으로 입증됩니다.</w:t>
      </w:r>
    </w:p>
    <w:p>
      <w:r>
        <w:t>여러분의 마음을 정직하게 살펴보십시오. 비록 이 땅에서 우리의 순종은 불완전하고 허물이 많을지라도,</w:t>
      </w:r>
    </w:p>
    <w:p>
      <w:r>
        <w:t>여러분의 영혼 중심에 “예수님을 더 닮아가고 싶다”, “내 지체들을 진심으로 축복하고 사랑하고 싶다”는 거룩한 열망과 실제적인 순종의 발버둥이 미미하게나마 보이고 있습니까? 만약 그렇다면 그것은 세상이나 육신이 만들어 낼 수 없는, 오직 하나님께서 여러분 안에 심어주신 거룩한 생명의 증거입니다.</w:t>
      </w:r>
    </w:p>
    <w:p>
      <w:r>
        <w:t>이 구원의 열매들을 부지런히 가꾸고 확인함으로써 흔들리지 않는 평안에 이르시기를 바랍니다.</w:t>
      </w:r>
    </w:p>
    <w:p/>
    <w:p>
      <w:r>
        <w:t>3. 우리가 하나님의 자녀임을 증언하시는 성령의 내적 증언 (The Testimony of the Spirit of Adoption) — 구원 확신의 ‘효력적·체험적 기둥’</w:t>
      </w:r>
    </w:p>
    <w:p>
      <w:r>
        <w:t>구원의 확신을 완성하시는 마지막 세 번째 방법은, 우리 안에 거처를 삼고 내주하시는 ‘성령 하나님의 보증과 내적 증언’입니다.</w:t>
      </w:r>
    </w:p>
    <w:p>
      <w:r>
        <w:t>신앙고백서는 확신의 최종적 근거로 “우리가 하나님의 자녀임을 우리 영과 더불어 증언하시는 양자의 영의 증언(the testimony of the Spirit of adoption witnessing with our spirits)”을 고백합니다.</w:t>
      </w:r>
    </w:p>
    <w:p>
      <w:r>
        <w:t>신자가 하나님의 약속을 읽고,</w:t>
      </w:r>
    </w:p>
    <w:p>
      <w:r>
        <w:t>자기 안에 있는 은혜의 열매를 점검할 때,</w:t>
      </w:r>
    </w:p>
    <w:p>
      <w:r>
        <w:t>내주하시는 성령께서는 우리의 심령 깊은 곳에서 이 모든 것이 참된 진리임을 깨닫게 하시고 확증해 주십니다.</w:t>
      </w:r>
    </w:p>
    <w:p>
      <w:r>
        <w:t>여기서 우리는 역사적 개혁교회가 가르쳐 온 성령의 증언 방식을 오해하지 말아야 합니다. 조나단 에드워즈 등 위대한 신학자들은 성령의 증언이 어떤 신비주의적이고 직통 계시적인 환청이나 음성으로 임하는 것이 아님을 명백히 했습니다.</w:t>
      </w:r>
    </w:p>
    <w:p>
      <w:r>
        <w:t>성령님은 우리의 인격과 지성을 무시한 채 공중에서 들리는 은밀한 속삭임으로 일하시지 않고, 기록된 약속의 말씀과 우리 심령에 빚어놓으신 새 성품의 흔적들을 성경의 비추임 속에서 밝히 깨닫게 하심으로써 증언하십니다.</w:t>
      </w:r>
    </w:p>
    <w:p>
      <w:r>
        <w:t>마치 태양이 떠오를 때 그 태양 자체의 밝은 빛으로 인해 우리가 태양을 인식하게 되듯이,</w:t>
      </w:r>
    </w:p>
    <w:p>
      <w:r>
        <w:t>성령님은 우리 안에 행하신 그분의 구원 역사를 스스로 밝히 드러내사 우리가 하나님의 자녀임을 의심 없이 고백하게 하십니다.</w:t>
      </w:r>
    </w:p>
    <w:p>
      <w:r>
        <w:t>관련 성구 — 로마서 8장 15-16절, 에베소서 1장 13-14절</w:t>
      </w:r>
    </w:p>
    <w:p>
      <w:r>
        <w:t>“너희는 다시 무서워하는 무서워하는 종의 영을 받지 아니하고 양자의 영을 받았으므로 우리가 아빠 아버지라고 부르짖느니라 성령이 친히 우리 영과 더불어 우리가 하나님의 자녀인 것을 증언하시나니”</w:t>
      </w:r>
    </w:p>
    <w:p/>
    <w:p>
      <w:r>
        <w:t>“그 안에서 너희도 진리의 말씀 곧 너희의 구원의 복음을 듣고 그 안에서 또한 믿어 약속의 성령으로 인치심을 받았으니 이는 우리 기업의 보증이 되사 그 얻으신 것을 속량하시고 그의 영광을 찬송하게 하려 하심이라”</w:t>
      </w:r>
    </w:p>
    <w:p/>
    <w:p>
      <w:r>
        <w:t>[적 용]</w:t>
      </w:r>
    </w:p>
    <w:p>
      <w:r>
        <w:t>사랑하는 성도 여러분, 때로는 혹독한 시련이나 영적 침체로 인해 말씀도 눈에 들어오지 않고, 내 안에 아무런 은혜의 열매도 없는 것처럼 보일 때가 있습니다.</w:t>
      </w:r>
    </w:p>
    <w:p>
      <w:r>
        <w:t>그때야말로 내주하시는 성령님의 효력 있는 만지심이 가장 절실한 때입니다.</w:t>
      </w:r>
    </w:p>
    <w:p>
      <w:r>
        <w:t>성령 하나님은 우리가 낙심하여 쓰러져 있을 때조차 우리를 떠나지 않으시고,</w:t>
      </w:r>
    </w:p>
    <w:p>
      <w:r>
        <w:t>우리 영혼의 밑바닥에서 아버지를 부르게 만드시는 분이십니다.</w:t>
      </w:r>
    </w:p>
    <w:p>
      <w:r>
        <w:t>영적인 어두움 속에 갇혀 있을 때, 자책과 좌절에 머물지 말고 겸손히 성령의 도우심을 구하십시오. “성령 하나님, 어두워진 제 영안을 열어주사 하나님의 약속을 다시 보게 하시고, 제 안에 시작하신 하나님의 착한 일들을 발견하게 하옵소서”라고 무릎 꿇고 기도할 때, 성령께서는 여러분의 어두워진 심령에 하늘의 평강과 구원의 기쁨을 충만하게 회복시켜 주실 것입니다.</w:t>
      </w:r>
    </w:p>
    <w:p/>
    <w:p>
      <w:r>
        <w:t>결론</w:t>
      </w:r>
    </w:p>
    <w:p>
      <w:r>
        <w:t>사랑하는 성도 여러분, 구원의 확신은 우리의 일시적 감정이나 도덕적 결단으로 흔들어 빚어내는 모래성이 아닙니다.</w:t>
      </w:r>
    </w:p>
    <w:p>
      <w:r>
        <w:t>우리의 확신은 하나님의 변치 않는 기록된 약속이라는 단단한 터 위에 세워지며,</w:t>
      </w:r>
    </w:p>
    <w:p>
      <w:r>
        <w:t>매일 삶 속에서 확인되는 거룩한 은혜의 흔적과 열매를 통해 견고해지고,</w:t>
      </w:r>
    </w:p>
    <w:p>
      <w:r>
        <w:t>우리 안에 거하시는 성령 하나님의 도우심과 밝히 깨닫게 하시는 내적 인치심을 통해 최종적으로 완성되는 삼위일체 하나님의 선물입니다.</w:t>
      </w:r>
    </w:p>
    <w:p>
      <w:r>
        <w:t>이 확실하고 흔들리지 않는 신앙의 세 가지 기둥을 굳게 붙잡고, 날마다 성실히 은혜의 방편들을 사용하여 구원의 기쁨을 충만히 누리며 살아가는 신실한 주의 백성들이 되시기를 주님의 이름으로 간절히 축원합니다.</w:t>
      </w:r>
    </w:p>
    <w:p>
      <w:r>
        <w:t>�� 오늘의 복음적 성찰: 여러분은 구원의 확신을 얻기 위해 어디를 먼저 바라보고 있습니까? 나의 흔들리는 내면의 상태에 속지 않고, 변하지 않는 하나님의 기록된 약속의 말씀과 내 삶에 담긴 작은 순종의 열매들을 조화롭게 비추어 주시기를 내주하시는 성령님께 간절히 기도로 구해봅시다.</w:t>
      </w:r>
    </w:p>
    <w:p>
      <w:r>
        <w:t>웨스트민스터 신앙고백서 18장 3절에서 '구원의 확신을 얻는 수단'에 대해서 3개의 대지로 구성하되, 각 대지의 마지막에 적용을 하고, 중요한 성경 구절들을 포함한 설교문을 작성하세요.</w:t>
      </w:r>
    </w:p>
    <w:p/>
    <w:p/>
    <w:p>
      <w:r>
        <w:t>Thoughts</w:t>
      </w:r>
    </w:p>
    <w:p>
      <w:r>
        <w:br w:type="page"/>
      </w:r>
    </w:p>
    <w:p>
      <w:r>
        <w:t>설교 제목: 은혜의 방편으로 누리는 흔들리지 않는 구원의 확신</w:t>
      </w:r>
    </w:p>
    <w:p>
      <w:r>
        <w:t>설교 본문: 고린도전서 2:12, 베드로후서 1:10, 이사야 50:10</w:t>
      </w:r>
    </w:p>
    <w:p>
      <w:r>
        <w:t>참고 신조: 웨스트민스터 신앙고백서 제18장 3절</w:t>
      </w:r>
    </w:p>
    <w:p>
      <w:r>
        <w:t>사랑하는 성도 여러분, 우리가 이 험한 세상을 살아가며 신앙의 경주를 완주하기 위해 가장 절실하게 필요한 무기 중 하나는 바로 ‘내가 하나님의 은혜 안에 있으며 구원받은 자녀’라는 확고한 구원의 확신입니다.</w:t>
      </w:r>
    </w:p>
    <w:p>
      <w:r>
        <w:t>이 확신이 흔들릴 때 성도는 작은 시험에도 쉽게 요동하며 영적 방황의 늪에 빠지게 됩니다.</w:t>
      </w:r>
    </w:p>
    <w:p>
      <w:r>
        <w:t>그렇다면 이미 예수를 구주로 믿는 우리는 어떻게 이 흔들리지 않는 확실한 구원의 확신에 도달할 수 있습니까? 웨스트민스터 신앙고백서 18장 3절은 성경이 가르치는 아주 정교하고 실천적인 ‘구원의 확신을 얻는 수단’을 우리에게 제시합니다.</w:t>
      </w:r>
    </w:p>
    <w:p>
      <w:r>
        <w:t>오늘 이 고백서의 선언을 통해, 하나님께서 우리에게 마련해 주신 구원 확신의 은혜로운 수단들을 세 가지 대지로 나누어 마음에 깊이 새기기를 소망합니다.</w:t>
      </w:r>
    </w:p>
    <w:p/>
    <w:p>
      <w:r>
        <w:t>1. 제1대지: 구원의 확신은 믿음의 본질에 즉각 수반되지 않으며, 영적 투쟁과 기다림이 필요합니다. (The Struggle and Wait for Assurance)</w:t>
      </w:r>
    </w:p>
    <w:p>
      <w:r>
        <w:t>우리가 구원의 확신을 얻기 위해 첫 번째로 깨달아야 할 진리는, 구원하는 참된 믿음과 그 구원을 주관적으로 깨닫는 ‘확신’ 사이에는 영적 투쟁과 기다림의 시간이 필요할 수 있다는 사실입니다.</w:t>
      </w:r>
    </w:p>
    <w:p>
      <w:r>
        <w:t>신앙고백서는 “이 무오한 확신은 믿음의 본질에 속하는 것이 아니므로, 참된 신자라 할지라도 그것을 얻기까지 오랫동안 기다려야 하거나 수많은 어려움과 갈등을 겪을 수 있다”고 엄숙히 선언합니다.</w:t>
      </w:r>
    </w:p>
    <w:p>
      <w:r>
        <w:t>우리가 주 예수 그리스도를 믿을 때 즉시 의롭다 하심과 구원을 얻지만, "내가 정말 구원받은 자녀인가?"를 주관적으로 누리는 체험적 확신(assurance of sense)은 믿음 자체와 구별되는 은혜의 차원입니다.</w:t>
      </w:r>
    </w:p>
    <w:p>
      <w:r>
        <w:t>참된 신자라 할지라도 때로는 남은 부패성이나 시험, 혹은 영적 게으름으로 인해 마음에 깊은 의심과 어두움의 밤을 지나갈 수 있습니다.</w:t>
      </w:r>
    </w:p>
    <w:p>
      <w:r>
        <w:t>이 영적 투쟁의 기간은 신앙의 실패가 아니라, 오히려 우리 안에 심긴 은혜의 생명이 참된 확신을 향해 자라가기 위해 필연적으로 마주하는 영적 거름의 시기입니다.</w:t>
      </w:r>
    </w:p>
    <w:p>
      <w:r>
        <w:t>관련 성구 — 이사야 50장 10절, 요한일서 5장 13절</w:t>
      </w:r>
    </w:p>
    <w:p>
      <w:r>
        <w:t>“너희 중에 여호와를 경외하며 그의 종의 목소리를 청종하는 자가 누구냐 흑암 중에 행하여 빛이 없는 자라도 여호와의 이름을 의뢰하며 자기 하나님께 의지할지어다”</w:t>
      </w:r>
    </w:p>
    <w:p/>
    <w:p>
      <w:r>
        <w:t>“내가 하나님의 아들의 이름을 믿는 너희에게 이것을 쓰는 것은 너희로 하여금 너희에게 영생이 있음을 알게 하려 하심이라” (요한 사도는 이미 예수를 믿고 있는 신자들에게 구원의 확신을 '알게 하기 위해' 편지를 썼다고 밝힘으로써, 믿음과 확신 사이에 시간적·체험적 간극이 존재할 수 있음을 보여줍니다).</w:t>
      </w:r>
    </w:p>
    <w:p/>
    <w:p>
      <w:r>
        <w:t>[적 용]</w:t>
      </w:r>
    </w:p>
    <w:p>
      <w:r>
        <w:t>성도 여러분, 마음에 구원의 기쁨과 확신이 즉각적으로 느껴지지 않는다고 해서 "나는 구원받지 못한 자인가 봐"라며 지레짐작하거나 영적 절망에 빠지지 마십시오.</w:t>
      </w:r>
    </w:p>
    <w:p>
      <w:r>
        <w:t>구원의 확신이 없어 아파하고 고민하는 그 영적 몸부림 자체가, 여러분 안에 이미 하나님을 향한 살아 있는 믿음의 씨앗이 심겨 있다는 가장 강력한 증거입니다.</w:t>
      </w:r>
    </w:p>
    <w:p>
      <w:r>
        <w:t>흔들리는 감정 대신, 변치 않고 우리를 용납하시는 구세주 예수 그리스도를 신앙의 눈으로 묵묵히 바라보며 신실하게 주님을 기다리시기를 바랍니다.</w:t>
      </w:r>
    </w:p>
    <w:p/>
    <w:p>
      <w:r>
        <w:t>2. 제2대지: 특별한 비상 계시 없이, 평범한 은혜의 방편의 올바른 사용을 통해 확신에 도달할 수 있습니다. (The Right Use of Ordinary Means)</w:t>
      </w:r>
    </w:p>
    <w:p>
      <w:r>
        <w:t>구원 확신의 두 번째 진리는, 우리가 신비롭고 비상한 초자연적 계시를 좇지 않아도 하나님이 정해주신 평범한 은혜의 수단들을 신실하게 사용할 때 무오한 확신에 이르게 된다는 사실입니다.</w:t>
      </w:r>
    </w:p>
    <w:p>
      <w:r>
        <w:t>신앙고백서는 성도가 “성령에 의해 하나님께서 거저 주신 것들을 알 수 있게 됨으로써, 특별한 계시 없이도 일반적인 방편들을 올바르게 사용하여 이에 도달할 수 있다”고 확실하게 가르칩니다.</w:t>
      </w:r>
    </w:p>
    <w:p>
      <w:r>
        <w:t>어떤 이들은 하늘에서 들려오는 음성이나 입신, 혹은 특별한 환상을 보아야만 구원을 확신할 수 있다고 생각하며 신비주의적 미혹에 빠집니다.</w:t>
      </w:r>
    </w:p>
    <w:p>
      <w:r>
        <w:t>그러나 성령님은 그러한 방식으로 우리를 인도하시지 않습니다.</w:t>
      </w:r>
    </w:p>
    <w:p>
      <w:r>
        <w:t>성령님은 기록되고 선포되는 ‘하나님의 말씀’, 눈으로 보는 복음인 ‘성례(세례와 성찬)’, 그리고 영혼의 호흡인 ‘기도’라는 지극히 평범하고도 일상적인 ‘은혜의 방편’을 도구로 삼아 일하십니다.</w:t>
      </w:r>
    </w:p>
    <w:p>
      <w:r>
        <w:t>우리가 이 방편들을 사모하여 말씀 앞에 우리 영혼을 비출 때, 성령께서는 우리 지성을 조명하사 우리 심령 깊은 곳에 심겨 있는 믿음과 사랑, 그리고 거룩한 성품의 열매들을 성경의 약속과 대조하여 밝히 깨닫게 하심으로 구원의 인을 쳐주십니다.</w:t>
      </w:r>
    </w:p>
    <w:p>
      <w:r>
        <w:t>관련 성구 — 고린도전서 2장 12절, 요한일서 2장 3절</w:t>
      </w:r>
    </w:p>
    <w:p>
      <w:r>
        <w:t>“우리가 세상의 영을 받지 아니하고 오직 하나님으로부터 온 영을 받았으니 이는 우리로 하여금 하나님께서 우리에게 은혜로 주신 것들을 알게 하려 하심이라”</w:t>
      </w:r>
    </w:p>
    <w:p/>
    <w:p>
      <w:r>
        <w:t>“우리가 그의 계명을 지키면 이로써 우리가 그를 아는 줄로 알 것이요”</w:t>
      </w:r>
    </w:p>
    <w:p/>
    <w:p>
      <w:r>
        <w:t>[적 용]</w:t>
      </w:r>
    </w:p>
    <w:p>
      <w:r>
        <w:t>성도 여러분, 요동하는 감정이나 영적인 특별 체험에 구원의 확신을 기대지 마십시오. 오늘 하나님이 여러분의 손에 들려주신 성경을 펴서 읽으십시오.</w:t>
      </w:r>
    </w:p>
    <w:p>
      <w:r>
        <w:t>매주 선포되는 강단의 설교를 하나님의 음성으로 경청하고, 주님의 살과 피를 기념하는 성찬에 신실하게 동참하며, 골방에서 은혜를 구하는 기도의 무릎을 꿇으십시오.</w:t>
      </w:r>
    </w:p>
    <w:p>
      <w:r>
        <w:t>이 소박하고도 견고한 은혜의 통로에 여러분의 삶을 온전히 고정할 때, 내주하시는 성령께서는 결코 변치 않는 기록된 약속의 터 위에 여러분의 신앙의 닻을 굳건히 내려주실 것입니다.</w:t>
      </w:r>
    </w:p>
    <w:p/>
    <w:p>
      <w:r>
        <w:t>3. 제3대지: 구원의 확신을 추구하는 것은 신자의 마땅한 의무이며, 이는 거룩한 삶의 역동적인 원동력이 됩니다. (The Duty and Fruits of Assurance)</w:t>
      </w:r>
    </w:p>
    <w:p>
      <w:r>
        <w:t>구원 확신의 마지막 세 번째 진리는, 확신을 추구하는 것이 모든 신자의 거룩한 책임이자 의무이며, 이 확신은 방종이 아니라 거룩한 순종의 강력한 동력이 된다는 점입니다.</w:t>
      </w:r>
    </w:p>
    <w:p>
      <w:r>
        <w:t>신앙고백서는 “그러므로 모든 사람은 자기의 부르심과 택하심을 굳게 하기 위하여 모든 부지런함을 다해야 할 의무가 있다”고 강력히 촉구합니다.</w:t>
      </w:r>
    </w:p>
    <w:p>
      <w:r>
        <w:t>구원의 확신은 단지 있으면 좋고 없어도 그만인 취미가 아니라, 성도의 영적 성장과 평강을 위해 부지런히 추구해야 할 엄중한 의무입니다.</w:t>
      </w:r>
    </w:p>
    <w:p>
      <w:r>
        <w:t>어떤 이들은 "구원을 확신하면 마음이 해이해져 죄를 짓기 쉬운 방종(looseness)에 빠진다"고 비판하지만, 그것은 복음적 확신의 능력을 전혀 알지 못하는 무지의 소치입니다.</w:t>
      </w:r>
    </w:p>
    <w:p>
      <w:r>
        <w:t>참된 구원의 확신은 결코 우리를 나태함으로 이끌지 않습니다.</w:t>
      </w:r>
    </w:p>
    <w:p>
      <w:r>
        <w:t>도리어 우리 영혼이 참된 확신을 누릴 때, 우리 마음에는 “성령 안에서의 의와 평강과 희락”이 임하며, 하나님을 향한 “깊은 사랑과 감사”, 그리고 하나님의 뜻에 성실히 순종하고자 하는 “거룩한 열정과 기쁨”이라는 풍성하고 가치 있는 삶의 열매들이 넘쳐나게 됩니다.</w:t>
      </w:r>
    </w:p>
    <w:p>
      <w:r>
        <w:t>관련 성구 — 베드로후서 1장 10절, 로마서 14장 17절</w:t>
      </w:r>
    </w:p>
    <w:p>
      <w:r>
        <w:t>“그러므로 형제들아 더욱 힘써 너희 부르심과 택하심을 굳게 하라 너희가 이것을 행한즉 언제든지 실족하지 아니하리라”</w:t>
      </w:r>
    </w:p>
    <w:p/>
    <w:p>
      <w:r>
        <w:t>“하나님의 나라는 먹는 것과 마시는 것이 아니요 오직 성령 안에 있는 의와 평강과 희락이라”</w:t>
      </w:r>
    </w:p>
    <w:p/>
    <w:p>
      <w:r>
        <w:t>[적 용]</w:t>
      </w:r>
    </w:p>
    <w:p>
      <w:r>
        <w:t>사랑하는 성도 여러분, 매일의 삶 속에서 구원의 확신을 견고히 다지기 위해 ‘모든 부지런함(all diligence)’을 쏟아 부으십시오.</w:t>
      </w:r>
    </w:p>
    <w:p>
      <w:r>
        <w:t>나를 피 흘려 구원해 주신 하늘 아버지의 무한하고 완전한 사랑이 우리 마음에 확신으로 채워질 때, 우리는 더 이상 죄의 눈치를 보거나 정죄감에 짓눌려 억지로 순종하는 영적 노예의 자리에 머물지 않습니다.</w:t>
      </w:r>
    </w:p>
    <w:p>
      <w:r>
        <w:t>도리어 감사함과 용기로 충만하여 가정과 일터에서 죄의 유혹을 기쁘게 거절하고, 세상을 변화시키는 거룩하고 담대한 기쁨의 청지기로서 힘차게 일어서게 될 것입니다.</w:t>
      </w:r>
    </w:p>
    <w:p/>
    <w:p>
      <w:r>
        <w:t>결론</w:t>
      </w:r>
    </w:p>
    <w:p>
      <w:r>
        <w:t>사랑하는 성도 여러분, 우리의 구원은 흔들리는 인간의 주관적 감정이라는 모래 위에 서 있지 않습니다.</w:t>
      </w:r>
    </w:p>
    <w:p>
      <w:r>
        <w:t>우리의 확신은 변치 않으시는 하나님의 기록된 구원의 약속 위에 기초하며,</w:t>
      </w:r>
    </w:p>
    <w:p>
      <w:r>
        <w:t>일상의 경건 생활을 통해 확인되는 우리 내면의 거룩한 은혜의 흔적들 속에서 강화되고,</w:t>
      </w:r>
    </w:p>
    <w:p>
      <w:r>
        <w:t>우리 안에 한 번 들어오시면 영원히 떠나지 않으시는 성령 하나님의 신실한 증언과 보증을 통해 최종적으로 완성됩니다.</w:t>
      </w:r>
    </w:p>
    <w:p>
      <w:r>
        <w:t>비록 지금은 연약하여 흔들릴지라도, 우리에게 허락하신 말씀과 성례, 그리고 기도의 자리를 부지런히 지키십시오.</w:t>
      </w:r>
    </w:p>
    <w:p>
      <w:r>
        <w:t>그 거룩한 은혜의 방편 속에서 여러분을 붙드시는 성령님의 따뜻한 위로와 흔들리지 않는 하늘의 평강을 풍성히 누리시기를 주님의 이름으로 간절히 축원합니다.</w:t>
      </w:r>
    </w:p>
    <w:p>
      <w:r>
        <w:t>�� 오늘의 복음적 성찰: 요즘 나의 믿음은 초자연적인 특별한 신비 체험을 좇으며 공허해져 있습니까, 아니면 매일의 평범한 은혜의 방편(말씀, 기도, 성례)을 소홀히 한 채 영적 침체에 빠져 있습니까</w:t>
      </w:r>
    </w:p>
    <w:p>
      <w:r>
        <w:t>? 내 가변적인 기분에 속지 않고, 오늘 나에게 주어진 하나님의 약속의 말씀을 정직하게 펴서 읽고 묵상하며 성령님의 은밀한 위로하심을 구하는 기도의 자리로 겸손히 나아갑시다.</w:t>
      </w:r>
    </w:p>
    <w:p>
      <w:r>
        <w:t>웨스트민스터 신앙고백서 19장 1절에서 '아담의 심령에 새겨진 율법이 모든 사람에게 구속력이 있는 율법이 된다는 것'에 대해서 3개의 대지로 구성하되, 각 대지의 마지막에 적용을 하고, 중요한 성경 구절들을 포함한 설교문을 작성하세요.</w:t>
      </w:r>
    </w:p>
    <w:p/>
    <w:p/>
    <w:p>
      <w:r>
        <w:t>Thoughts</w:t>
      </w:r>
    </w:p>
    <w:p>
      <w:r>
        <w:br w:type="page"/>
      </w:r>
    </w:p>
    <w:p>
      <w:r>
        <w:t>설교 제목: 마음에 새겨진 영원한 법: 아담의 율법과 모든 인류의 구속력</w:t>
      </w:r>
    </w:p>
    <w:p>
      <w:r>
        <w:t>설교 본문: 창세기 1:27, 로마서 2:14-15, 로마서 5:19, 로마서 3:31</w:t>
      </w:r>
    </w:p>
    <w:p>
      <w:r>
        <w:t>참고 신조: 웨스트민스터 신앙고백서 제19장 1절</w:t>
      </w:r>
    </w:p>
    <w:p>
      <w:r>
        <w:t>사랑하는 성도 여러분, 하나님께서는 인류의 첫 조상인 아담을 창조하실 때, 그를 아무런 기준 없는 방임 상태로 버려두지 않으셨습니다. 하나님은 아담에게 한 법을 부여하셨는데, 그것은 돌판에 새겨지기 전, 그의 심령 깊은 곳에 친히 새겨놓으신 ‘창조의 도덕법’이었습니다.</w:t>
      </w:r>
    </w:p>
    <w:p>
      <w:r>
        <w:t>그렇다면 태초에 아담의 마음에 새겨진 이 법이, 어떻게 오늘날을 살아가는 우리를 포함한 모든 인류에게 단 한 사람도 예외 없이 적용되는 강력한 법적 구속력(binding authority)을 가지게 되었을까요? 오늘 우리는 웨스트민스터 신앙고백서 제19장 1절의 선언을 통해, 아담의 심령에 새겨진 율법의 신비와 그것이 모든 인류에게 미치는 영원한 구속력의 도리를 세 가지 대지로 나누어 살피며 은혜를 나누고자 합니다.</w:t>
      </w:r>
    </w:p>
    <w:p/>
    <w:p>
      <w:r>
        <w:t>1. 창조주께서 아담의 심령에 직접 새겨놓으신 ‘창조의 도덕법’ (The Law of Creation Engraved on Adam's Heart) — 존재적 구속력</w:t>
      </w:r>
    </w:p>
    <w:p>
      <w:r>
        <w:t>아담의 마음에 새겨진 율법이 모든 사람에게 구속력을 가지는 첫 번째 이유는, 이 법이 모든 인류의 창조주이신 하나님의 공의로운 성품에 기초하여 인간의 본성 속에 새겨진 ‘창조의 법(Law of Creation)’이기 때문입니다.</w:t>
      </w:r>
    </w:p>
    <w:p>
      <w:r>
        <w:t>웨스트민스터 신앙고백서는 하나님께서 인간을 도덕적 정부의 백성으로 창조하시고, 그의 행동을 규율할 법을 주셨다고 고백합니다.</w:t>
      </w:r>
    </w:p>
    <w:p>
      <w:r>
        <w:t>이 법은 하나님의 무한히 의로우신 성품과, 하나님과 인간 사이에 필연적으로 존재하는 피조물로서의 도덕적 관계에 기초하고 있습니다.</w:t>
      </w:r>
    </w:p>
    <w:p>
      <w:r>
        <w:t>하나님은 아담에게 창조주의 뜻을 완벽하게 분별할 수 있는 지식을 주셨고, 그의 마음에 이 도덕법을 친히 기록하셨습니다.</w:t>
      </w:r>
    </w:p>
    <w:p>
      <w:r>
        <w:t>아담은 원래 이 자연적인 형태의 법 아래에서 완전한 순종을 지켜야 할 의무가 있었으며, 동시에 이 법을 완벽하게 지킬 수 있는 도덕적 힘과 능력을 공급받았습니다.</w:t>
      </w:r>
    </w:p>
    <w:p>
      <w:r>
        <w:t>이처럼 인간은 존재의 시작부터 창조주가 심어놓으신 도덕법의 강력한 테두리 안에서 창조되었습니다.</w:t>
      </w:r>
    </w:p>
    <w:p>
      <w:r>
        <w:t>관련 성구 — 창세기 1장 27절, 로마서 2장 14-15절</w:t>
      </w:r>
    </w:p>
    <w:p>
      <w:r>
        <w:t>“하나님이 자기 형상 곧 하나님의 형상대로 사람을 창조하시되 남자와 여자를 창조하시고”</w:t>
      </w:r>
    </w:p>
    <w:p>
      <w:r>
        <w:t>“(율법 없는 이방인이 본성으로 율법의 일을 행할 때에는... ) 이런 이들은 그 양심이 증거가 되어 그 생각들이 서로 혹은 고발하며 혹은 변명하여 그 마음에 새긴 율법의 행위를 나타내느니라”</w:t>
      </w:r>
    </w:p>
    <w:p/>
    <w:p>
      <w:r>
        <w:t>[적 용]</w:t>
      </w:r>
    </w:p>
    <w:p>
      <w:r>
        <w:t>성도 여러분, 세상 사람들은 도덕과 윤리가 시대에 따라 변하는 사회적 합의나 문화적 산물이라고 말합니다. 그러나 성경은 도덕적 기준이란 결코 변할 수 없는 창조주의 성품에서 나온 영원한 법이라고 선언합니다.</w:t>
      </w:r>
    </w:p>
    <w:p>
      <w:r>
        <w:t>인류가 타락한 이후에도 이 법의 흔적과 희미한 빛은 모든 사람의 양심 속에 여전히 남아 작동하고 있습니다.</w:t>
      </w:r>
    </w:p>
    <w:p>
      <w:r>
        <w:t>우리가 인생을 살며 느끼는 양심의 가책, 정의를 향한 갈망, 죄에 대한 부끄러움은 바로 창조주께서 태초에 아담의 마음에 새겨놓으신 율법이 여전히 우리 안에서 구속력을 발휘하고 있다는 강력한 증거입니다. 그러므로 우리는 도덕적 상대주의의 속임수에 빠지지 말고, 매일 양심을 깨우시는 창조주 하나님의 절대적인 도덕적 권위 앞에 겸손히 무릎 꿇는 삶을 살아야 합니다.</w:t>
      </w:r>
    </w:p>
    <w:p/>
    <w:p>
      <w:r>
        <w:t>2. 행위 언약의 대표성과 온 인류를 묶는 법적 구속력 (The Covenant of Works and Federal Headship) — 사법적 구속력</w:t>
      </w:r>
    </w:p>
    <w:p>
      <w:r>
        <w:t>아담의 마음에 새겨진 법이 모든 사람에게 필연적인 구속력을 가지는 두 번째 이유는, 이 도덕법이 아담 한 개인의 법이 아니라 온 인류를 대표하는 ‘행위 언약(Covenant of Works)’의 형태로 체결되었기 때문입니다.</w:t>
      </w:r>
    </w:p>
    <w:p>
      <w:r>
        <w:t>하나님께서는 아담의 마음에 새겨진 도덕법에 “순종하면 영원한 생명을 주고, 불순종하면 영원한 사망에 처한다”는 엄숙한 약속과 경고를 덧붙이심으로, 이 법을 공식적인 ‘언약의 형태’로 격상시키셨습니다.</w:t>
      </w:r>
    </w:p>
    <w:p>
      <w:r>
        <w:t>이때 아담은 단지 한 개인으로 서 있는 것이 아니었습니다. 그는 장차 태어날 모든 인류의 ‘대표자’이자 ‘연방적 머리(federal head)’로 하나님과 계약을 맺었습니다.</w:t>
      </w:r>
    </w:p>
    <w:p>
      <w:r>
        <w:t>따라서 대표자인 아담이 이 도덕법을 위반하고 언약을 파기했을 때, 그의 실패는 그의 뒤를 이어 태어날 모든 자연 인류에게 고스란히 정가되었습니다.</w:t>
      </w:r>
    </w:p>
    <w:p>
      <w:r>
        <w:t>아담의 범죄로 인해 온 인류는 언약의 깨어진 파편 아래 갇히게 되었으며, 율법의 요구를 완성해야 할 의무와 법을 어긴 비참한 사법적 형벌 아래 묶이게 되었습니다.</w:t>
      </w:r>
    </w:p>
    <w:p>
      <w:r>
        <w:t>관련 성구 — 로마서 5장 12절, 19절, 갈라디아서 3장 10절</w:t>
      </w:r>
    </w:p>
    <w:p>
      <w:r>
        <w:t>“그러므로 한 사람으로 말미암아 죄가 세상에 들어오고 죄로 말미암아 사망이 들어왔나니 이와 같이 모든 사람이 죄를 지었으므로 사망이 모든 사람에게 이르렀느니라”</w:t>
      </w:r>
    </w:p>
    <w:p>
      <w:r>
        <w:t>“한 사람이 순종하지 아니함으로 많은 사람이 죄인 된 것 같이...”</w:t>
      </w:r>
    </w:p>
    <w:p>
      <w:r>
        <w:t>“무릇 율법 행위에 속한 자들은 저주 아래에 있나니 기록된 바 누구든지 율법 책에 기록된 대로 모든 일을 항상 행하지 아니하는 자는 저주 아래에 있는 자라 하였음이라”</w:t>
      </w:r>
    </w:p>
    <w:p/>
    <w:p>
      <w:r>
        <w:t>[적 용]</w:t>
      </w:r>
    </w:p>
    <w:p>
      <w:r>
        <w:t>이 진리는 우리 자신의 도덕적 자만심을 완전히 깨뜨립니다. 많은 사람들이 “아담이 지은 죄가 나와 무슨 상관이 있느냐”며 억울해합니다. 그러나 우리는 아담의 혈통적 자손이자 언약적 후손으로서, 태어날 때부터 율법의 엄위한 구속력과 그 형벌 아래 놓여 있는 비참한 존재들입니다.</w:t>
      </w:r>
    </w:p>
    <w:p>
      <w:r>
        <w:t>우리가 죄를 짓기도 전에 이미 본질상 진노의 자녀이며, 율법의 요구를 스스로의 힘으로는 단 한 조항도 완벽하게 지킬 수 없는 파산한 상태에 직면해 있음을 깨달아야 합니다.</w:t>
      </w:r>
    </w:p>
    <w:p>
      <w:r>
        <w:t>이 무서운 율법의 법적 구속력을 정직하게 대면할 때, 우리는 비로소 스스로를 구원할 수 있다는 헛된 도덕적 노력을 내려놓고, 우리를 이 절망의 쇠사슬에서 건져내실 유일한 구원자이신 예수 그리스도 앞으로 완전히 엎드리게 되는 것입니다.</w:t>
      </w:r>
    </w:p>
    <w:p/>
    <w:p>
      <w:r>
        <w:t>3. 도덕법의 영원한 구속력과 둘째 아담이신 그리스도의 완벽한 대속 (The Eternal Obligation and Christ's Redemption) — 은혜 언약적 구속력</w:t>
      </w:r>
    </w:p>
    <w:p>
      <w:r>
        <w:t>아담의 마음에 새겨진 법이 모든 사람에게 구속력을 가지는 마지막 이유는, 이 법이 비록 타락으로 인해 행위 언약으로서는 파기되었을지라도 하나님의 영원한 도덕법으로서의 권위와 구속력은 결코 사라지지 않기 때문입니다.</w:t>
      </w:r>
    </w:p>
    <w:p>
      <w:r>
        <w:t>인간이 타락했다고 해서 하나님의 거룩한 법의 기준이 낮아지거나 폐기되지 않습니다.</w:t>
      </w:r>
    </w:p>
    <w:p>
      <w:r>
        <w:t>율법은 여전히 온 인류를 향해 완벽한 의(義)를 요구하며 죄인을 정죄하는 무서운 구속력을 발휘하고 있었습니다.</w:t>
      </w:r>
    </w:p>
    <w:p>
      <w:r>
        <w:t>이 감당할 수 없는 법적 굴레와 저주로부터 우리를 속량하시기 위해, 둘째 아담이자 우리의 새로운 대표자로 예수 그리스도께서 친히 이 율법 아래(made under the law) 오셨습니다.</w:t>
      </w:r>
    </w:p>
    <w:p>
      <w:r>
        <w:t>그리스도께서는 일평생 율법의 모든 요구에 완벽하게 순종하심으로 율법의 '명령하는 권세'를 만족시키셨고, 십자가에서 피 흘려 죽으심으로 우리를 향한 율법의 '정죄하는 권세'와 형벌을 완전히 짊어지셨습니다.</w:t>
      </w:r>
    </w:p>
    <w:p>
      <w:r>
        <w:t>이로써 그리스도를 믿는 자들은 율법의 무서운 사법적 결박으로부터 영원히 해방되었습니다.</w:t>
      </w:r>
    </w:p>
    <w:p>
      <w:r>
        <w:t>관련 성구 — 마태복음 5장 17절, 로마서 10장 4절, 로마서 3장 31절</w:t>
      </w:r>
    </w:p>
    <w:p>
      <w:r>
        <w:t>“내가 율법이나 선지자를 폐하러 온 줄로 생각하지 말라 폐하러 온 것이 아니요 완전하게 하려 함이라”</w:t>
      </w:r>
    </w:p>
    <w:p>
      <w:r>
        <w:t>“그리스도는 모든 믿는 자에게 의를 이루기 위하여 율법의 마침이 되시니라”</w:t>
      </w:r>
    </w:p>
    <w:p>
      <w:r>
        <w:t>“그런즉 우리가 믿음으로 말미암아 율법을 파괴하느냐 그럴 수 없느니라 도리어 율법을 굳게 세우느니라”</w:t>
      </w:r>
    </w:p>
    <w:p/>
    <w:p>
      <w:r>
        <w:t>[적 용]</w:t>
      </w:r>
    </w:p>
    <w:p>
      <w:r>
        <w:t>사랑하는 성도 여러분, 오늘날 예수 그리스도를 구주로 믿어 의롭다 하심을 얻은 신자들은 더 이상 지옥의 형벌을 경고하는 율법의 무서운 사법적 구속력 아래 있지 않습니다.</w:t>
      </w:r>
    </w:p>
    <w:p>
      <w:r>
        <w:t>우리는 그리스도의 십자가 대속으로 인해 율법의 저주로부터 완전히 자유함을 얻었습니다</w:t>
      </w:r>
    </w:p>
    <w:p>
      <w:r>
        <w:t>! 그러나 이 위대한 복음의 자유는 우리를 방종이나 도덕적 게으름으로 이끌지 않습니다.</w:t>
      </w:r>
    </w:p>
    <w:p>
      <w:r>
        <w:t>도리어 율법은 이제 우리를 정죄하는 무서운 판사가 아니라, 은혜를 베푸신 하늘 아버지의 기쁘신 뜻이 무엇인지를 가르쳐주는 가장 아름다운 ‘생활의 규범(rule of life)’으로 우리에게 다가옵니다.</w:t>
      </w:r>
    </w:p>
    <w:p>
      <w:r>
        <w:t>우리는 지옥에 갈까 봐 두려워 억지로 순종하는 노예가 아닙니다. 나를 위해 율법을 완성하신 주님의 큰 사랑에 압도되어, 이제는 자녀의 기쁜 마음과 감사의 고백으로 주의 거룩한 도덕법을 지키며 살아가야 합니다.</w:t>
      </w:r>
    </w:p>
    <w:p>
      <w:r>
        <w:t>매일 삶의 자리에서 기쁨으로 말씀에 순종함으로, 태초에 우리 마음에 새겨주셨던 그 아름다운 하나님의 형상을 풍성하게 회복해 가는 성도들이 되시기를 축원합니다.</w:t>
      </w:r>
    </w:p>
    <w:p/>
    <w:p>
      <w:r>
        <w:t>결론</w:t>
      </w:r>
    </w:p>
    <w:p>
      <w:r>
        <w:t>사랑하는 성도 여러분, 하나님이 아담의 마음에 새겨놓으신 율법은 온 인류를 가두는 엄위한 기준이었습니다.</w:t>
      </w:r>
    </w:p>
    <w:p>
      <w:r>
        <w:t>아담 안에서 우리는 그 법의 무서운 정죄 아래 죽을 수밖에 없는 죄인들이었습니다.</w:t>
      </w:r>
    </w:p>
    <w:p>
      <w:r>
        <w:t>그러나 하나님께서는 독생자 예수 그리스도를 통해 이 율법의 무거운 결박을 대신 짊어지게 하셨고, 십자가의 피로 우리를 속량하사 율법의 모든 저주로부터 해방하셨습니다.</w:t>
      </w:r>
    </w:p>
    <w:p>
      <w:r>
        <w:t>이제 우리 안에 거하시는 성령께서는, 우리 마음에 율법의 정신인 ‘하나님 사랑과 이웃 사랑’의 소원을 불일듯 일으키시며 우리를 거룩한 삶으로 인도해 가십니다.</w:t>
      </w:r>
    </w:p>
    <w:p>
      <w:r>
        <w:t>이 놀라운 구원의 은혜를 굳게 붙잡고, 날마다 감사함과 즐거움으로 주의 계명의 길을 힘차게 걸어가는 복된 주의 백성들이 되시기를 주님의 이름으로 간절히 축원합니다.</w:t>
      </w:r>
    </w:p>
    <w:p>
      <w:r>
        <w:t>�� 오늘의 복음적 성찰: 여러분은 하나님의 율법과 말씀을 대할 때, 여전히 나를 정죄하고 옭아매는 무서운 '행위 언약'의 짐으로 무겁게 느끼고 있습니까? 아니면 나를 위해 율법을 완성하시고 속량해 주신 그리스도의 은혜에 감사하며, 기쁨으로 순종하고자 하는 '사랑의 고백'으로 말씀을 대하고 있습니까? 내 모든 의무를 십자가에서 대신 완성하신 주님의 은혜를 묵상하며 감사의 기도를 올립시다.</w:t>
      </w:r>
    </w:p>
    <w:p>
      <w:r>
        <w:t>웨스트민스터 신앙고백서 18장 2절에서 '아담에게 준 도덕법이 타락이후에 여전히 구속력이 있으며, 그 법이 십계명으로 출판된 것'에 대해서 3개의 대지로 구성하되, 각 대지의 마지막에 적용을 하고, 중요한 성경 구절들을 포함한 설교문을 작성하세요.</w:t>
      </w:r>
    </w:p>
    <w:p/>
    <w:p/>
    <w:p>
      <w:r>
        <w:t>Thoughts</w:t>
      </w:r>
    </w:p>
    <w:p>
      <w:r>
        <w:br w:type="page"/>
      </w:r>
    </w:p>
    <w:p>
      <w:r>
        <w:t>설교 제목: 돌판에 새겨진 영원한 의의 표준: 아담의 도덕법과 시내산의 십계명</w:t>
      </w:r>
    </w:p>
    <w:p>
      <w:r>
        <w:t>설교 본문: 로마서 2:14-15, 출애굽기 31:18, 갈라디아서 3:24</w:t>
      </w:r>
    </w:p>
    <w:p>
      <w:r>
        <w:t>참고 신조: 웨스트민스터 신앙고백서 제19장 2절</w:t>
      </w:r>
    </w:p>
    <w:p>
      <w:r>
        <w:t>사랑하는 성도 여러분, 오늘 우리는 웨스트민스터 신앙고백서 제19장 2절(질의하신 내용의 역사적·교리적 본문)을 통해 하나님의 율법이 가진 영원불변한 성격과 은혜의 법칙을 함께 나누고자 합니다. 하나님께서 첫 사람 아담의 마음에 기록하셨던 그 도덕법은 인류의 비참한 타락 이후에도 여전히 살아 움직이며 모든 인생을 비추고 있습니다. 그리고 이 영원한 법은 시내산에서 '십계명'이라는 눈에 보이는 돌판의 형태로 영광스럽게 출판되었습니다.</w:t>
      </w:r>
    </w:p>
    <w:p>
      <w:r>
        <w:t>오늘 이 신앙의 대도리를 세 가지 대지로 나누어 살피며, 우리를 그리스도께로 인도하시는 하나님의 위대한 손길을 묵상하겠습니다.</w:t>
      </w:r>
    </w:p>
    <w:p/>
    <w:p>
      <w:r>
        <w:t>1. 타락 이후에도 영원불변한 도덕법의 성격 — 율법의 보편적 구속력</w:t>
      </w:r>
    </w:p>
    <w:p>
      <w:r>
        <w:t>인류의 비참한 타락은 하나님과 맺었던 행위 언약의 관계를 완전히 깨뜨렸습니다. 그러나 그 율법이 가진 도덕법으로서의 성격과 의의 규칙은 결코 폐기되지 않았습니다.</w:t>
      </w:r>
    </w:p>
    <w:p>
      <w:r>
        <w:t>신앙고백서는 선언하기를, 인간이 타락한 이후에 행위 언약으로서의 율법은 취소되고 폐기되었으나, 도덕법으로서의 율법은 의의 완벽한 규칙으로 여전히 계속하여 존재한다고 가르칩니다.</w:t>
      </w:r>
    </w:p>
    <w:p>
      <w:r>
        <w:t>최초에 인간이 창조될 때 그 심령에 정교하게 기록되었던 아름다운 의의 사본은 타락으로 인하여 비록 크게 훼손되었지만(defaced), 완전히 지워지거나 멸절된(obliterated) 것은 아닙니다.</w:t>
      </w:r>
    </w:p>
    <w:p>
      <w:r>
        <w:t>그리하여 모든 합리적인 피조물의 내면과 양심 속에는 여전히 율법의 희미한 흔적과 인식이 남아 작동하고 있습니다.</w:t>
      </w:r>
    </w:p>
    <w:p>
      <w:r>
        <w:t>타락한 세상 속에서도 사람들이 도덕적 부끄러움을 느끼고 정의를 갈망하며 죄에 대한 가책을 느끼는 이유는 바로 이 도덕법의 보편적 구속력이 여전히 온 인류의 본성 위에 구속력을 발휘하고 있기 때문입니다.</w:t>
      </w:r>
    </w:p>
    <w:p>
      <w:r>
        <w:t>관련 성구 — 로마서 2장 14-15절</w:t>
      </w:r>
    </w:p>
    <w:p>
      <w:r>
        <w:t>“(율법 없는 이방인이 본성으로 율법의 일을 행할 때에는... ) 이런 이들은 그 양심이 증거가 되어 그 생각들이 서로 혹은 고발하며 혹은 변명하여 그 마음에 새긴 율법의 행위를 나타내느니라”</w:t>
      </w:r>
    </w:p>
    <w:p/>
    <w:p>
      <w:r>
        <w:t>[적 용]</w:t>
      </w:r>
    </w:p>
    <w:p>
      <w:r>
        <w:t>성도 여러분, 우리는 때로 세상의 도덕적 타락과 무질서를 보며 한탄합니다. 그러나 믿지 않는 세상 사람들조차 양심의 가책을 느끼고 도덕적 판단을 내리는 것은, 그들의 마음속에도 하나님의 도덕법의 희미한 흔적이 여전히 구속력을 발휘하고 있기 때문입니다.</w:t>
      </w:r>
    </w:p>
    <w:p>
      <w:r>
        <w:t>하물며 하나님의 은혜로 거듭난 우리는 어떠해야 하겠습니까? 타락한 세상의 가치관과 타협하여 도덕적 기준을 스스로 낮추거나 양심을 마비시키지 마십시오. 여전히 우리 삶의 완벽한 의의 규칙으로 작동하는 도덕법 앞에 우리 자신을 정직하게 비추며, 날마다 하나님이 기뻐하시는 거룩한 삶의 책임을 성실하게 수행하는 성도가 되시기를 바랍니다.</w:t>
      </w:r>
    </w:p>
    <w:p/>
    <w:p>
      <w:r>
        <w:t>2. 시내산에서 영광스럽게 출판된 십계명 — 기록된 계명의 명확성</w:t>
      </w:r>
    </w:p>
    <w:p>
      <w:r>
        <w:t>마음에 새겨졌던 최초의 법이 죄와 타락으로 인해 크게 어두워지고 훼손되었기 때문에, 하나님께서는 인류를 그대로 방치하지 않으시고 영광스러운 문자의 형태로 율법을 다시 '출판'해 주셨습니다.</w:t>
      </w:r>
    </w:p>
    <w:p>
      <w:r>
        <w:t>신앙고백서는 인간 영혼에 새겨진 원래의 율법판이 크게 어두워졌으므로, 하나님께서 은혜로이 새롭고 완전한 율법의 사본(a new and complete copy)을 시내산에서 영광스럽게 출판해 주셨다고 고백합니다.</w:t>
      </w:r>
    </w:p>
    <w:p>
      <w:r>
        <w:t>하나님은 엄위하고 두려운 장엄함 속에서 이 법을 이스라엘 백성에게 선포하셨으며, 이를 친히 '십계명(ten commandments)'으로 요약하셨습니다.</w:t>
      </w:r>
    </w:p>
    <w:p>
      <w:r>
        <w:t>그리고 이 계명들은 하나님의 손가락으로 직접 두 돌판에 기록되었습니다.</w:t>
      </w:r>
    </w:p>
    <w:p>
      <w:r>
        <w:t>첫 네 계명은 하나님을 향한 우리의 마땅한 예배와 의무를 담고 있으며, 나머지 여섯 계명은 이웃을 향한 우리의 사회적이고 도덕적인 의무를 선언합니다.</w:t>
      </w:r>
    </w:p>
    <w:p>
      <w:r>
        <w:t>이 십계명은 훗날 예수 그리스도에 의해 '하나님을 온 마음으로 사랑하고, 이웃을 내 자신과 같이 사랑하라'는 두 가지 위대한 강령으로 완전하게 요약됩니다.</w:t>
      </w:r>
    </w:p>
    <w:p>
      <w:r>
        <w:t>관련 성구 — 출애굽기 31장 18절, 마태복음 22장 37-40절</w:t>
      </w:r>
    </w:p>
    <w:p>
      <w:r>
        <w:t>“여호와께서 시내 산 위에서 모세에게 이르시기를 마치신 때에 증거판 둘을 모세에게 주시니 이는 돌판이요 하나님의 손가락으로 쓰신 것이라”</w:t>
      </w:r>
    </w:p>
    <w:p/>
    <w:p>
      <w:r>
        <w:t>“...네 마음을 다하고 목숨을 다하고 뜻을 다하여 주 너의 하나님을 사랑하라 하셨으니 이것이 크고 첫째 되는 계명이요 둘째도 그와 같으니 네 이웃을 네 자신 같이 사랑하라 하셨으니...”</w:t>
      </w:r>
    </w:p>
    <w:p/>
    <w:p>
      <w:r>
        <w:t>[적 용]</w:t>
      </w:r>
    </w:p>
    <w:p>
      <w:r>
        <w:t>하나님께서 십계명을 돌판에 새겨 명확하게 문서로 출판해 주신 것은, 죄로 인해 어두워지고 왜곡된 우리의 영적 무지를 바로잡아 주시기 위한 하나님의 크나큰 자비와 은혜의 방편입니다.</w:t>
      </w:r>
    </w:p>
    <w:p>
      <w:r>
        <w:t>만약 기록된 말씀이 없었다면, 우리는 각자의 소견에 옳은 대로 행하며 거짓된 확신과 방종에 빠졌을 것입니다. 그러므로 매일 아침 하나님의 기록된 계명인 말씀을 펴서 읽고 묵상하십시오. 희미해진 양심의 소리에만 기대지 말고, 명확하고 타협 없는 하나님의 성경 말씀을 우리 인생과 가정의 절대적인 신앙 이정표로 삼아 한 걸음씩 순종의 발걸음을 옮기시기를 바랍니다.</w:t>
      </w:r>
    </w:p>
    <w:p/>
    <w:p>
      <w:r>
        <w:t>3. 은혜 언약에 봉사하는 율법의 독특한 역할 — 그리스도께로 인도하는 초등교사</w:t>
      </w:r>
    </w:p>
    <w:p>
      <w:r>
        <w:t>시내산에서 선포된 십계명은 비록 외적으로는 "행하라 그리하면 살리라"는 엄격한 행위 언약의 형식을 취하고 있으나, 그 궁극적인 목적은 우리를 정죄하여 멸망시키기 위함이 아니라 은혜 언약 아래에 있는 구세주께로 인도하기 위함입니다.</w:t>
      </w:r>
    </w:p>
    <w:p>
      <w:r>
        <w:t>신앙고백서의 가르침에 따르면, 하나님께서 시내산에서 십계명을 행위 언약의 형태로 엄숙하게 선포하신 것은 이스라엘 백성에게 다시 행위 구원의 길을 열어주기 위함이 결코 아니었습니다.</w:t>
      </w:r>
    </w:p>
    <w:p>
      <w:r>
        <w:t>오히려 그 율법의 완전하고 흠 없는 공의의 기준 앞에 설 때, 인간 스스로는 그 율법의 요구를 단 한 조항도 완벽하게 충족시킬 수 없는 '완전하고 철저한 영적 파산 상태(wholly destitute of that righteousness)'임을 스스로 깊이 깨닫게 하려는 사법적 목적이 있었습니다.</w:t>
      </w:r>
    </w:p>
    <w:p>
      <w:r>
        <w:t>그리하여 자신의 비참함과 죄인 됨을 깊이 자각한 영혼들이, 스스로의 의를 세우려는 헛된 시도를 포기하고 하나님의 약속된 '은혜 언약'의 중보자이신 예수 그리스도를 간절히 구하며 붙잡도록 하기 위함이었습니다.</w:t>
      </w:r>
    </w:p>
    <w:p>
      <w:r>
        <w:t>이처럼 율법은 은혜 언약과 아름답게 조화를 이루며(subservience to the covenant of grace), 오늘날 우리를 정죄에서 건져내어 참된 의를 주시는 그리스도께로 이끄는 신실한 '초등교사(schoolmaster)'의 역할을 감당하고 있습니다.</w:t>
      </w:r>
    </w:p>
    <w:p>
      <w:r>
        <w:t>관련 성구 — 갈라디아서 3장 24절</w:t>
      </w:r>
    </w:p>
    <w:p>
      <w:r>
        <w:t>“이같이 율법이 우리를 그리스도께로 인도하는 초등교사가 되어 우리로 하여금 믿음으로 말미암아 의롭다 함을 얻게 하려 함이니라”</w:t>
      </w:r>
    </w:p>
    <w:p/>
    <w:p>
      <w:r>
        <w:t>[적 용]</w:t>
      </w:r>
    </w:p>
    <w:p>
      <w:r>
        <w:t>사랑하는 성도 여러분, 율법의 말씀 앞에서 여러분 자신의 연약함과 부패한 죄악이 낱낱이 폭로될 때, 정죄감에 사로잡혀 낙심하거나 절망 가운데 주저앉지 마십시오. 그것은 율법이 여러분을 예수 그리스도의 은혜의 품으로 밀어 넣기 위해 일하시는 거룩한 역사입니다.</w:t>
      </w:r>
    </w:p>
    <w:p>
      <w:r>
        <w:t>나 스스로는 이 계명을 지킬 힘이 없음을 겸손히 시인하고, 나를 대신하여 율법의 모든 요구를 온전히 성취하시고 십자가에서 영원한 사죄의 피를 흘려주신 예수 그리스도를 전적으로 의지하십시오. 율법의 정죄로부터는 영원히 해방되었으나, 이제는 값없이 구원받은 자녀로서 그 의로운 도덕법의 길을 기쁨과 감사함으로 즐거이 걸어가는 참된 복음의 자녀들이 되시기를 축원합니다.</w:t>
      </w:r>
    </w:p>
    <w:p/>
    <w:p>
      <w:r>
        <w:t>결론</w:t>
      </w:r>
    </w:p>
    <w:p>
      <w:r>
        <w:t>사랑하는 성도 여러분, 아담의 마음에 새겨졌던 영원한 하나님의 법은 오늘날 돌판과 성경책의 형태로 우리 손에 명확하게 들려 있습니다.</w:t>
      </w:r>
    </w:p>
    <w:p>
      <w:r>
        <w:t>이 법은 우리의 교만을 꺾고 오직 구세주 예수 그리스도께로만 달려가게 만드는 은혜의 초등교사입니다.</w:t>
      </w:r>
    </w:p>
    <w:p>
      <w:r>
        <w:t>이번 한 주간, 기록된 하나님의 말씀인 십계명의 거울 앞에 우리 자신을 겸손히 비추며 죄를 멀리하십시오. 또한 우리를 대신하여 율법을 완성하신 그리스도의 무한한 대속의 은혜에 감격하며, 날마다 기쁨과 감사로 하나님의 성결한 계명에 순종하는 복된 삶의 예배자들이 되시기를 주님의 이름으로 간절히 축원합니다.</w:t>
      </w:r>
    </w:p>
    <w:p>
      <w:r>
        <w:t>�� 오늘의 성찰: 하나님의 완전한 법 앞에서 나의 한계를 직시했을 때, 내가 고집스럽게 쥐고 있던 자아의 공로를 내려놓고 오직 그리스도만을 온전히 의지하였습니까? 오늘 말씀 앞에서 나의 연약함을 겸손히 고백하며 주님의 은혜 보좌 앞으로 나아갑시다.</w:t>
      </w:r>
    </w:p>
    <w:p>
      <w:r>
        <w:t>웨스트민스터 신앙고백서 19장 3-4절에서 '의식법과 시민법''에 대해서 3개의 대지로 구성하되, 각 대지의 마지막에 적용을 하고, 중요한 성경 구절들을 포함한 설교문을 작성하세요.</w:t>
      </w:r>
    </w:p>
    <w:p/>
    <w:p/>
    <w:p>
      <w:r>
        <w:t>Thoughts</w:t>
      </w:r>
    </w:p>
    <w:p>
      <w:r>
        <w:br w:type="page"/>
      </w:r>
    </w:p>
    <w:p>
      <w:r>
        <w:t>설교 제목: 모형에서 실체로: 그리스도 안에서 성취된 의식법과 시민법</w:t>
      </w:r>
    </w:p>
    <w:p>
      <w:r>
        <w:t>설교 본문: 골로새서 2:16-17, 로마서 13:8-10, 마태복음 5:17</w:t>
      </w:r>
    </w:p>
    <w:p>
      <w:r>
        <w:t>참고 신조: 웨스트민스터 신앙고백서 제19장 3-4절</w:t>
      </w:r>
    </w:p>
    <w:p>
      <w:r>
        <w:t>사랑하는 성도 여러분, 우리는 지난 시간에 하나님의 변하지 않는 의의 표준인 '도덕법'에 대해 살펴보았습니다. 도덕법은 아담의 마음에 처음 새겨진 이래로 타락 이후에도 여전히 영원한 표준으로 존재하며, 시내산에서 십계명으로 명확하게 요약되어 출판되었습니다.</w:t>
      </w:r>
    </w:p>
    <w:p>
      <w:r>
        <w:t>오늘 우리는 하나님께서 시내산에서 도덕법인 십계명 외에 구약 이스라엘 백성들에게 추가로 주셨던 두 가지 다른 종류의 법, 즉 ‘의식법(Ceremonial Law)’과 ‘시민법(Judicial Law)’에 대해 나누고자 합니다. 웨스트민스터 신앙고백서 19장 3절과 4절은 구약 시대에 한시적으로 주어졌던 이 법들이 신약 시대를 살아가는 우리와 오늘날의 국가들에게 어떤 의미를 지니고 있으며, 그리스도 안에서 어떻게 귀결되었는지를 명확하게 가르쳐 줍니다. 이 계시의 도리를 세 가지 대지로 나누어 살피며, 오직 예수 그리스도로만 완성되는 은혜의 깊이를 묵상하겠습니다.</w:t>
      </w:r>
    </w:p>
    <w:p/>
    <w:p>
      <w:r>
        <w:t>1. 그리스도를 예표하고 신약 아래서 전적으로 폐지된 의식법 — 실체이신 그리스도께 시선 고정</w:t>
      </w:r>
    </w:p>
    <w:p>
      <w:r>
        <w:t>구약의 이스라엘 백성들이 받았던 첫 번째 임시법은 제사와 예배, 의식에 관한 규칙을 담은 '의식법'이었습니다.</w:t>
      </w:r>
    </w:p>
    <w:p>
      <w:r>
        <w:t>신앙고백서 19장 3절은 “하나님께서는 유아기(어린아이 시절)의 교회였던 이스라엘 백성에게 도덕법 외에 여러 가지 모형적인 규례가 담긴 의식법들을 주셨다”고 고백합니다.</w:t>
      </w:r>
    </w:p>
    <w:p>
      <w:r>
        <w:t>이 의식법 안에는 동물을 제단에 바치는 제사 규례, 할례, 유월절 양, 그리고 성막에서 행해지는 다양한 정결 의식들이 포함되어 있었습니다.</w:t>
      </w:r>
    </w:p>
    <w:p>
      <w:r>
        <w:t>이 법들은 크게 두 가지 목적이 있었습니다. 첫째는 이방 나라들의 우상숭배적이고 더러운 풍습으로부터 이스라엘 백성들을 구별하여 거룩하게 보존하는 것이었고,</w:t>
      </w:r>
    </w:p>
    <w:p>
      <w:r>
        <w:t>둘째는 장차 오실 예수 그리스도와 그분의 구속 사역, 고난, 그리고 그분이 주실 대속의 유익들을 미리 보여주는 ‘그림자와 모형’의 역할이었습니다.</w:t>
      </w:r>
    </w:p>
    <w:p>
      <w:r>
        <w:t>그러나 이제 실체(Substance)이신 예수 그리스도께서 이 땅에 오셔서 십자가에서 단 한 번의 완벽한 제사로 모든 속죄를 성취하셨기 때문에, 모형에 불과했던 의식법은 신약 아래서 완전히 폐지(abrogated)되었습니다.</w:t>
      </w:r>
    </w:p>
    <w:p>
      <w:r>
        <w:t>관련 성구 — 골로새서 2장 16-17절, 히브리서 10장 1절</w:t>
      </w:r>
    </w:p>
    <w:p>
      <w:r>
        <w:t>“그러므로 먹고 마시는 것과 절기나 초하루나 안식일을 이유로 누구든지 너희를 비판하지 못하게 하라 이것들은 장래 일의 그림자이나 몸은 그리스도의 것이니라”</w:t>
      </w:r>
    </w:p>
    <w:p>
      <w:r>
        <w:t>“율법은 장차 올 좋은 일의 그림자일 뿐이요 참 형상이 아니므로 해마다 늘 드리는 것 같은 제사로는 나아오는 자들을 언제나 온전하게 할 수 없느니라”</w:t>
      </w:r>
    </w:p>
    <w:p/>
    <w:p>
      <w:r>
        <w:t>[적 용]</w:t>
      </w:r>
    </w:p>
    <w:p>
      <w:r>
        <w:t>성도 여러분, 신약의 성도인 우리가 더 이상 피 흘리는 동물 제사를 드리지 않고, 구약의 복잡한 정결 의식과 절기들을 지키지 않는 이유는 이 모든 모형이 예수 그리스도 안에서 완벽하게 성취되었기 때문입니다.</w:t>
      </w:r>
    </w:p>
    <w:p>
      <w:r>
        <w:t>만약 오늘날 우리가 "특별한 의식이나 절기를 지켜야만 하나님이 기뻐하신다"고 생각하거나, 외적인 행위와 종교적 형식에 우리의 구원을 의존하려 한다면, 그것은 실체이신 그리스도를 두고 다시 구약의 어두운 그림자 속으로 걸어 들어가는 심각한 영적 퇴보입니다. 우리를 위해 단 한 번에 자신을 제물로 드리사 영원한 속죄를 단번에 완성하신 예수 그리스도의 십자가 공로만을 전적으로 신뢰하십시오. 매일의 삶 속에서 형식주의적 종교 생활의 껍질을 깨뜨리고, 오직 그리스도의 보혈만을 의지하여 하나님 보좌 앞으로 담대히 나아가는 성도가 되시기를 바랍니다.</w:t>
      </w:r>
    </w:p>
    <w:p/>
    <w:p>
      <w:r>
        <w:t>2. 이스라엘 국가의 종말과 함께 만료된 시민법과 그 안에 담긴 '일반적 공평성' — 삶의 모든 영역에서의 공의 실천</w:t>
      </w:r>
    </w:p>
    <w:p>
      <w:r>
        <w:t>두 번째로 이스라엘 백성들이 받았던 임시법은 정치적 공동체이자 국가로서 지켜야 했던 ‘시민법(사법)’이었습니다.</w:t>
      </w:r>
    </w:p>
    <w:p>
      <w:r>
        <w:t>신앙고백서 19장 4절은 “하나님께서 이스라엘 백성들에게 정치적 공동체(body politic)로서의 시민법들을 주셨다”고 가르칩니다.</w:t>
      </w:r>
    </w:p>
    <w:p>
      <w:r>
        <w:t>이 법들은 구약 이스라엘이라는 독특한 신정 국가(theocracy)를 다스리기 위한 법률들로서, 토지 분배, 형사 처벌, 상속, 배상 등에 관한 구체적인 사회적 지침들을 담고 있었습니다.</w:t>
      </w:r>
    </w:p>
    <w:p>
      <w:r>
        <w:t>그러나 이 시민법들은 구약 이스라엘 국가의 종말과 함께 영구히 만료(expired)되었습니다.</w:t>
      </w:r>
    </w:p>
    <w:p>
      <w:r>
        <w:t>그러므로 오늘날 이 지구상의 그 어떤 국가나 민족도 구약 성경에 기록된 이스라엘의 정치적 사법 제도를 문자 그대로 준수할 법적 의무를 지지 않습니다.</w:t>
      </w:r>
    </w:p>
    <w:p>
      <w:r>
        <w:t>다만, 신앙고백서는 매우 중요한 단서를 덧붙이는데, 그것은 이 시민법들이 오늘날 우리를 직접 구속하지는 않지만 “그 안에 담겨 있는 ‘일반적인 공평성(general equity, 도덕법적 본질)’이 요구하는 범위 안에서는 여전히 우리에게 교훈을 준다”는 사실입니다.</w:t>
      </w:r>
    </w:p>
    <w:p>
      <w:r>
        <w:t>즉, 가난한 자를 착취하지 말고, 공정하게 재판하며, 이웃의 생명과 재산을 보호하라는 등의 자연법적이고 도덕적인 공평성의 원리는 오늘날의 법률과 성도의 삶 속에서도 여전히 의무로 남아 있습니다.</w:t>
      </w:r>
    </w:p>
    <w:p>
      <w:r>
        <w:t>관련 성구 — 신명기 4장 6절, 미가 6장 8절</w:t>
      </w:r>
    </w:p>
    <w:p>
      <w:r>
        <w:t>“너희는 지켜 행하라 이것이 여러 민족 앞에서 너희의 지혜요 너희의 지식이라 그들이 이 모든 규례를 듣고 이르기를 이 큰 나라 사람은 과연 지혜와 지식이 있는 백성이로다 하리라”</w:t>
      </w:r>
    </w:p>
    <w:p>
      <w:r>
        <w:t>“사람아 주께서 선한 것이 무엇임을 네게 보이셨나니 여호와께서 네게 구하시는 것은 오직 정의를 행하며 인자를 사랑하며 겸손하게 네 하나님과 함께 행하는 것이 아니냐”</w:t>
      </w:r>
    </w:p>
    <w:p/>
    <w:p>
      <w:r>
        <w:t>[적 용]</w:t>
      </w:r>
    </w:p>
    <w:p>
      <w:r>
        <w:t>우리는 구약 이스라엘 백성들처럼 안식년마다 빚을 면제해 주거나 형사 범죄자들을 돌로 치는 사법 제도를 문자 그대로 실행하지는 않습니다.</w:t>
      </w:r>
    </w:p>
    <w:p>
      <w:r>
        <w:t>그러나 그 법령들의 배후에 흐르고 있는 ‘약자를 보호하고, 이웃에게 끼친 손해를 정직하게 배상하며, 사회적 공의를 실현하라’는 하나님의 공평과 정의의 정신은 오늘날 우리 삶의 현장에서도 변함없이 실천해야 할 성도의 도리입니다.</w:t>
      </w:r>
    </w:p>
    <w:p>
      <w:r>
        <w:t>여러분의 비즈니스와 일터, 그리고 일상생활 속에서 불의한 이익을 탐하지 마십시오. 정직하고 공평한 거래를 하십시오. 세상 속에서 소외되고 약한 자들의 이웃이 되어 주십시오. 그리하여 구약 시민법에 담겨 있던 거룩한 공평성의 원리를 오늘날 우리의 가정과 사회 속에서 신실하게 열매 맺게 하시는 거룩한 성도들이 되시기를 바랍니다.</w:t>
      </w:r>
    </w:p>
    <w:p/>
    <w:p>
      <w:r>
        <w:t>3. 복음 안에서 오히려 더욱 굳건해진 도덕법의 영원성 — 자녀의 기쁜 순종</w:t>
      </w:r>
    </w:p>
    <w:p>
      <w:r>
        <w:t>의식법은 폐지되었고 시민법은 만료되었으나, 하나님의 변하지 않는 거룩한 표준인 '도덕법'은 영원히 우리를 구속하며 순종의 삶으로 이끕니다.</w:t>
      </w:r>
    </w:p>
    <w:p>
      <w:r>
        <w:t>우리는 율법의 세 가지 분류를 통해 복음의 놀라운 비밀을 보게 됩니다. 의식법의 복잡한 규례들은 예수 그리스도의 단번의 제사로 완전히 abrogated 되었고,</w:t>
      </w:r>
    </w:p>
    <w:p>
      <w:r>
        <w:t>시민법의 국가적 법률들은 만료되었습니다.</w:t>
      </w:r>
    </w:p>
    <w:p>
      <w:r>
        <w:t>그러나 하나님과 이웃을 향한 사랑의 대강령을 담은 도덕법은 성도의 삶의 규범(rule of life)으로서 영원한 효력을 가집니다.</w:t>
      </w:r>
    </w:p>
    <w:p>
      <w:r>
        <w:t>신앙고백서 19장 5절은 “도덕법은 의롭다 하심을 얻은 신자(의인)를 포함한 모든 사람을 영원히 구속하며, 그리스도께서는 복음 안에서 이 도덕법의 의무를 결코 폐하지 않으시고 오히려 더욱 굳건하게 하셨다”고 엄숙하게 고백합니다.</w:t>
      </w:r>
    </w:p>
    <w:p>
      <w:r>
        <w:t>우리는 구원을 얻기 위한 ‘행위 언약’으로서의 율법으로부터는 영원히 해방되었으나,</w:t>
      </w:r>
    </w:p>
    <w:p>
      <w:r>
        <w:t>구원받은 자녀로서 마땅히 걸어가야 할 ‘은혜 언약적 삶의 규범’인 도덕법 앞에는 기쁨으로 복종해야 합니다.</w:t>
      </w:r>
    </w:p>
    <w:p>
      <w:r>
        <w:t>그리스도의 영이신 성령께서 우리 마음에 거하실 때, 우리는 이제 억지로가 아니라 자발적이고 cheerful한 순종의 걸음을 내딛게 됩니다.</w:t>
      </w:r>
    </w:p>
    <w:p>
      <w:r>
        <w:t>관련 성구 — 마태복음 5장 17절, 로마서 3장 31절</w:t>
      </w:r>
    </w:p>
    <w:p>
      <w:r>
        <w:t>“내가 율법이나 선지자를 폐하러 온 줄로 생각하지 말라 폐하러 온 것이 아니요 완전하게 하려 함이라”</w:t>
      </w:r>
    </w:p>
    <w:p>
      <w:r>
        <w:t>“그런즉 우리가 믿음으로 말미암아 율법을 파괴하느냐 그럴 수 없느니라 도리어 율법을 굳게 세우느니라”</w:t>
      </w:r>
    </w:p>
    <w:p/>
    <w:p>
      <w:r>
        <w:t>[적 용]</w:t>
      </w:r>
    </w:p>
    <w:p>
      <w:r>
        <w:t>사랑하는 성도 여러분, 복음의 은혜를 깊이 깨달은 성도는 율법을 가볍게 여기는 방종에 빠지지 않습니다.</w:t>
      </w:r>
    </w:p>
    <w:p>
      <w:r>
        <w:t>오히려 나를 대신하여 율법의 모든 무서운 형벌을 십자가에서 완전히 치르시고 온전한 순종의 의를 완성하신 예수 그리스도의 그 크신 사랑에 깊이 감격하게 됩니다.</w:t>
      </w:r>
    </w:p>
    <w:p>
      <w:r>
        <w:t>그리하여 이제는 "이렇게 행하지 않으면 지옥에 간다"는 노예적인 공포 때문이 아니라, "나를 구원해 주신 하늘 아버지를 진심으로 사랑하기에 그분의 뜻에 기쁨으로 순종하고 싶다"는 자녀의 자발적이고 사랑이 넘치는 순종의 삶을 살아가게 됩니다.</w:t>
      </w:r>
    </w:p>
    <w:p>
      <w:r>
        <w:t>이번 한 주간, 십자가 대속의 은혜 안에서 우리에게 주신 도덕법의 거룩한 가치들을 기억하며, 기쁨과 감사로 하나님의 계명에 순종하는 복된 삶의 예배자들이 되시기를 주님의 이름으로 간절히 축원합니다.</w:t>
      </w:r>
    </w:p>
    <w:p/>
    <w:p>
      <w:r>
        <w:t>결론</w:t>
      </w:r>
    </w:p>
    <w:p>
      <w:r>
        <w:t>구약의 수많은 의식법들은 오직 우리의 위대한 구세주이신 예수 그리스도를 향해 있었습니다.</w:t>
      </w:r>
    </w:p>
    <w:p>
      <w:r>
        <w:t>그리스도께서 오심으로 의식의 어두운 안개는 걷히고 참된 구원의 태양이 밝아왔습니다.</w:t>
      </w:r>
    </w:p>
    <w:p>
      <w:r>
        <w:t>또한 구약 이스라엘의 시민법은 만료되었으나, 그 안에 담긴 공평과 정의의 정신은 오늘날 우리가 세상 속에서 묵묵히 실천해야 할 거룩한 표준으로 남아 있습니다.</w:t>
      </w:r>
    </w:p>
    <w:p>
      <w:r>
        <w:t>이 위대한 복음의 진리를 기억하며, 오직 우리를 위해 모든 율법의 요구를 완벽히 성취하신 그리스도의 공로만을 전적으로 자랑하십시오.</w:t>
      </w:r>
    </w:p>
    <w:p>
      <w:r>
        <w:t>그리고 매일 성령의 공급하시는 힘을 힘입어, 감사와 감격으로 하나님의 거룩한 도덕법의 길을 걸어가는 복된 주의 성도들이 되시기를 축원합니다.</w:t>
      </w:r>
    </w:p>
    <w:p>
      <w:r>
        <w:t>�� 오늘의 복음적 성찰: 나는 혹시 "종교적인 절기나 특별한 의식을 행해야만 하나님이 나를 더 사랑하신다"는 의식법적 오해에 갇혀 있지는 않습니까? 또한, 내 삶의 구체적인 현장에서 구약의 시민법이 보여주었던 '사회적 약자 보호와 공평한 삶의 태도'를 구체적으로 어떻게 실천하고 있는지 돌아보며 기도로 결단합시다.</w:t>
      </w:r>
    </w:p>
    <w:p>
      <w:r>
        <w:t>웨스트민스터 신앙고백서 19장 5절에서 '거듭나지 않은 자에 대한 도덕법의 기능'에 대해서 3개의 대지로 구성하되, 각 대지의 마지막에 적용을 하고, 중요한 성경 구절들을 포함한 설교문을 작성하세요.</w:t>
      </w:r>
    </w:p>
    <w:p/>
    <w:p/>
    <w:p>
      <w:r>
        <w:t>Thoughts</w:t>
      </w:r>
    </w:p>
    <w:p>
      <w:r>
        <w:br w:type="page"/>
      </w:r>
    </w:p>
    <w:p>
      <w:r>
        <w:t>설교 제목: 은혜를 예비하는 엄위한 거울: 거듭나지 않은 자를 향한 도덕법의 기능</w:t>
      </w:r>
    </w:p>
    <w:p>
      <w:r>
        <w:t>설교 본문: 디모데전서 1:9, 로마서 3:20, 갈라디아서 3:24</w:t>
      </w:r>
    </w:p>
    <w:p>
      <w:r>
        <w:t>참고 신조: 웨스트민스터 신앙고백서 제19장 5~6절</w:t>
      </w:r>
    </w:p>
    <w:p>
      <w:r>
        <w:t>사랑하는 성도 여러분, 우리는 지난 시간에 하나님의 변하지 않는 거룩한 표준인 ‘도덕법’의 영원성과 그것이 그리스도 안에서 성취된 복된 비밀을 나누었습니다. 도덕법은 하나님의 의로우신 성품에 기초하고 있기에, 예수 그리스도를 믿어 이미 의롭다 하심을 얻은 신자들에게 지옥 형벌의 두려움 없이 기쁨으로 순종해야 할 ‘생활의 규범’으로 작용합니다.</w:t>
      </w:r>
    </w:p>
    <w:p>
      <w:r>
        <w:t>그렇다면 아직 예수 그리스도를 구주로 믿지 않고 거듭나지 못한 자들(unregenerate men)에게는 이 도덕법이 어떤 의미를 지니고 있을까요? 어떤 이들은 “어차피 율법으로는 구원을 얻지 못하므로, 믿지 않는 자들에게 율법을 전하거나 가르치는 것은 무익하다”고 생각하기도 합니다.</w:t>
      </w:r>
    </w:p>
    <w:p>
      <w:r>
        <w:t>그러나 웨스트민스터 신앙고백서 제19장 5절과 6절은 하나님의 도덕법이 의롭다 하심을 얻은 신자뿐만 아니라, 거듭나지 않은 사람들에게도 영원히 구속력을 가지며 매우 독특하고도 엄위한 기능을 수행하고 있음을 가르쳐 줍니다.</w:t>
      </w:r>
    </w:p>
    <w:p>
      <w:r>
        <w:t>성령께서 율법의 거울을 통해 어떻게 낙심한 영혼을 깨우시고 그리스도께로 이끄시는지, 거듭나지 않은 자를 향한 도덕법의 세 가지 기능을 나누며 깊은 은혜를 묵상하고자 합니다.</w:t>
      </w:r>
    </w:p>
    <w:p/>
    <w:p>
      <w:r>
        <w:t>1. 첫 번째 대지: 거듭나지 않은 자의 죄악을 억제하여 세상을 보존합니다 — 일반 은총적 기능</w:t>
      </w:r>
    </w:p>
    <w:p>
      <w:r>
        <w:t>하나님의 도덕법이 거듭나지 않은 자들에게 역사하는 첫 번째 기능은, 그들의 양심을 제어하여 ‘외적인 죄악을 강력하게 억제하는 것’입니다.</w:t>
      </w:r>
    </w:p>
    <w:p>
      <w:r>
        <w:t>웨스트민스터 신앙고백서 19장 5절은 도덕법이 의인뿐만 아니라 “거듭나지 않은 자를 포함한 모든 사람을 영원히 구속한다”고 선언합니다.</w:t>
      </w:r>
    </w:p>
    <w:p>
      <w:r>
        <w:t>거듭나지 않은 자들은 마음에 하나님 두기를 싫어하고 본성상 철저히 부패하여 언제든 극단적인 악을 행할 준비가 되어 있습니다.</w:t>
      </w:r>
    </w:p>
    <w:p>
      <w:r>
        <w:t>그러나 하나님께서는 도덕법의 준엄한 경고와 그에 따르는 형벌의 두려움을 통해, 믿지 않는 자들의 마음과 행동을 억제하십니다.</w:t>
      </w:r>
    </w:p>
    <w:p>
      <w:r>
        <w:t>율법은 타락한 죄인들이 거침없이 죄를 짓지 못하도록 막아두는 ‘영적인 울타리’이자 ‘굴레’가 됩니다.</w:t>
      </w:r>
    </w:p>
    <w:p>
      <w:r>
        <w:t>만약 하나님의 도덕법이 거듭나지 않은 자들의 양심 속에 최소한의 구속력으로 역사하지 않았다면, 이 세상은 이기심과 폭력, 음란과 탐욕으로 가득 차 단 한 순간도 유지되지 못하고 스스로 멸망했을 것입니다.</w:t>
      </w:r>
    </w:p>
    <w:p>
      <w:r>
        <w:t>하나님은 도덕법을 통해 사회의 외적 질서와 평화를 유지하시는 일반 은혜를 베푸십니다.</w:t>
      </w:r>
    </w:p>
    <w:p>
      <w:r>
        <w:t>관련 성구 — 디모데전서 1장 9절, 로마서 2장 14-15절</w:t>
      </w:r>
    </w:p>
    <w:p>
      <w:r>
        <w:t>“알 것은 이것이니 율법은 옳은 사람을 위하여 세운 것이 아니요 오직 불법한 자와 순종하지 아니하는 자와 경건하지 아니한 자와 죄인과 거룩하지 아니한 자와 망령된 자를 위함이며...”</w:t>
      </w:r>
    </w:p>
    <w:p/>
    <w:p>
      <w:r>
        <w:t>“...이런 이들은 그 양심이 증거가 되어 그 생각들이 서로 혹은 고발하며 혹은 변명하여 그 마음에 새긴 율법의 행위를 나타내느니라”</w:t>
      </w:r>
    </w:p>
    <w:p/>
    <w:p>
      <w:r>
        <w:t>[적 용]</w:t>
      </w:r>
    </w:p>
    <w:p>
      <w:r>
        <w:t>우리는 세상 사람들의 도덕적 기준이나 사법 제도가 유지되는 배후에, 하나님의 도덕법이 그들의 양심을 억제하고 계시는 신실하신 다스림이 있음을 기억해야 합니다.</w:t>
      </w:r>
    </w:p>
    <w:p>
      <w:r>
        <w:t>그러므로 성도는 불신 세상을 향해 단순히 적대감을 가질 것이 아니라, 이 사회가 극단적인 무법 상태로 치닫지 않도록 하나님의 도덕법적 정신인 공의와 정의가 이 땅의 법률과 양심 속에 상식으로 작동하도록 기도해야 합니다. 또한, 나 자신의 삶 역시 외적인 강제나 사회적 체면 때문에 죄를 짓지 않는 수준에 머물러 있는 것은 아닌지 돌아보며, 단순히 행동의 억제를 넘어 마음 중심의 변화를 사모하는 성도가 되시기를 바랍니다.</w:t>
      </w:r>
    </w:p>
    <w:p/>
    <w:p>
      <w:r>
        <w:t>2. 두 번째 대지: 죄의 깊은 비참함을 깨닫게 하여 사법적으로 정죄합니다 — 자각과 정죄의 기능</w:t>
      </w:r>
    </w:p>
    <w:p>
      <w:r>
        <w:t>하나님의 도덕법이 거듭나지 않은 자들에게 역사하는 두 번째 기능은, 그들의 눈을 열어 ‘자신이 처한 죄의 심각성과 영적 비참함을 처절하게 자각하게 만드는 것’입니다.</w:t>
      </w:r>
    </w:p>
    <w:p>
      <w:r>
        <w:t>신앙고백서는 율법이 거듭나지 않은 자들에게 “그들의 sinful pollutions(죄악된 오염)을 발견하게 하여, 스스로가 하나님의 공의의 심판대 앞에서 영원한 정죄와 형벌을 면할 수 없는 비참한 상태에 있음을 깨닫게 한다”고 밝힙니다.</w:t>
      </w:r>
    </w:p>
    <w:p>
      <w:r>
        <w:t>거듭나지 않은 자들은 율법의 명확한 기준이 비추어지기 전까지는 자신이 꽤 도덕적이고 선한 사람이라고 착각하며 살아갑니다. 그러나 성령께서 기록된 도덕법의 엄밀하고 신성한 기준을 그들의 영혼에 들이대실 때, 그들의 얄팍한 자존심과 위선은 사정없이 깨어집니다.</w:t>
      </w:r>
    </w:p>
    <w:p>
      <w:r>
        <w:t>율법은 마음 깊은 곳에 숨겨진 탐욕과 은밀한 증오까지 죄로 규정함으로써, 죄인들의 양심에 지울 수 없는 사법적 유죄 판결을 내립니다.</w:t>
      </w:r>
    </w:p>
    <w:p>
      <w:r>
        <w:t>그리하여 자신이 영적으로 철저히 파산하여 지옥 형벌을 받아 마땅한 ‘본질상 진노의 자녀’라는 엄중한 현실을 대면하게 만듭니다.</w:t>
      </w:r>
    </w:p>
    <w:p>
      <w:r>
        <w:t>관련 성구 — 로마서 3장 20절, 로마서 7장 9절</w:t>
      </w:r>
    </w:p>
    <w:p>
      <w:r>
        <w:t>“그러므로 율법의 행위로 그의 앞에 의롭다 하심을 얻을 육체가 없나니 율법으로는 죄를 깨달음이니라”</w:t>
      </w:r>
    </w:p>
    <w:p/>
    <w:p>
      <w:r>
        <w:t>“전에 율법을 깨닫지 못했을 때에는 내가 살았더니 계명이 이르매 죄는 살아나고 나는 죽었도다”</w:t>
      </w:r>
    </w:p>
    <w:p/>
    <w:p>
      <w:r>
        <w:t>[적 용]</w:t>
      </w:r>
    </w:p>
    <w:p>
      <w:r>
        <w:t>사랑하는 성도 여러분, 오늘날 많은 현대인들이 양심의 가책을 회피하기 위해 죄를 단순한 ‘실수’나 ‘심리적 상처’로 포장하려 합니다. 그러나 율법의 사법적 직시 없이는 복음의 위대한 용서도 존재할 수 없습니다. 혹시 여러분 주변에 여전히 자신의 도덕적 의를 자랑하며 구원자 없이도 살 수 있다고 큰소리치는 이들이 있습니까? 혹은 교회 마당을 밟으면서도 정작 말씀 앞에서는 단 한 번도 죄인 됨을 아파해보지 못한 종교적 외식자가 있습니까? 그들을 위해 기도할 때, 하나님의 도덕법이 그들의 딱딱한 마음에 엄위한 거울로 비추어지기를 구하십시오. 그리하여 스스로의 의로운 옷이 더러운 누더기에 불과함을 깨닫고 영적인 절망과 애통함을 먼저 경험하도록 눈물로 중보하는 성도들이 되시기를 바랍니다.</w:t>
      </w:r>
    </w:p>
    <w:p/>
    <w:p>
      <w:r>
        <w:t>3. 세 번째 대지: 스스로 구원할 수 없음을 폭로하여 그리스도께로 몰아가고 핑계를 차단합니다 — 소망으로의 인도 및 변명 차단 기능</w:t>
      </w:r>
    </w:p>
    <w:p>
      <w:r>
        <w:t>도덕법이 거듭나지 않은 자에게 행하는 가장 영광스럽고도 두려운 최종적인 기능은, ‘구원자이신 예수 그리스도 외에는 다른 소망이 없음을 깨닫게 하여 그분께로 인도하고, 끝까지 거부하는 자들의 변명을 차단하는 것’입니다.</w:t>
      </w:r>
    </w:p>
    <w:p>
      <w:r>
        <w:t>신앙고백서는 도덕법이 거듭나지 않은 자들에게 “그리스도의 절대적인 필요성과 그분의 완전한 순종을 명확히 보게 만드는 역할”을 한다고 고백합니다.</w:t>
      </w:r>
    </w:p>
    <w:p>
      <w:r>
        <w:t>율법의 준엄한 기준 앞에 선 죄인은 자기 힘으로는 단 하나의 계명도 온전히 지킬 수 없음을 뼈저리게 느끼며 마침내 스스로의 도덕적 구원 시도를 철저히 포기합니다.</w:t>
      </w:r>
    </w:p>
    <w:p>
      <w:r>
        <w:t>이때 율법은 몽둥이를 든 초등교사처럼 죄인을 막다른 골목으로 몰아가며, 오직 우리 대신 율법의 모든 요구를 성취하시고 저주를 담당하신 예수 그리스도의 품으로만 달려가도록 만듭니다.</w:t>
      </w:r>
    </w:p>
    <w:p>
      <w:r>
        <w:t>그러나 만약 끝까지 이 율법의 경고를 무시하고 복음에 응하지 않는 자들이 있다면, 율법은 마지막 날에 그들의 입을 막아 “나는 죄인인 줄 몰랐습니다”라고 그 어떤 핑계도 대지 못하도록 법적인 정당성을 확립하는 도구로 쓰이게 됩니다.</w:t>
      </w:r>
    </w:p>
    <w:p>
      <w:r>
        <w:t>관련 성구 — 갈라디아서 3장 24절, 로마서 1장 20절, 로마서 3장 19절</w:t>
      </w:r>
    </w:p>
    <w:p>
      <w:r>
        <w:t>“이같이 율법이 우리를 그리스도께로 인도하는 초등교사가 되어 우리로 하여금 믿음으로 말미암아 의롭다 함을 얻게 하려 함이니라”</w:t>
      </w:r>
    </w:p>
    <w:p/>
    <w:p>
      <w:r>
        <w:t>“...그러므로 그들이 핑계하지 못할지니라”</w:t>
      </w:r>
    </w:p>
    <w:p/>
    <w:p>
      <w:r>
        <w:t>“우리가 알거니와 무릇 율법이 말하는 바는 율법 아래에 있는 자들에게 말하는 것이니 이는 모든 입을 막고 온 세상으로 하나님의 심판 아래에 있게 하려 함이라”</w:t>
      </w:r>
    </w:p>
    <w:p/>
    <w:p>
      <w:r>
        <w:t>[적 용]</w:t>
      </w:r>
    </w:p>
    <w:p>
      <w:r>
        <w:t>성도의 전도와 선교의 발걸음 속에는 이 율법의 올바른 사용이 반드시 녹아 있어야 합니다. 죄에 대한 자각과 정죄를 건너뛰고 값싼 사랑과 위로만을 전하는 전도는 영혼을 살리지 못합니다. 우리는 불신 영혼들에게 하나님의 계명이 요구하는 영원하고 흠 없는 순종의 법을 명확히 선언함으로써, 그들이 그리스도의 피 묻은 십자가 밑으로 도망쳐 나오지 않고는 견딜 수 없게 만드는 진실한 복음 전파자가 되어야 합니다.</w:t>
      </w:r>
    </w:p>
    <w:p>
      <w:r>
        <w:t>이 위대한 율법의 역사를 신뢰하며, 오늘 내게 주신 불신 가족과 이웃들을 향해 담대히 도덕법의 거울과 복음의 빛을 동시에 들고 나아가는 성도가 되시기를 바랍니다.</w:t>
      </w:r>
    </w:p>
    <w:p/>
    <w:p>
      <w:r>
        <w:t>결론</w:t>
      </w:r>
    </w:p>
    <w:p>
      <w:r>
        <w:t>사랑하는 성도 여러분, 하나님의 거룩한 도덕법은 거듭나지 않은 자들에게 결코 무익하지 않습니다. 그것은 세상의 타락을 막는 은혜의 고삐요, 그들의 위선을 깨뜨려 죄를 보게 만드는 진리의 칼날이며, 마침내 그들의 영혼을 십자가의 용서 앞으로 밀어 넣는 사랑의 초등교사입니다.</w:t>
      </w:r>
    </w:p>
    <w:p>
      <w:r>
        <w:t>이 율법의 엄위한 기능을 가슴 깊이 새기십시오. 그리하여 날마다 나를 정죄에서 해방하시고 삶의 선한 규칙으로 율법을 선물하신 그리스도의 은혜에 감사하는 한편, 여전히 율법의 엄중한 심판 아래 있는 영혼들을 바라보며 두렵고 떨리는 긍휼의 마음을 품고 복음의 기쁜 소식을 담대히 전하는 우리 모두가 되기를 주님의 이름으로 간절히 축원합니다.</w:t>
      </w:r>
    </w:p>
    <w:p>
      <w:r>
        <w:t>�� 오늘의 한 걸음: 여전히 자기 자신의 선함과 행위의 공로를 믿으며 복음의 필요성을 깨닫지 못하는 내 주변의 불신 지체는 누구입니까? 그 영혼의 마음에 숨겨진 죄의 실재가 하나님의 엄위한 도덕법의 말씀 아래 온전히 드러나 십자가 구원의 은혜를 간절히 목마르게 사모하게 해달라고, 오늘 그 사람의 이름을 부르며 간절히 눈물로 기도합시다.</w:t>
      </w:r>
    </w:p>
    <w:p>
      <w:r>
        <w:t>웨스트민스터 신앙고백서 19장 6절에서 '거듭난 자를 향한 도덕법의 기능'에 대해서 3개의 대지로 구성하되, 각 대지의 마지막에 적용을 하고, 중요한 성경 구절들을 포함한 설교문을 작성하세요.</w:t>
      </w:r>
    </w:p>
    <w:p/>
    <w:p/>
    <w:p>
      <w:r>
        <w:t>Thoughts</w:t>
      </w:r>
    </w:p>
    <w:p>
      <w:r>
        <w:br w:type="page"/>
      </w:r>
    </w:p>
    <w:p>
      <w:r>
        <w:t>설교 제목: 은혜로 걷는 거룩한 길: 거듭난 자를 위한 도덕법의 복된 기능</w:t>
      </w:r>
    </w:p>
    <w:p>
      <w:r>
        <w:t>설교 본문: 로마서 7:22, 시편 89:30-32, 시편 19:11</w:t>
      </w:r>
    </w:p>
    <w:p>
      <w:r>
        <w:t>참고 신조: 웨스트민스터 신앙고백서 제19장 6절</w:t>
      </w:r>
    </w:p>
    <w:p>
      <w:r>
        <w:t>사랑하는 성도 여러분, 우리는 지난 시간에 하나님의 아들 예수 그리스도께서 이 땅에 율법 아래에 오셔서,</w:t>
      </w:r>
    </w:p>
    <w:p>
      <w:r>
        <w:t>우리의 중보자이자 보증인으로서 율법의 엄위한 명령에 온전히 순종하시고, 십자가에서 그 저주를 대신 담당하셨음을 배웠습니다.</w:t>
      </w:r>
    </w:p>
    <w:p>
      <w:r>
        <w:t>이 위대한 대속의 은혜로 말미암아, 그리스도를 구주로 믿고 거듭난 신자들은 더 이상 지옥의 영벌을 내리는 ‘행위 언약’으로서의 율법 아래 있지 않습니다.</w:t>
      </w:r>
    </w:p>
    <w:p>
      <w:r>
        <w:t>우리는 율법에 의해 의롭다 하심을 얻으려 하지도 않고, 율법에 의해 정죄를 받아 영원한 멸망에 떨어지지도 않는 복된 자유를 선물 받았습니다.</w:t>
      </w:r>
    </w:p>
    <w:p>
      <w:r>
        <w:t>그렇다면 이제 거듭난 신자에게는 도덕법이 아무런 소용이 없는 것입니까? 기독교 역사 속에서 도덕률폐기론자들은 은혜를 강조한다는 구실로 신자에게 도덕법은 더 이상 무익하며 아무런 의무도 지우지 않는다고 주장하는 방종의 심각한 오류를 범했습니다.</w:t>
      </w:r>
    </w:p>
    <w:p>
      <w:r>
        <w:t>그러나 오늘 우리가 함께 살펴볼 웨스트민스터 신앙고백서 제19장 6절은 성경적 복음의 정수를 보여줍니다. 고백서는 신자가 행위 언약으로서의 율법으로부터는 완전히 해방되었으나,</w:t>
      </w:r>
    </w:p>
    <w:p>
      <w:r>
        <w:t>도덕법은 신자의 성화와 영적 유익을 위하여 여전히 강력하고 아름다운 다스림을 발휘하고 있다고 선언합니다.</w:t>
      </w:r>
    </w:p>
    <w:p>
      <w:r>
        <w:t>오늘 이 고백서의 선언을 따라, 거듭난 자의 삶 속에서 역사하는 도덕법의 세 가지 복된 기능을 나누며 깊은 은혜를 누리기를 소망합니다.</w:t>
      </w:r>
    </w:p>
    <w:p/>
    <w:p>
      <w:r>
        <w:t>1. 신자의 생활 규범과 자기 성찰의 거울 — 겸손함과 그리스도를 향한 갈망</w:t>
      </w:r>
    </w:p>
    <w:p>
      <w:r>
        <w:t>도덕법이 거듭난 신자의 삶에 역사하는 첫 번째 복된 기능은, 우리의 발걸음을 인도하는 ‘생활의 규범(rule of life)’이 되는 동시에, 우리 안의 부패를 들추어내어 ‘오직 그리스도의 완전한 의만을 갈망하게 만드는 거울’이 된다는 사실입니다.</w:t>
      </w:r>
    </w:p>
    <w:p>
      <w:r>
        <w:t>신앙고백서는 거듭난 신자라 할지라도 도덕법이 “생활의 규범으로서 그들에게 하나님의 뜻과 그들의 의무를 알려주고, 그에 따라 행하도록 지시하고 구속한다”고 가르칩니다.</w:t>
      </w:r>
    </w:p>
    <w:p>
      <w:r>
        <w:t>구원받은 신자는 이제 무법한 상태로 사는 자들이 아니라, 율법을 통해 하나님의 선하시고 기뻐하시고 온전하신 뜻이 무엇인지 깨달아 그 길을 걸어갑니다.</w:t>
      </w:r>
    </w:p>
    <w:p>
      <w:r>
        <w:t>더 나아가, 이 도덕법은 우리 영혼의 상태를 비추는 아주 정밀한 ‘거울’이 됩니다. 우리가 매일 말씀의 법 앞에 우리 자신을 정직하게 비출 때, 우리 안에 여전히 도사리고 있는 ‘본성과 마음과 삶의 죄악된 오염들(sinful pollutions)’을 선명하게 발견하게 됩니다.</w:t>
      </w:r>
    </w:p>
    <w:p>
      <w:r>
        <w:t>이 영적 발견은 성도로 하여금 죄를 깊이 자각하고, 겸손히 자기를 부인하며, 죄를 미워하는 거룩한 애통함으로 이끕니다.</w:t>
      </w:r>
    </w:p>
    <w:p>
      <w:r>
        <w:t>그리고 궁극적으로, 내 힘으로는 단 한 순간도 설 수 없음을 깊이 자각하여 “내 죄를 씻기시고 하나님 앞에 완전한 의를 입혀주신 예수 그리스도의 대속적 가치와 그분의 완전한 순종(perfection of his obedience)”만을 더욱 선명하게 바라보고 갈망하게 만듭니다.</w:t>
      </w:r>
    </w:p>
    <w:p>
      <w:r>
        <w:t>관련 성구 — 로마서 7장 22절, 갈라디아서 3장 24절</w:t>
      </w:r>
    </w:p>
    <w:p>
      <w:r>
        <w:t>“내 속사람으로는 하나님의 법을 즐거워하되”</w:t>
      </w:r>
    </w:p>
    <w:p>
      <w:r>
        <w:t>“이같이 율법이 우리를 그리스도께로 인도하는 초등교사가 되어 우리로 하여금 믿음으로 말미암아 의롭다 함을 얻게 하려 함이니라”</w:t>
      </w:r>
    </w:p>
    <w:p/>
    <w:p>
      <w:r>
        <w:t>[적 용]</w:t>
      </w:r>
    </w:p>
    <w:p>
      <w:r>
        <w:t>성도 여러분, 우리는 때때로 신앙생활의 연수가 깊어질수록 스스로 꽤 괜찮은 사람이라고 착각하는 영적 교만에 빠지곤 합니다. 그러나 매일 하나님의 거룩한 도덕법의 거울 앞에 자신을 비추는 진짜 신자는 결코 고개를 높이 들 수 없습니다. 계명 앞에서 내 안의 은밀한 미움과 탐욕, 위선이 낱낱이 드러나기 때문입니다.</w:t>
      </w:r>
    </w:p>
    <w:p>
      <w:r>
        <w:t>말씀의 거울 앞에서 자신의 비참함을 정직하게 대면할 때, 낙심하여 주저앉지 마십시오. 그 아픈 폭로는 “그러므로 너에게는 오늘 이 순간에도 십자가에 흘리신 예수 그리스도의 완전한 보혈과 그분의 완전한 의가 절대적으로 필요하다”는 성령님의 자비로운 초대장입니다.</w:t>
      </w:r>
    </w:p>
    <w:p>
      <w:r>
        <w:t>날마다 율법의 거울 앞에서 철저히 낮아지며, 오직 예수 그리스도만을 온전히 옷 입는 성도가 되시기를 바랍니다.</w:t>
      </w:r>
    </w:p>
    <w:p/>
    <w:p>
      <w:r>
        <w:t>2. 부패를 제어하는 고삐와 징계의 경고 — 하나님의 거룩한 간섭과 보호</w:t>
      </w:r>
    </w:p>
    <w:p>
      <w:r>
        <w:t>도덕법이 거듭난 신자의 삶에 역사하는 두 번째 복된 기능은, 우리 안에 여전히 남아 있는 ‘육신의 부패를 제어하는 강력한 제동장치’가 되며, ‘죄에 따르는 혹독한 시간적 징계를 엄중히 경고하여 우리를 악으로부터 보호하는 고삐’가 된다는 점입니다.</w:t>
      </w:r>
    </w:p>
    <w:p>
      <w:r>
        <w:t>신앙고백서는 도덕법이 거듭난 자들에게도 유용하여 “죄를 금함으로써 그들의 부패를 억제하는 역할을 한다”고 선언합니다.</w:t>
      </w:r>
    </w:p>
    <w:p>
      <w:r>
        <w:t>비록 우리가 영혼의 중생함을 입었으나, 이 땅을 살아가는 동안에는 여전히 완강한 옛 자아의 부패성이 잔재하고 있습니다.</w:t>
      </w:r>
    </w:p>
    <w:p>
      <w:r>
        <w:t>율법은 성도가 은혜를 핑계로 이 부패한 정욕에 고삐 풀린 망아지처럼 휩쓸려 가지 않도록 단호하게 죄를 금하십니다.</w:t>
      </w:r>
    </w:p>
    <w:p>
      <w:r>
        <w:t>더욱이 도덕법에 담긴 무서운 ‘경고와 위협’들은, 비록 신자가 그리스도 예수 안에서 지옥의 영원한 형벌과 저주로부터는 완전히 해방되었을지라도,</w:t>
      </w:r>
    </w:p>
    <w:p>
      <w:r>
        <w:t>“우리가 죄와 타협하며 불순종의 길을 고집스럽게 걸어갈 때, 거룩하신 아버지 하나님으로부터 오는 준엄한 시간적 징계와 아픈 삶의 시련들(temporal afflictions)을 초래하게 된다”는 사실을 선명하게 보여줍니다.</w:t>
      </w:r>
    </w:p>
    <w:p>
      <w:r>
        <w:t>율법의 경고는 하나님의 심판을 상기시킴으로써 우리 마음에 정당한 영적 경각심과 경외심을 깨우고, 죄의 자리를 멀리하도록 강력하게 deterrence 역할을 감당합니다.</w:t>
      </w:r>
    </w:p>
    <w:p>
      <w:r>
        <w:t>관련 성구 — 시편 89장 30-32절, 히브리서 12장 6절</w:t>
      </w:r>
    </w:p>
    <w:p>
      <w:r>
        <w:t>“만일 그의 자손이 내 법을 버리며 내 규례대로 행하지 아니하며 내 율례를 깨뜨리며 내 계명을 지키지 아니하면 내가 회초리로 그들의 죄를 다스리며 채찍으로 그들의 죄악을 벌하리로다”</w:t>
      </w:r>
    </w:p>
    <w:p>
      <w:r>
        <w:t>“주께서 그 사랑하시는 자를 징계하시고 그가 받아들이시는 아들마다 채찍질하심이라 하였으니”</w:t>
      </w:r>
    </w:p>
    <w:p/>
    <w:p>
      <w:r>
        <w:t>[적 용]</w:t>
      </w:r>
    </w:p>
    <w:p>
      <w:r>
        <w:t>“예수 믿고 구원받았으니 내 마음대로 살아도 아무런 문제가 없다”는 안일함은 사탄이 주는 가장 치명적인 독소입니다.</w:t>
      </w:r>
    </w:p>
    <w:p>
      <w:r>
        <w:t>하나님은 사랑하는 자녀가 죄악의 구렁텅이에 빠져 영혼이 황폐해지도록 방치하시는 방임하는 아버지가 아닙니다.</w:t>
      </w:r>
    </w:p>
    <w:p>
      <w:r>
        <w:t>우리가 말씀의 경고를 무시하고 욕심의 길을 걸어갈 때, 주님은 우리의 가정을 치시고, 관계를 깨뜨리시며, 마음의 평강을 거두어가시는 신실한 사랑의 매를 드십니다.</w:t>
      </w:r>
    </w:p>
    <w:p>
      <w:r>
        <w:t>고난과 시련이 찾아올 때 원망하기에 앞서, 하나님의 도덕법의 준엄한 위협을 기억하며 우리의 삶에 불순종의 흔적은 없는지 돌아보십시오.</w:t>
      </w:r>
    </w:p>
    <w:p>
      <w:r>
        <w:t>율법의 경고를 우리를 지키시는 하나님의 가장 강력한 보호 장치로 받아들여, 두렵고 떨림으로 죄를 멀리하고 거룩을 지켜내는 신실한 성도가 되시기를 바랍니다.</w:t>
      </w:r>
    </w:p>
    <w:p/>
    <w:p>
      <w:r>
        <w:t>3. 하나님의 기뻐하심과 축복의 약속 — 감사로 자라가는 성도의 거룩한 열정</w:t>
      </w:r>
    </w:p>
    <w:p>
      <w:r>
        <w:t>도덕법이 거듭난 신자의 삶에 역사하는 세 번째 복된 기능은, ‘순종하는 자에게 약속된 하나님의 기뻐하심과 은혜로운 약속들을 보여줌으로써 성도가 소망 중에 더욱 거룩한 순종을 행하도록 영려하고 자극하는 것’입니다.</w:t>
      </w:r>
    </w:p>
    <w:p>
      <w:r>
        <w:t>신앙고백서는 도덕법의 약속들이 “순종에 대한 하나님의 승인과 기뻐하심(approbation)을 보여주며, 그 순종의 대가로 신자가 어떠한 은혜로운 축복들을 기대할 수 있는지를 선명하게 보여준다”고 선언합니다.</w:t>
      </w:r>
    </w:p>
    <w:p>
      <w:r>
        <w:t>여기서 복음의 놀라운 신비가 드러납니다. 신자가 하나님의 도덕법에 순종하여 맺어가는 착한 행실은, 구원을 얻기 위한 공로나 법적인 ‘빚’으로서 하나님께 청구할 수 있는 대가가 아닙니다.</w:t>
      </w:r>
    </w:p>
    <w:p>
      <w:r>
        <w:t>그것은 온전히 그리스도 안에서 우리의 신분과 인격이 용납되었기 때문에,</w:t>
      </w:r>
    </w:p>
    <w:p>
      <w:r>
        <w:t>사랑하는 아버지가 자녀의 아주 작은 신실함을 기쁘게 받아주시고 은혜로 보상해 주시는 ‘아름다운 사랑의 피드백’입니다.</w:t>
      </w:r>
    </w:p>
    <w:p>
      <w:r>
        <w:t>그러므로 신자가 율법이 약속한 복을 사모하고, 율법이 경고한 화를 피하기 위해 적극적으로 선을 행하고 악을 멀리하는 경건의 몸부림을 치는 것은, 결코 그가 여전히 율법 아래에 가두어져 있다는 증거가 아니라, 오히려 하나님의 풍성한 은혜의 다스림(under grace) 아래에 완전히 잠겨 있다는 가장 확실한 증거입니다.</w:t>
      </w:r>
    </w:p>
    <w:p>
      <w:r>
        <w:t>관련 성구 — 시편 19편 11절, 로마서 3장 31절</w:t>
      </w:r>
    </w:p>
    <w:p>
      <w:r>
        <w:t>“또 주의 종이 이것으로 경고를 받고 이것을 지킴으로 상이 크니이다”</w:t>
      </w:r>
    </w:p>
    <w:p>
      <w:r>
        <w:t>“그런즉 우리가 믿음으로 말미암아 율법을 파괴하느냐 그럴 수 없느니라 도리어 율법을 굳게 세우느니라”</w:t>
      </w:r>
    </w:p>
    <w:p/>
    <w:p>
      <w:r>
        <w:t>[적 용]</w:t>
      </w:r>
    </w:p>
    <w:p>
      <w:r>
        <w:t>사랑하는 성도 여러분, 복음 안에서 주어지는 순종은 율법주의적인 노예의 짐이 아닙니다.</w:t>
      </w:r>
    </w:p>
    <w:p>
      <w:r>
        <w:t>그것은 나를 구원하신 하나님의 거룩한 성품을 닮아가고 싶어 하는 자녀의 자발적이고 뜨거운 열정입니다.</w:t>
      </w:r>
    </w:p>
    <w:p>
      <w:r>
        <w:t>여러분이 가정에서 배우자를 참고 용서할 때, 일터에서 정직을 지키기 위해 손해를 감수할 때, 보이지 않는 골방에서 무릎 꿇어 눈물로 기도할 때, 하늘 아버지는 그 순종을 말할 수 없이 기뻐하시며 여러분의 영혼에 세상이 줄 수 없는 하늘의 평강과 의와 희락의 영적 열매들로 가득 채워 주십니다.</w:t>
      </w:r>
    </w:p>
    <w:p>
      <w:r>
        <w:t>내가 이 계명을 지켜서 구원을 따내겠다는 공로주의적 위선을 완전히 버리십시오.</w:t>
      </w:r>
    </w:p>
    <w:p>
      <w:r>
        <w:t>오직 나 같은 무익한 자의 지극히 보잘것없는 작은 순종조차 그리스도의 보혈로 씻어 향기로운 제물로 받아주시고 넘치는 은혜의 복을 채워주시는 하나님의 광대하심을 신뢰함으로, 날마다 기쁨으로 주의 도덕법을 지켜 행하는 성도가 되시기를 바랍니다.</w:t>
      </w:r>
    </w:p>
    <w:p/>
    <w:p>
      <w:r>
        <w:t>결론</w:t>
      </w:r>
    </w:p>
    <w:p>
      <w:r>
        <w:t>사랑하는 성도 여러분, 도덕법은 거듭난 신자에게 결코 정죄의 채찍이 아닙니다.</w:t>
      </w:r>
    </w:p>
    <w:p>
      <w:r>
        <w:t>그것은 십자가 대속의 은혜 안에서 우리에게 가장 소중한 하나님의 성품적 선물로 주어졌습니다.</w:t>
      </w:r>
    </w:p>
    <w:p>
      <w:r>
        <w:t>우리는 도덕법의 거울을 통해 날마다 겸손히 우리의 한계를 고백하며 완전한 대속자이신 그리스도의 옷자락을 붙잡습니다.</w:t>
      </w:r>
    </w:p>
    <w:p>
      <w:r>
        <w:t>또한 율법의 준엄한 고삐를 통해 내 안의 죄를 단호히 끊어내며 시간적 징계의 위험으로부터 영혼을 안전하게 보호합니다.</w:t>
      </w:r>
    </w:p>
    <w:p>
      <w:r>
        <w:t>그리고 마침내, 순종하는 자에게 베푸시는 하나님의 뜨거운 기뻐하심과 영적 축복의 약속을 신뢰함으로 소망 중에 매일의 거룩한 삶의 발걸음을 즐겁게 내딛습니다.</w:t>
      </w:r>
    </w:p>
    <w:p>
      <w:r>
        <w:t>이번 한 주간, 은혜를 방종의 기회로 삼지 말고, 도리어 내주하시는 성령님의 도우심을 간절히 구하며,</w:t>
      </w:r>
    </w:p>
    <w:p>
      <w:r>
        <w:t>기록된 하나님의 거룩한 도덕법의 말씀을 삶으로 온전히 실천하여 하늘 아버지께 최고의 영광과 기쁨을 올려드리는 신실한 주의 백성들이 되시기를 주님의 이름으로 간절히 축원합니다.</w:t>
      </w:r>
    </w:p>
    <w:p>
      <w:r>
        <w:t>�� 오늘의 복음적 다짐: 나는 혹시 "은혜로 구원받았으니 어떻게 살아도 상관없다"며 은연중에 도덕률폐기론의 방종에 나 자신을 내버려 두고 있지는 않습니까? 나를 구원하신 그리스도의 십자가 은혜에 진심으로 감사하는 마땅한 반응으로서, 오늘 내가 하나님의 기쁘신 도덕법의 말씀에 온전히 복종하여 가정과 일터에서 새롭게 실천해야 할 '구체적인 순종과 거룩한 삶의 한 걸음'은 무엇인지 깊이 돌아봅시다.</w:t>
      </w:r>
    </w:p>
    <w:p>
      <w:r>
        <w:t>웨스트민스터 신앙고백서 20장 1절에서 '그리스도인들이 무엇으로부터 자유하게 되었는 지'에 대해서 3개의 대지로 구성하되, 각 대지의 마지막에 적용을 하고, 중요한 성경 구절들을 포함한 설교문을 작성하세요.</w:t>
      </w:r>
    </w:p>
    <w:p/>
    <w:p/>
    <w:p>
      <w:r>
        <w:t>Thoughts</w:t>
      </w:r>
    </w:p>
    <w:p>
      <w:r>
        <w:br w:type="page"/>
      </w:r>
    </w:p>
    <w:p>
      <w:r>
        <w:t>설설교 제목: 복음 안에서 선포된 영광스러운 자유</w:t>
      </w:r>
    </w:p>
    <w:p>
      <w:r>
        <w:t>설교 본문: 로마서 8:1-2, 고린도전서 15:55-57, 갈라디아서 5:1</w:t>
      </w:r>
    </w:p>
    <w:p>
      <w:r>
        <w:t>참고 신조: 웨스트민스터 신앙고백서 제20장 1절</w:t>
      </w:r>
    </w:p>
    <w:p>
      <w:r>
        <w:t>사랑하는 성도 여러분, 오늘 우리는 웨스트민스터 신앙고백서 제20장 1절의 장엄한 가르침을 통해, 우리의 위대한 구세주 예수 그리스도께서 십자가 대속의 보혈로 사신 ‘그리스도인의 참된 자유(Christian Liberty)’에 관한 복음의 진리를 나누고자 합니다.</w:t>
      </w:r>
    </w:p>
    <w:p>
      <w:r>
        <w:t>세상은 흔히 자유를 ‘내 마음대로 행하는 방임’이나 ‘아무런 법도 지키지 않는 무법 상태’로 오해하곤 합니다. 그러나 성경과 우리의 신앙고백서가 선언하는 그리스도인의 자유는 결코 방종을 위한 면죄부가 아닙니다.</w:t>
      </w:r>
    </w:p>
    <w:p>
      <w:r>
        <w:t>그것은 우리의 영혼을 꽁꽁 묶고 있던 비참한 영적 사슬을 끊어버리고, 참되신 하나님을 온전히 예배하며 즐거이 순종할 수 있게 하신 생명과 구원의 권세입니다.</w:t>
      </w:r>
    </w:p>
    <w:p>
      <w:r>
        <w:t>구주 예수 그리스도께서 그분의 고난과 죽으심을 통해 우리에게 값없이 선물해 주신 이 위대한 자유가 과연 무엇으로부터의 자유인지 세 가지 대지로 나누어 깊은 은혜를 나누고자 합니다.</w:t>
      </w:r>
    </w:p>
    <w:p/>
    <w:p>
      <w:r>
        <w:t>1. 죄의 지배와 정죄, 그리고 율법의 무서운 저주로부터 자유하게 되었습니다</w:t>
      </w:r>
    </w:p>
    <w:p>
      <w:r>
        <w:t>그리스도께서 피 흘려 사신 자유의 첫 번째 영광은, 우리의 영혼을 영원한 멸망으로 끌고 가던 죄의 세력과 율법의 엄위한 선언으로부터 우리를 건져내신 것입니다.</w:t>
      </w:r>
    </w:p>
    <w:p>
      <w:r>
        <w:t>신앙고백서는 구약 아래서나 신약 아래서나 모든 성도가 누리는 공통된 자유를 가장 먼저 언급하며, 우리가 “죄의 정죄함(the guilt of sin)과 하나님의 진노(the condemning wrath of God), 그리고 도덕법의 저주(the curse of the moral law)”로부터 완전히 해방되었다고 선언합니다.</w:t>
      </w:r>
    </w:p>
    <w:p>
      <w:r>
        <w:t>본래 ‘죄책(guilt)’이란 죄로 인해 우리가 하나님의 사법적 법정 앞에서 영원한 형벌을 받아야 마땅한 채무 관계를 뜻합니다.</w:t>
      </w:r>
    </w:p>
    <w:p>
      <w:r>
        <w:t>그러나 그리스도의 대속 피를 통해 이 죄책은 우리에게서 완전히 제거되었습니다.</w:t>
      </w:r>
    </w:p>
    <w:p>
      <w:r>
        <w:t>그리하여 하나님의 공의로운 심판에서 떨어지는 ‘정죄하시는 진노’ 역시 우리를 더 이상 위협하지 못하며,</w:t>
      </w:r>
    </w:p>
    <w:p>
      <w:r>
        <w:t>율법을 완벽하게 지키지 못해 우리가 당연히 짊어져야 했던 행위 언약으로서의 ‘율법의 영원한 저주’로부터 완벽하게 자유하게 되었습니다.</w:t>
      </w:r>
    </w:p>
    <w:p>
      <w:r>
        <w:t>더 나아가, 거듭난 성도는 사법적인 정죄뿐만 아니라 실제 삶 속에서 완강하게 역사하던 ‘죄의 종노릇과 비참한 지배(dominion of sin)’로부터 해방되어 거룩함을 향해 자라가는 권세를 덧입었습니다.</w:t>
      </w:r>
    </w:p>
    <w:p>
      <w:r>
        <w:t>관련 성구 — 로마서 8장 1절, 갈라디아서 3장 13절, 로마서 6장 14절</w:t>
      </w:r>
    </w:p>
    <w:p>
      <w:r>
        <w:t>“그러므로 이제 그리스도 예수 안에 있는 자에게는 결코 정죄함이 없나니”</w:t>
      </w:r>
    </w:p>
    <w:p/>
    <w:p>
      <w:r>
        <w:t>“그리스도께서 우리를 위하여 저주를 받은 바 되사 율법의 저주에서 우리를 속량하셨으니 기록된 바 나무에 달린 자마다 저주 아래에 있는 자라 하였음이라”</w:t>
      </w:r>
    </w:p>
    <w:p/>
    <w:p>
      <w:r>
        <w:t>“죄가 너희를 주장하지 못하리니 이는 너희가 법 아래에 있지 아니하고 은혜 아래에 있음이라”</w:t>
      </w:r>
    </w:p>
    <w:p/>
    <w:p>
      <w:r>
        <w:t>[적 용]</w:t>
      </w:r>
    </w:p>
    <w:p>
      <w:r>
        <w:t>많은 신자들이 구원을 받고 성화의 길을 걸어가면서도, 여전히 과거의 상처와 실수, 혹은 오늘 넘어지는 연약함 때문에 끊임없는 자책과 율법적인 정죄감에 짓눌려 살아갑니다. 그러나 기억하십시오. 그리스도께서 이미 여러분의 죄책을 다 갚으셨기에, 여러분을 향한 하나님의 사법적인 진노는 한 방울도 남아 있지 않습니다.</w:t>
      </w:r>
    </w:p>
    <w:p>
      <w:r>
        <w:t>율법은 이제 우리를 정죄하는 판사가 아닙니다.</w:t>
      </w:r>
    </w:p>
    <w:p>
      <w:r>
        <w:t>그러므로 영적 죄책감과 참소의 사슬을 믿음으로 끊어내십시오. 실패했을 때 좌절하여 숨지 말고, 나를 정죄함 없이 용납하시는 예수 그리스도의 완전한 사죄의 자비만을 의지하여 당당하고 정결하게 일어서는 성도가 되시기를 바랍니다.</w:t>
      </w:r>
    </w:p>
    <w:p/>
    <w:p>
      <w:r>
        <w:t>2. 세상과 사탄의 결박, 그리고 고난의 해악과 죽음의 공포로부터 자유하게 되었습니다</w:t>
      </w:r>
    </w:p>
    <w:p>
      <w:r>
        <w:t>그리스도께서 피 흘려 사신 자유의 두 번째 영광은, 이 땅에서 성도를 공격하는 외적인 어둠의 권세들과 인생의 가장 비참한 한계들로부터 우리를 보존하고 해방하신 것입니다.</w:t>
      </w:r>
    </w:p>
    <w:p>
      <w:r>
        <w:t>신앙고백서는 성도가 “이 악한 세상(this present evil world)과 사탄의 종노릇(bondage to Satan)”으로부터 구출되었음을 선언합니다.</w:t>
      </w:r>
    </w:p>
    <w:p>
      <w:r>
        <w:t>우리는 더 이상 세상의 조류와 정욕에 이리저리 휩쓸리는 포로가 아니며,</w:t>
      </w:r>
    </w:p>
    <w:p>
      <w:r>
        <w:t>우리를 미혹하여 사망의 덫으로 이끌던 사탄의 어두운 결박에서 영원히 벗어났습니다.</w:t>
      </w:r>
    </w:p>
    <w:p>
      <w:r>
        <w:t>놀랍게도 이 자유는 ‘고난의 해악(evil of afflictions)’으로부터의 자유까지 포함합니다.</w:t>
      </w:r>
    </w:p>
    <w:p>
      <w:r>
        <w:t>성도는 이 땅에서 여전히 환난과 아픔을 겪지만, 예수 그리스도께서 속죄를 완료하셨기에 성도가 받는 고난 속에는 하나님의 사법적인 형벌이나 진노의 심판이 단 한 방울도 섞여 있지 않습니다.</w:t>
      </w:r>
    </w:p>
    <w:p>
      <w:r>
        <w:t>고난은 더 이상 우리를 망하게 하는 ‘재앙과 해악’이 아니라, 우리를 거룩하게 빚어가시는 하나님의 ‘신실하신 사랑의 징계이자 유익한 도구’로 성격이 완전히 바뀌었습니다.</w:t>
      </w:r>
    </w:p>
    <w:p>
      <w:r>
        <w:t>그리하여 우리는 율법의 엄위한 저주이자 죄의 삯이었던 ‘죽음의 날카로운 독침(sting of death)’과 우리 육체를 무덤 속에 영원히 가두어 두려던 ‘사망의 비참한 승리(victory of the grave)’로부터 완전히 자유하게 되었습니다.</w:t>
      </w:r>
    </w:p>
    <w:p>
      <w:r>
        <w:t>관련 성구 — 갈라디아서 1장 4절, 골로새서 1장 13절, 고린도전서 15장 55-57절</w:t>
      </w:r>
    </w:p>
    <w:p>
      <w:r>
        <w:t>“그리스도께서 하나님 곧 우리 아버지의 뜻을 따라 이 악한 세대에서 우리를 건지시려고 우리 죄를 대속하기 위하여 자기 몸을 주셨으니”</w:t>
      </w:r>
    </w:p>
    <w:p/>
    <w:p>
      <w:r>
        <w:t>“그가 우리를 흑암의 권세에서 건져내사 그의 사랑의 아들의 나라로 옮기셨으니”</w:t>
      </w:r>
    </w:p>
    <w:p/>
    <w:p>
      <w:r>
        <w:t>“사망아 너의 승리가 어디 있느냐 사망아 네가 쏘는 것이 어디 있느냐 사망이 쏘는 것은 죄요 죄의 권능은 율법이라 우리 주 예수 그리스도로 말미암아 우리에게 승리를 주시는 하나님께 감사하노라”</w:t>
      </w:r>
    </w:p>
    <w:p/>
    <w:p>
      <w:r>
        <w:t>[적 용]</w:t>
      </w:r>
    </w:p>
    <w:p>
      <w:r>
        <w:t>인생의 예기치 못한 질병과 사고, 경제적인 몰락과 환난이 닥칠 때, 우리는 “하나님이 나를 미워하셔서 이런 벌을 내리시는가?”라며 깊은 불안과 절망에 빠지기 쉽습니다. 그러나 십자가의 복음은 성도의 고난에서 모든 형벌적 성격을 영원히 제거해 버렸습니다.</w:t>
      </w:r>
    </w:p>
    <w:p>
      <w:r>
        <w:t>여러분이 겪는 고난은 아버지가 사랑하는 자녀를 더 빛나게 빚으시기 위한 은혜로운 연단의 정화일 뿐입니다.</w:t>
      </w:r>
    </w:p>
    <w:p>
      <w:r>
        <w:t>심지어 육신의 죽음조차도 우리를 파멸시키지 못하며, 오직 주님과 영원히 동행하게 만드는 영광스러운 통로가 될 뿐입니다.</w:t>
      </w:r>
    </w:p>
    <w:p>
      <w:r>
        <w:t>이 안전한 은혜의 약속을 굳게 신뢰하여, 세상의 시련과 죽음의 공포 앞에서도 기쁨과 평안을 선포하며 담대히 전진하시기를 바랍니다.</w:t>
      </w:r>
    </w:p>
    <w:p/>
    <w:p>
      <w:r>
        <w:t>3. 노예적인 두려움과 구약 의식법의 멍에로부터 자유하게 되었습니다 (신약 성도의 확대된 자유)</w:t>
      </w:r>
    </w:p>
    <w:p>
      <w:r>
        <w:t>그리스도께서 피 흘려 사신 자유의 마지막 영광은, 하나님을 예배하고 섬길 때 구약의 복잡한 율법적 구속에서 벗어나 오직 성령 안에서 친밀한 자녀의 사랑으로 나아가는 것입니다.</w:t>
      </w:r>
    </w:p>
    <w:p>
      <w:r>
        <w:t>신앙고백서는 특별히 신약 시대의 성도들이 누리는 더욱 ‘확장되고 풍성해진 자유(enlarged liberty)’의 성격을 세 가지로 가르쳐 줍니다.</w:t>
      </w:r>
    </w:p>
    <w:p>
      <w:r>
        <w:t>첫째, 신약의 성도들은 구약 교회가 지고 가야 했던 복잡하고 무거운 ‘의식법의 요란한 멍에(yoke of the ceremonial law)’로부터 완전히 해방되었습니다.</w:t>
      </w:r>
    </w:p>
    <w:p>
      <w:r>
        <w:t>더 이상 짐승의 피를 흘리는 복잡한 제사나 정결 규례에 얽매이지 않고, 예수 그리스도의 단번의 제사를 의지하여 하나님을 순결하게 예배합니다.</w:t>
      </w:r>
    </w:p>
    <w:p>
      <w:r>
        <w:t>둘째, 우리는 벌을 받을까 봐 무서워 억지로 복종하는 노예의 굴레를 벗어던지고, 오직 우리를 용납하시고 의롭다 하신 하나님의 은혜에 감격하여 자녀로서 드리는 ‘아름답고 자발적인 사랑의 순종(yielding obedience not out of slavish fear, but a childlike love)’의 기쁨을 누리게 되었습니다.</w:t>
      </w:r>
    </w:p>
    <w:p>
      <w:r>
        <w:t>셋째, 우리는 하늘 아버지께 나아갈 때 장막의 휘장에 막히지 않고, 오직 예수의 피를 힘입어 ‘지성소와 은혜의 보좌 앞으로 대단히 담대하게(greater boldness of access)’ 나아가며, 우리 영혼 가운데 거하시는 ‘성령 하나님의 한량없는 교통하심과 공급하시는 영적 권세(fuller communications of the free Spirit)’를 풍성하게 입었습니다.</w:t>
      </w:r>
    </w:p>
    <w:p>
      <w:r>
        <w:t>관련 성구 — 갈라디아서 5장 1절, 로마서 8장 15절, 히브리서 4장 16절</w:t>
      </w:r>
    </w:p>
    <w:p>
      <w:r>
        <w:t>“그리스도께서 우리를 자유롭게 하려고 자유를 주셨으니 그러므로 굳건하게 서서 다시는 종의 멍에를 메지 말라”</w:t>
      </w:r>
    </w:p>
    <w:p/>
    <w:p>
      <w:r>
        <w:t>“너희는 다시 무서워하는 종의 영을 받지 아니하고 양자의 영을 받았으므로 우리가 아빠 아버지라고 부르짖느니라”</w:t>
      </w:r>
    </w:p>
    <w:p/>
    <w:p>
      <w:r>
        <w:t>“그러므로 우리는 긍휼하심을 받고 때를 따라 돕는 은혜를 얻기 위하여 은혜의 보좌 앞에 담대히 나아갈 것이니라”</w:t>
      </w:r>
    </w:p>
    <w:p/>
    <w:p>
      <w:r>
        <w:t>[적 용]</w:t>
      </w:r>
    </w:p>
    <w:p>
      <w:r>
        <w:t>혹시 여러분의 신앙생활이 “주일 예배에 빠지면 하나님께 벌을 받지 않을까?”, “십일조나 봉사를 제대로 안 하면 내 삶에 화가 미치지 않을까?” 하는 노예적인 무서움과 강박관념에 기초하고 있지는 않습니까</w:t>
      </w:r>
    </w:p>
    <w:p>
      <w:r>
        <w:t>? 그것은 그리스도께서 사신 보혈의 자유를 스스로 팽개치고 다시 무서워하는 종의 영의 사슬을 메는 비참한 일입니다.</w:t>
      </w:r>
    </w:p>
    <w:p>
      <w:r>
        <w:t>하나님은 공포를 조장하는 독재자가 아니라, 여러분을 피로 사신 아빠 아버지이십니다.</w:t>
      </w:r>
    </w:p>
    <w:p>
      <w:r>
        <w:t>의무감과 두려움으로 드리는 가식적인 종교의 껍질을 깨부수십시오. 이제는 값없이 베푸신 그 무한한 용서와 사랑에 감격하여 자발적으로 헌신하며, 언제 어디서나 은혜의 보좌 앞으로 담대히 나아가 성령의 도우심을 구하는 기쁨의 자녀들이 되시기를 축원합니다.</w:t>
      </w:r>
    </w:p>
    <w:p/>
    <w:p>
      <w:r>
        <w:t>결론</w:t>
      </w:r>
    </w:p>
    <w:p>
      <w:r>
        <w:t>사랑하는 성도 여러분, 그리스도인의 영광스러운 자유는 우리의 차디찬 행위나 율법의 조건 위가 아니라, 오직 독생자의 목숨값이라는 우주적인 사랑의 희생 위에 굳건히 서 있습니다.</w:t>
      </w:r>
    </w:p>
    <w:p>
      <w:r>
        <w:t>우리는 죄책과 정죄의 형벌로부터 해방되었고,</w:t>
      </w:r>
    </w:p>
    <w:p>
      <w:r>
        <w:t>세상과 사탄, 고난의 흉악함과 죽음의 공포를 이겨냈으며,</w:t>
      </w:r>
    </w:p>
    <w:p>
      <w:r>
        <w:t>노예적인 공포에서 완전히 풀려나 아버지를 기쁨으로 모시는 영광스러운 자녀의 권세를 입었습니다.</w:t>
      </w:r>
    </w:p>
    <w:p>
      <w:r>
        <w:t>이 확실한 복음의 해방을 날마다 삶에 선포하십시오. 나태함과 죄악의 방종을 과감히 차단하고, 날마다 감격과 친밀함으로 주님의 거룩한 말씀에 즐거이 순종하며 살아가는 신실한 복음의 자유인들이 되시기를 주님의 이름으로 간절히 축원합니다.</w:t>
      </w:r>
    </w:p>
    <w:p>
      <w:r>
        <w:t>�� 오늘의 복음적 성찰: 여러분은 혹시 예배와 기도의 자리로 나아갈 때, 여전히 나를 정죄하는 '율법적인 두려움과 의무감'의 노예로 서 있지는 않습니까</w:t>
      </w:r>
    </w:p>
    <w:p>
      <w:r>
        <w:t>? 오늘 나를 지성소로 인도하시는 예수 그리스도의 대속 피와 담대함을 온전히 덧입고, 하나님의 품으로 기쁨과 감사를 다해 달려가 기도의 소원을 쏟아놓읍시다.</w:t>
      </w:r>
    </w:p>
    <w:p>
      <w:r>
        <w:t>웨스트민스터 신앙고백서 20장 3절에서 '그리스도인의 자유의 오용과 남용'에 대해서 3개의 대지로 구성하되, 각 대지의 마지막에 적용을 하고, 중요한 성경 구절들을 포함한 설교문을 작성하세요.</w:t>
      </w:r>
    </w:p>
    <w:p/>
    <w:p/>
    <w:p>
      <w:r>
        <w:t>Thoughts</w:t>
      </w:r>
    </w:p>
    <w:p>
      <w:r>
        <w:br w:type="page"/>
      </w:r>
    </w:p>
    <w:p>
      <w:r>
        <w:t>설교 제목: 복음의 자유, 방종이 아닌 거룩한 순종의 능력</w:t>
      </w:r>
    </w:p>
    <w:p>
      <w:r>
        <w:t>설교 본문: 갈라디아서 5:13, 누가복음 1:74-75, 로마서 6:1-2</w:t>
      </w:r>
    </w:p>
    <w:p>
      <w:r>
        <w:t>참고 신조: 웨스트민스터 신앙고백서 제20장 3절</w:t>
      </w:r>
    </w:p>
    <w:p>
      <w:r>
        <w:t>사랑하는 성도 여러분, 우리는 지난 시간에 예수 그리스도께서 피 흘려 사신 ‘그리스도인의 영광스러운 자유’에 대해 나누었습니다.</w:t>
      </w:r>
    </w:p>
    <w:p>
      <w:r>
        <w:t>우리는 죄책과 하나님의 진노, 율법의 저주로부터 완전히 해방되었으며, 사탄의 종노릇과 죽음의 공포로부터 건짐을 받았습니다.</w:t>
      </w:r>
    </w:p>
    <w:p>
      <w:r>
        <w:t>이 자유는 신약 시대에 이르러 더욱 풍성해져서, 우리는 구약의 무거운 의식법의 멍에를 벗어 던지고 하나님의 은혜 보좌 앞으로 담대히 나아가 자녀의 사랑으로 아버지를 부르는 친밀함을 입었습니다.</w:t>
      </w:r>
    </w:p>
    <w:p>
      <w:r>
        <w:t>그러나 역사적으로 사탄은 이 영광스러운 자유의 소식을 들을 때마다, 성도들의 마음속에 교묘한 변종 이단을 심어놓으려 획책해 왔습니다. "그리스도께서 다 이루셨으니 이제는 어떻게 살아도 상관없다"고 속삭이는 ‘도덕률폐기론적 방종’이 바로 그것입니다.</w:t>
      </w:r>
    </w:p>
    <w:p>
      <w:r>
        <w:t>오늘 우리가 함께 살펴볼 웨스트민스터 신앙고백서 제20장 3절은 이러한 복음의 남용에 대하여 엄숙하고도 단호한 경고의 나팔을 불어줍니다.</w:t>
      </w:r>
    </w:p>
    <w:p>
      <w:r>
        <w:t>고백서는 “그리스도인의 자유를 핑계로 어떤 죄를 짓거나 어떤 정욕을 품는 자들은 참된 자유의 목적을 파괴하는 자들”이라고 선포합니다.</w:t>
      </w:r>
    </w:p>
    <w:p>
      <w:r>
        <w:t>오늘 선포되는 세 가지 대지를 통해 참된 자유의 한계를 바르게 정립하고, 방종의 사슬을 끊어 거룩한 순종의 비상을 시작하는 성도들이 되시기를 축원합니다.</w:t>
      </w:r>
    </w:p>
    <w:p/>
    <w:p>
      <w:r>
        <w:t>1. 자유를 핑계로 죄를 범하거나 정욕을 품는 것은 자유의 오용이자 남용입니다 — 방종과 기만의 경계</w:t>
      </w:r>
    </w:p>
    <w:p>
      <w:r>
        <w:t>우리가 첫 번째로 깨달아야 할 진리는, 하나님이 복음 안에서 우리에게 선물하신 자유가 도덕법을 무시하고 내 마음대로 살아가도 되는 ‘무법적 권리’가 결코 아니라는 점입니다.</w:t>
      </w:r>
    </w:p>
    <w:p>
      <w:r>
        <w:t>웨스트민스터 신앙고백서는 “그리스도인의 자유를 핑계로 어떤 죄를 짓거나 어떤 정욕을 품는 자들이 있다”고 엄히 지적합니다.</w:t>
      </w:r>
    </w:p>
    <w:p>
      <w:r>
        <w:t>타락한 인간은 구원의 은혜를 은연중에 자기 육체의 정욕을 채우는 면죄부로 삼고 싶어 합니다. 그러나 성경이 가르치는 양심의 자유는 도덕법의 무거운 결박으로부터 우리를 해방한 것이지, 도덕법 자체에 순종할 의무로부터 해방한 것이 아닙니다.</w:t>
      </w:r>
    </w:p>
    <w:p>
      <w:r>
        <w:t>하나님은 결코 성도의 양심을 그분의 거룩한 계명에 불순종하도록 내버려 두지 않으셨습니다.</w:t>
      </w:r>
    </w:p>
    <w:p>
      <w:r>
        <w:t>인간이 자신의 행위와 생각에 대해 하나님께 책임이 없다고 주장하며 멋대로 행하는 것은 복음이 아니라 무신론적 방종에 불과합니다.</w:t>
      </w:r>
    </w:p>
    <w:p>
      <w:r>
        <w:t>은혜를 핑계 대며 알려진 죄와 타협하는 모든 행위는 참된 자유를 ‘방종(licentiousness)’으로 타락시키고, 은혜를 ‘육체의 기회’로 삼는 영적 기만입니다.</w:t>
      </w:r>
    </w:p>
    <w:p>
      <w:r>
        <w:t>관련 성구 — 갈라디아서 5장 13절, 로마서 6장 1-2절</w:t>
      </w:r>
    </w:p>
    <w:p>
      <w:r>
        <w:t>“형제들아 너희가 자유를 위하여 부르심을 입었으나 그러나 그 자유로 육체의 기회를 삼지 말고 오직 사랑으로 서로 종 노릇 하라”</w:t>
      </w:r>
    </w:p>
    <w:p>
      <w:r>
        <w:t>“그런즉 우리가 무슨 말을 하리요 은혜를 더하게 하려고 죄에 거하겠느냐 그럴 수 없느니라 죄에 대하여 죽은 우리가 어찌 그 가운데 더 살리요”</w:t>
      </w:r>
    </w:p>
    <w:p/>
    <w:p>
      <w:r>
        <w:t>[적 용]</w:t>
      </w:r>
    </w:p>
    <w:p>
      <w:r>
        <w:t>성도 여러분, 우리는 때로 “어차피 예수님이 내 과거와 현재와 미래의 죄를 다 용서하셨으니, 이 정도의 타협이나 은밀한 탐욕쯤은 주님이 은혜로 덮어주시겠지”라는 생각으로 죄와 가볍게 악수하고 있지는 않습니까? 그것은 그리스도의 값비싼 보혈을 값싼 싸구려 은혜로 모독하는 영적 남용입니다. 복음은 우리에게 ‘죄를 지어도 안전할 자유’를 준 것이 아니라, 죄의 무서운 지배와 정욕으로부터 ‘단호히 거절하고 싸울 수 있는 자유’를 준 것입니다.</w:t>
      </w:r>
    </w:p>
    <w:p>
      <w:r>
        <w:t>구원의 은혜를 핑계 삼아 내 안의 숨겨진 음란, 시기, 탐욕, 미움을 합리화하던 기만적인 위선을 즉시 회개하고, 하나님이 주신 은혜의 법에 온 마음을 다해 즉각적이고 전적으로 순종하는 민감한 영성을 회복하시기를 바랍니다.</w:t>
      </w:r>
    </w:p>
    <w:p/>
    <w:p>
      <w:r>
        <w:t>2. 자유의 남용은 그리스도께서 우리에게 주신 참된 자유의 목적을 파괴하는 행위입니다 — 구속 사건의 본질 수호</w:t>
      </w:r>
    </w:p>
    <w:p>
      <w:r>
        <w:t>두 번째 대지는, 우리가 자유를 죄의 도구로 사용하는 순간, 독생자를 십자가에 못 박아 우리에게 자유를 선물하신 그리스도의 대속의 위대한 ‘최종 목적’을 완전히 파괴하게 된다는 점입니다.</w:t>
      </w:r>
    </w:p>
    <w:p>
      <w:r>
        <w:t>신앙고백서는 죄와 정욕을 품는 행위가 “그로 인하여 그리스도인의 자유의 목적을 파괴하는 것(destroy the end of Christian liberty)”이라고 엄숙히 선언합니다.</w:t>
      </w:r>
    </w:p>
    <w:p>
      <w:r>
        <w:t>하나님께서 우리를 사탄의 결박과 죄책, 사망의 비참한 멍에로부터 건져내신 궁극적인 목적은, 우리를 아무런 다스림도 없는 진공 상태에 방치하기 위함이 아니었습니다.</w:t>
      </w:r>
    </w:p>
    <w:p>
      <w:r>
        <w:t>우리는 원래 죄의 종이 되어 죄가 끄는 대로 정욕의 사슬에 묶여 영원한 파멸을 향해 갈 수밖에 없던 비참한 노예들이었습니다.</w:t>
      </w:r>
    </w:p>
    <w:p>
      <w:r>
        <w:t>그런 우리를 그리스도께서 엄청난 값을 치르고 해방하신 목적은, 죄의 지배 아래서 벗어나 이제는 하나님을 진정으로 사랑하고 예배하는 거룩한 존재로 세우기 위함이었습니다.</w:t>
      </w:r>
    </w:p>
    <w:p>
      <w:r>
        <w:t>그러므로 우리가 다시 자유를 빌미 삼아 죄를 짓는 자리로 기어들어 가는 것은, 우리를 건져내신 그리스도의 십자가를 헛되게 만들고 구속의 대헌장을 스스로 찢어버리는 파괴 행위와 다름없습니다.</w:t>
      </w:r>
    </w:p>
    <w:p>
      <w:r>
        <w:t>관련 성구 — 로마서 6장 16-18절, 요한복음 8장 34-36절</w:t>
      </w:r>
    </w:p>
    <w:p>
      <w:r>
        <w:t>“너희 자신을 종으로 내주어 누구에게 순종하든지 그 순종함을 받는 자의 종이 되는 줄을 너희가 알지 못하느냐 혹은 죄의 종으로 사망에 이르고 혹은 순종의 종으로 의에 이르느니라… 죄로부터 해방되어 의에게 종이 되었느니라”</w:t>
      </w:r>
    </w:p>
    <w:p>
      <w:r>
        <w:t>“예수께서 대답하시되 진실로 진실로 너희에게 이르노니 죄를 범하는 자마다 죄의 종이라… 그러므로 아들이 너희를 자유롭게 하면 너희가 참으로 자유로우리가”</w:t>
      </w:r>
    </w:p>
    <w:p/>
    <w:p>
      <w:r>
        <w:t>[적 용]</w:t>
      </w:r>
    </w:p>
    <w:p>
      <w:r>
        <w:t>자유를 남용하여 다시 죄의 종노릇하는 자리에 서는 성도는 마치 감옥에서 사면을 받아 나온 죄수가 자유를 얻었다고 외치며 곧바로 다시 범죄를 저질러 스스로 감옥에 처박히는 어리석은 모습과 같습니다. 그리스도의 보혈은 우리를 죄악의 시궁창 속에서 마음대로 뒹굴어도 안전하도록 씻겨주신 것이 아니라, 그 더러운 시궁창에서 우리를 영원히 이끌어내어 거룩한 하늘 백성의 신분으로 살아가게 하신 것입니다.</w:t>
      </w:r>
    </w:p>
    <w:p>
      <w:r>
        <w:t>내가 누리는 생각과 행동의 자유가 그리스도께서 십자가에서 목숨 버려 세우신 구속의 목적에 부합하고 있는지 정직하게 대면하십시오. 나의 모든 선택과 말과 행동이 주님이 피 흘려 사신 거룩한 자유의 본질을 아름답게 수호하는 성도가 되시기를 바랍니다.</w:t>
      </w:r>
    </w:p>
    <w:p/>
    <w:p>
      <w:r>
        <w:t>3. 참된 자유는 원수의 손에서 구원받아 일평생 두려움 없이 거룩함과 의로움으로 주를 섬기게 합니다 — 참된 자유의 종착지</w:t>
      </w:r>
    </w:p>
    <w:p>
      <w:r>
        <w:t>마지막 세 번째 대지는, 복음 안에서 얻은 참된 그리스도인의 자유의 영광스러운 종착지는 바로 ‘구원하신 하나님을 평생토록 거룩함과 의로움으로 즐거이 섬기는 순종의 삶’이라는 사실입니다.</w:t>
      </w:r>
    </w:p>
    <w:p>
      <w:r>
        <w:t>웨스트민스터 신앙고백서는 참된 자유의 목적을 성경의 장엄한 찬가를 따라 다음과 같이 요약합니다. “그 목적은 우리가 우리 원수들의 손에서 건짐을 받아, 두려움 없이 평생토록 주 앞에서 거룩함과 의로움으로 그를 섬기는 것이다.”</w:t>
      </w:r>
    </w:p>
    <w:p>
      <w:r>
        <w:t>참된 자유를 얻은 성도는 더 이상 벌을 받을까 봐 무서워 억지로 복종하는 노예가 아닙니다.</w:t>
      </w:r>
    </w:p>
    <w:p>
      <w:r>
        <w:t>우리는 지옥 형벌의 공포와 정죄의 두려움으로부터 완전히 해방되었습니다.</w:t>
      </w:r>
    </w:p>
    <w:p>
      <w:r>
        <w:t>이 완전한 해방이 성령 안에서 우리에게 주는 위대한 실제적 능력은, 이제는 자녀의 친밀한 사랑과 자발적이고 willing한 마음으로 하나님의 모든 계명에 즐거이 순종하게 만드는 동력입니다.</w:t>
      </w:r>
    </w:p>
    <w:p>
      <w:r>
        <w:t>참된 자유는 무거운 의무감이 아니라, 나를 피로 사신 예수 그리스도께 사랑의 빚진 자가 되어 기꺼이 ‘예수 그리스도의 온전하고 신실한 종(servant of Christ)’으로 살아가는 영광을 누리게 합니다.</w:t>
      </w:r>
    </w:p>
    <w:p>
      <w:r>
        <w:t>그리스도의 종이 되어 그분을 섬기는 그 순종의 자리야말로 인간이 누릴 수 있는 가장 “완벽한 자유(perfect freedom)”의 자리입니다.</w:t>
      </w:r>
    </w:p>
    <w:p>
      <w:r>
        <w:t>관련 성구 — 누가복음 1장 74-75절, 베드로전서 2장 16절</w:t>
      </w:r>
    </w:p>
    <w:p>
      <w:r>
        <w:t>“우리가 원수의 손에서 건지심을 받고 종신토록 주의 앞에서 성결과 의로 두려움이 없이 섬기게 하리라 하셨도다”</w:t>
      </w:r>
    </w:p>
    <w:p>
      <w:r>
        <w:t>“너희는 자유가 있으나 그 자유로 악을 가리는 데 쓰지 말고 오직 하나님의 종과 같이 하라”</w:t>
      </w:r>
    </w:p>
    <w:p/>
    <w:p>
      <w:r>
        <w:t>[적 용]</w:t>
      </w:r>
    </w:p>
    <w:p>
      <w:r>
        <w:t>사랑하는 성도 여러분, 하나님은 여러분을 평생 사탄과 사망의 공포 아래서 벌벌 떨며 눈치 보게 하시는 분이 아닙니다.</w:t>
      </w:r>
    </w:p>
    <w:p>
      <w:r>
        <w:t>주님은 여러분을 그 어두운 원수들의 손아귀에서 완전히 낚아채어 은혜의 빛 가운데로 옮겨 놓으셨습니다.</w:t>
      </w:r>
    </w:p>
    <w:p>
      <w:r>
        <w:t>그러므로 이제는 당당하게, 그러나 극도로 겸손하게 은혜 보좌 앞으로 담대히 나아가십시오.</w:t>
      </w:r>
    </w:p>
    <w:p>
      <w:r>
        <w:t>그리고 두려움이 없는 자녀의 사랑으로 가득 차서, 세상이 요구하는 유혹과 사탄의 미혹을 비웃으며 단호히 죄를 거절하십시오.</w:t>
      </w:r>
    </w:p>
    <w:p>
      <w:r>
        <w:t>매일 아침 눈을 뜰 때마다 “나를 원수의 손에서 건지신 주님, 오늘 하루도 두려움 없이 기쁜 순종으로 주님의 거룩함과 의로움을 세상 속에 선포하는 참된 자유인으로 살게 하옵소서”라고 기도하며 힘차게 전진하시는 성도들이 되시기를 축원합니다.</w:t>
      </w:r>
    </w:p>
    <w:p/>
    <w:p>
      <w:r>
        <w:t>결론</w:t>
      </w:r>
    </w:p>
    <w:p>
      <w:r>
        <w:t>사랑하는 성도 여러분, 복음의 영광스러운 자유는 하나님의 법을 어기고 내 욕심을 채우는 가벼운 면죄부가 결코 아닙니다.</w:t>
      </w:r>
    </w:p>
    <w:p>
      <w:r>
        <w:t>참된 자유는 죄를 미워하고 하나님의 의로운 말씀에 기쁨으로 복종하는 성령의 거룩한 능력입니다.</w:t>
      </w:r>
    </w:p>
    <w:p>
      <w:r>
        <w:t>자유를 핑계로 은밀한 죄를 용납하거나 안일함 속에 안주하던 방종의 옛 껍질을 십자가 밑에 완전히 깨부수어 버리십시오.</w:t>
      </w:r>
    </w:p>
    <w:p>
      <w:r>
        <w:t>우리를 원수 사탄과 죄의 손아귀에서 건져내사, 이제는 정죄의 두려움 없이 기쁨으로 하늘 아버지를 섬기게 하신 그 완전하고 풍성한 대속의 소망만을 굳게 붙잡으십시오.</w:t>
      </w:r>
    </w:p>
    <w:p>
      <w:r>
        <w:t>이번 한 주간, 세상 사람들은 도저히 흉내 낼 수 없는 거룩함과 의로움의 착한 행실을 일상의 가정과 관계 속에서 풍성히 드러내어, 나를 피로 사신 구세주 예수 그리스도께 무한한 영광과 기쁨을 올려드리는 참된 자유의 주인공들이 되시기를 주님의 이름으로 간절히 축원합니다.</w:t>
      </w:r>
    </w:p>
    <w:p>
      <w:r>
        <w:t>�� 오늘의 복음적 성찰: 여러분은 혹시 “나는 예수 믿고 구원받았으니 죄를 지어도 괜찮다”는 방종의 거짓 확신 뒤에 교묘히 숨어 있지는 않습니까? 반대로, 여전히 나를 정죄하려는 원수 사탄의 참소 앞에서 두려워하며 자유의 기쁨을 잃어버리고 있습니까? 오늘 우리를 원수의 손에서 완전히 건지신 그리스도의 십자가를 굳게 바라보고, 일평생 두려움 없이 거룩함과 의로움으로 아버지를 기쁘시게 해 드릴 ‘구체적인 믿음의 순종’을 기도로 결단해 봅시다.</w:t>
      </w:r>
    </w:p>
    <w:p>
      <w:r>
        <w:t>웨스트민스터 신앙고백서 20장 4절에서 '오류에 대한 교회의 치리'에 대해서 3개의 대지로 구성하되, 각 대지의 마지막에 적용을 하고, 중요한 성경 구절들을 포함한 설교문을 작성하세요.</w:t>
      </w:r>
    </w:p>
    <w:p/>
    <w:p/>
    <w:p>
      <w:r>
        <w:t>Thoughts</w:t>
      </w:r>
    </w:p>
    <w:p>
      <w:r>
        <w:br w:type="page"/>
      </w:r>
    </w:p>
    <w:p>
      <w:r>
        <w:t>설교 제목: 진리의 경계와 사랑의 수호: 오류에 대한 교회의 거룩한 치리</w:t>
      </w:r>
    </w:p>
    <w:p>
      <w:r>
        <w:t>설교 본문: 로마서 13:1-2, 데살로니가후서 3:14, 갈라디아서 6:1</w:t>
      </w:r>
    </w:p>
    <w:p>
      <w:r>
        <w:t>참고 신조: 웨스트민스터 신앙고백서 제20장 4절</w:t>
      </w:r>
    </w:p>
    <w:p>
      <w:r>
        <w:t>사랑하는 성도 여러분, 우리는 지난 시간에 그리스도께서 피 흘려 사신 그리스도인의 영광스러운 자유와, 그 자유를 육체의 정욕을 채우는 면죄부로 전락시키는 방종의 위험성에 대해 함께 나누었습니다.</w:t>
      </w:r>
    </w:p>
    <w:p>
      <w:r>
        <w:t>성도의 참된 자유는 죄와 사망의 법에서 해방되어 하나님을 온전히 예배하며 순종하는 거룩한 능력입니다.</w:t>
      </w:r>
    </w:p>
    <w:p>
      <w:r>
        <w:t>오늘 우리가 함께 살펴볼 웨스트민스터 신앙고백서 제20장 4절은 이 자유의 교리가 가진 또 다른 한계와 질서를 선언합니다. 어떤 이들은 "양심의 자유"를 빙자하여 하나님의 말씀에 반하는 오류를 퍼뜨리거나, 교회의 거룩한 질서를 어지럽히면서도 자신들의 행위가 정당하다고 주장합니다.</w:t>
      </w:r>
    </w:p>
    <w:p>
      <w:r>
        <w:t>이에 대해 신앙고백서는 “하나님이 세우신 권위와 그리스도께서 사신 자유는 서로를 파괴하는 것이 아니라 상호 존중하는 것이며, 교회의 화평과 질서를 무너뜨리는 자들은 교회의 치리(징계)를 통해 바로잡아야 한다”고 엄숙하게 선언합니다.</w:t>
      </w:r>
    </w:p>
    <w:p>
      <w:r>
        <w:t>이 위대한 신앙의 지침을 따라, 교회의 순결을 지키고 영혼을 살리는 거룩한 치리의 원리를 세 가지 대지로 나누어 묵상하고자 합니다.</w:t>
      </w:r>
    </w:p>
    <w:p/>
    <w:p>
      <w:r>
        <w:t>1. 참된 자유는 무법이 아니며, 하나님이 세우신 교회의 권위를 존중합니다 — 권위의 원리</w:t>
      </w:r>
    </w:p>
    <w:p>
      <w:r>
        <w:t>우리가 첫 번째로 깨달아야 할 진리는, 하나님이 성도에게 주신 참된 양심의 자유는 결코 교회에 부여하신 영적 권위와 질서를 거부하는 방패막이가 될 수 없다는 사실입니다.</w:t>
      </w:r>
    </w:p>
    <w:p>
      <w:r>
        <w:t>신앙고백서는 “하나님이 제정하신 권세들과 그리스도께서 사신 자유는 서로를 파괴하는 것이 아니라, 상호 지탱하고 보존하도록 하나님이 의도하신 것”이라고 천명합니다.</w:t>
      </w:r>
    </w:p>
    <w:p>
      <w:r>
        <w:t>따라서 그리스도인의 자유를 구실로 삼아 교회의 합법적인 권위나 그 권위의 정당한 행사에 반대하는 자들은 하나님의 법과 질서를 대적하는 것입니다.</w:t>
      </w:r>
    </w:p>
    <w:p>
      <w:r>
        <w:t>양심의 주재는 오직 하나님 한 분뿐이시지만, 그 하나님께서는 교회의 덕과 질서를 위해 교회의 지도자들에게 영적인 다스림의 권세를 위임하셨습니다.</w:t>
      </w:r>
    </w:p>
    <w:p>
      <w:r>
        <w:t>그러므로 "내 양심의 자유"라는 이름으로 교회의 가르침과 질서를 무조건 거부하는 것은 복음적 자유가 아니라, 타락한 옛 자아가 부추기는 위선적인 방종에 불과합니다.</w:t>
      </w:r>
    </w:p>
    <w:p>
      <w:r>
        <w:t>관련 성구 — 로마서 13장 1-2절, 베드로전서 2장 16절</w:t>
      </w:r>
    </w:p>
    <w:p>
      <w:r>
        <w:t>“각 사람은 위에 있는 권세들에게 복종하라 권세는 하나님으로부터 나지 않음이 없나니 모든 권세는 다 하나님께서 정하신 바라 그러므로 권세를 거스르는 자는 하나님의 명을 거스름이니 거스르는 자들은 심판을 자취하리라”</w:t>
      </w:r>
    </w:p>
    <w:p>
      <w:r>
        <w:t>“너희는 자유가 있으나 그 자유로 악을 가리는 데 쓰지 말고 오직 하나님의 종과 같이 하라”</w:t>
      </w:r>
    </w:p>
    <w:p/>
    <w:p>
      <w:r>
        <w:t>[적 용]</w:t>
      </w:r>
    </w:p>
    <w:p>
      <w:r>
        <w:t>성도 여러분, 오늘날 이 시대는 개인의 개성과 양심의 자유를 극대화하는 반면, 공동체의 권위와 질서를 가볍게 여기는 경향이 있습니다. 혹시 우리 안에도 교회의 정당한 권고나 성경적인 훈계를 대할 때, "내가 믿고 싶은 대로 믿을 자유가 있다"며 은연중에 불순종하고 거부하는 교만한 마음이 있지는 않습니까? 참된 자유인은 하나님이 세우신 질서 속에서 가장 안전하고 평안함을 누리는 법입니다.</w:t>
      </w:r>
    </w:p>
    <w:p>
      <w:r>
        <w:t>내 양심을 하나님의 말씀 앞에 복종시키며, 교회의 선한 질서에 겸손히 순종함으로 성령 안에서 참된 화평을 누리는 성도들이 되시기를 바랍니다.</w:t>
      </w:r>
    </w:p>
    <w:p/>
    <w:p>
      <w:r>
        <w:t>2. 교회는 진리를 왜곡하는 오류와 부패한 삶에 대해 치리할 권세와 책무가 있습니다 — 수호의 원리</w:t>
      </w:r>
    </w:p>
    <w:p>
      <w:r>
        <w:t>두 번째 대지는, 교회가 하나님의 말씀에 위배되는 오류를 유포하거나 그리스도인의 도덕적 삶을 무너뜨리는 행위에 대해 ‘치리(Censures)’를 통해 거룩하게 다스려야 할 책무가 있다는 사실입니다.</w:t>
      </w:r>
    </w:p>
    <w:p>
      <w:r>
        <w:t>신앙고백서는 “자연의 빛에 반하거나, 교리·예배·삶과 경건의 능력에 관한 기독교의 기지 기원(알려진 원리)에 배치되는 의견을 전파하거나 행동을 고집하는 자들”, 그리고 “교회의 외적인 평화와 질서를 파괴하는 자들”은 마땅히 교회의 치리에 의해 책임을 추궁받아야 한다고 단언합니다.</w:t>
      </w:r>
    </w:p>
    <w:p>
      <w:r>
        <w:t>교회 해설가 로버트 쇼(Robert Shaw)는 매우 중요한 영적 분별력을 제공합니다.</w:t>
      </w:r>
    </w:p>
    <w:p>
      <w:r>
        <w:t>교회는 세상 법정처럼 사람의 죄를 '범죄(crime)'로 다스려 사회적 처벌을 내리는 곳이 아닙니다.</w:t>
      </w:r>
    </w:p>
    <w:p>
      <w:r>
        <w:t>교회는 성도가 지은 죄를 ‘실족(scandal)’으로 다루며, 그것이 성도 개인의 영혼과 공동체의 영적 건강에 끼치는 해악을 차단하기 위해 영적인 권징과 치리를 시행하는 것입니다.</w:t>
      </w:r>
    </w:p>
    <w:p>
      <w:r>
        <w:t>이것은 교회가 진리를 수호하고 세상과 구별된 순결함을 유지하기 위해 반드시 행해야 할 본질적인 사역입니다.</w:t>
      </w:r>
    </w:p>
    <w:p>
      <w:r>
        <w:t>관련 성구 — 디도서 3장 10절, 데살로니가후서 3장 14절</w:t>
      </w:r>
    </w:p>
    <w:p>
      <w:r>
        <w:t>“이단에 속한 사람을 한두 번 훈계한 후에 멀리하라”</w:t>
      </w:r>
    </w:p>
    <w:p>
      <w:r>
        <w:t>“누가 이 편지에 한 우리 말을 순종하지 아니하거든 그 사람을 지목하여 사귀지 말고 그로 하여금 부끄럽게 하라”</w:t>
      </w:r>
    </w:p>
    <w:p/>
    <w:p>
      <w:r>
        <w:t>[적 용]</w:t>
      </w:r>
    </w:p>
    <w:p>
      <w:r>
        <w:t>우리가 살아가는 세상은 이단적인 사상과 부패한 세속의 가치관이 교묘하게 교회 안으로 침투하는 치열한 영적 전쟁터입니다.</w:t>
      </w:r>
    </w:p>
    <w:p>
      <w:r>
        <w:t>만약 교회가 "사랑"이라는 이름 하에 진리의 타협과 도덕적 타락을 방치한다면, 교회는 더 이상 세상의 빛과 소금이 될 수 없습니다. 우리 역시 말씀과 상관없는 잘못된 의견이나 세속적인 가치관에 우리 영혼을 방임하지 않도록 늘 깨어 있어야 합니다. 강단에서 선포되는 진리의 경고를 하나님의 사랑의 채찍으로 달게 받으며, 우리 삶에 침투한 모든 은밀한 불신앙과 비성경적인 생각들을 날마다 철저히 분쇄하고 개혁하는 성도가 되시기를 축원합니다.</w:t>
      </w:r>
    </w:p>
    <w:p/>
    <w:p>
      <w:r>
        <w:t>3. 교회의 치리는 영혼의 회복과 그리스도 안에서의 평화를 목적으로 합니다 — 회복의 원리</w:t>
      </w:r>
    </w:p>
    <w:p>
      <w:r>
        <w:t>마지막 세 번째 대지는, 교회가 행하는 치리와 징계의 궁극적인 지향점은 결코 파멸이나 정죄가 아니며, 오직 ‘영혼의 구원과 교회의 영적 화평을 이루는 것’이라는 사실입니다.</w:t>
      </w:r>
    </w:p>
    <w:p>
      <w:r>
        <w:t>신앙고백서는 오류와 죄악을 범한 자들에 대한 조치가 그리스도께서 세우신 “교회의 외적인 평화와 질서를 보존하기 위함”이라고 고백합니다.</w:t>
      </w:r>
    </w:p>
    <w:p>
      <w:r>
        <w:t>더 나아가, 신앙고백서 제30장 3절과 4절이 밝히듯이, 교회의 모든 치리(권징)의 목적은 범죄한 형제를 부끄럽게 하여 회개케 하고 구원하는 것(reclaiming and gaining of offending brethren)에 있습니다.</w:t>
      </w:r>
    </w:p>
    <w:p>
      <w:r>
        <w:t>교회의 치리는 본질상 ‘영적인 것’이기에, 그것이 신자를 절망으로 밀어 넣는 것이 아니라 성령의 역사하셨던 처음 은혜를 다시 기억하게 하여 결국 영혼을 살려내는 사랑의 도구라고 설명합니다.</w:t>
      </w:r>
    </w:p>
    <w:p>
      <w:r>
        <w:t>징계를 통과한 자가 눈물로 참회하며 돌아올 때, 교회는 마땅히 그리스도의 보혈로 그를 기쁘게 용납하고 다시 온전하게 세워주어야 합니다.</w:t>
      </w:r>
    </w:p>
    <w:p>
      <w:r>
        <w:t>관련 성구 — 갈라디아서 6장 1절, 고린도후서 2장 7-8절</w:t>
      </w:r>
    </w:p>
    <w:p>
      <w:r>
        <w:t>“형제들아 사람이 무슨 범죄한 일이 드러나거든 신령한 너희는 온유한 심령으로 그러한 자를 바로잡고 너 자신을 살펴보아 너도 템테이션(시험)을 받을까 두려워하라”</w:t>
      </w:r>
    </w:p>
    <w:p>
      <w:r>
        <w:t>“그런즉 너희는 차라리 그를 용서하고 위로할 것이니 그가 너무 많은 근심에 잠길까 두려워하노라 그러므로 너희를 권하노니 사랑을 그들에게 나타내라”</w:t>
      </w:r>
    </w:p>
    <w:p/>
    <w:p>
      <w:r>
        <w:t>[적 용]</w:t>
      </w:r>
    </w:p>
    <w:p>
      <w:r>
        <w:t>사랑하는 성도 여러분, 우리는 공동체 내에서 연약하게 무너지거나 교리적인 오류에 빠진 지체들을 대할 때 어떤 태도를 취합니까? 차가운 냉소와 정죄의 칼날을 휘두르며 상처를 주거나, 반대로 “그건 개인의 자유니 상관없어”라며 방관하는 극단에 빠지지는 않습니까? 둘 다 참된 복음의 방식이 아닙니다. 우리는 형제의 영적 침체와 실패를 기도의 눈물로 아파해야 합니다. 오류에 빠진 지체를 온유한 심령으로 정직하게 바로잡아 주십시오. 그리고 그가 회개하고 돌아올 때는 십자가의 무한한 용서를 가지고 기꺼이 안아주며 사랑을 확인시켜 주어야 합니다.</w:t>
      </w:r>
    </w:p>
    <w:p>
      <w:r>
        <w:t>이처럼 진리와 사랑이 완벽하게 조화를 이루는 영광스러운 공동체를 함께 빚어가시기를 주님의 이름으로 축원합니다.</w:t>
      </w:r>
    </w:p>
    <w:p/>
    <w:p>
      <w:r>
        <w:t>결론</w:t>
      </w:r>
    </w:p>
    <w:p>
      <w:r>
        <w:t>사랑하는 성도 여러분, 예수 그리스도께서 피 흘려 사신 교회의 영광은 진리의 순결함과 은혜의 따뜻함이 함께 갈 때 유지됩니다.</w:t>
      </w:r>
    </w:p>
    <w:p>
      <w:r>
        <w:t>우리는 자유를 핑계로 교회의 신성한 질서와 권위를 무시하는 교만을 단호히 물리쳐야 합니다.</w:t>
      </w:r>
    </w:p>
    <w:p>
      <w:r>
        <w:t>교회는 성도들의 영혼을 보호하기 위해 진리의 오류와 삶의 죄악을 가차 없이 치리하되, 그 모든 아픈 권징의 과정 끝에는 영혼을 살려내어 그리스도의 품으로 돌려보내는 풍성한 사랑과 용서가 기다리고 있어야 합니다.</w:t>
      </w:r>
    </w:p>
    <w:p>
      <w:r>
        <w:t>이번 한 주간, 이 엄위하면서도 은혜로운 진리의 원리를 마음 깊이 새기십시오. 그리하여 날마다 말씀의 진리 위에 굳건히 서서 교회의 화평을 도모하고, 연약한 지체들을 사랑과 공의로 끝까지 지켜내어 세상 가운데 하나님 나라의 살아 있는 순결함을 드러내는 신실한 주의 백성들이 되시기를 주님의 이름으로 간절히 축원합니다.</w:t>
      </w:r>
    </w:p>
    <w:p>
      <w:r>
        <w:t>�� 오늘의 복음적 성찰: 여러분은 혹시 “내가 믿고 싶은 교리만 믿고 내 마음대로 살겠다”는 은밀한 영적 교만으로 교회의 질서를 어지럽히고 있지는 않습니까? 반대로, 실족한 형제를 향해 온유한 바로잡음(치리)과 용납 대신 매서운 정죄와 방관만을 보냈던 적은 없습니까? 주님이 세우신 진리의 거룩한 울타리와 대속의 한량없는 사랑을 오늘 내 마음과 가정, 그리고 공동체 속에 굳게 고백합시다.</w:t>
      </w:r>
    </w:p>
    <w:p>
      <w:r>
        <w:t>웨스트민스터 신앙고백서 21장 2절에서 '신앙적 예배'에 대해서 3개의 대지로 구성하되, 각 대지의 마지막에 적용을 하고, 중요한 성경 구절들을 포함한 설교문을 작성하세요.</w:t>
      </w:r>
    </w:p>
    <w:p/>
    <w:p/>
    <w:p>
      <w:r>
        <w:t>Thoughts</w:t>
      </w:r>
    </w:p>
    <w:p>
      <w:r>
        <w:br w:type="page"/>
      </w:r>
    </w:p>
    <w:p>
      <w:r>
        <w:t>설교 제목: 삼위일체 하나님께 오직 그리스도를 통해 드리는 참된 예배</w:t>
      </w:r>
    </w:p>
    <w:p>
      <w:r>
        <w:t>설교 본문: 마태복음 4:10, 디모데전서 2:5, 요한복음 14:6</w:t>
      </w:r>
    </w:p>
    <w:p>
      <w:r>
        <w:t>참고 신조: 웨스트민스터 신앙고백서 제21장 2절</w:t>
      </w:r>
    </w:p>
    <w:p>
      <w:r>
        <w:t>사랑하는 성도 여러분, 우리가 매 주일 드리는 예배는 신자의 삶에서 가장 고귀하고 거룩한 행위입니다. 예배를 통해 우리는 하나님의 임재를 경험하며, 그분의 무한한 영광을 찬양합니다. 그러나 타락한 인간은 끊임없이 하나님이 기뻐하시지 않는 방식으로 예배를 왜곡하거나, 예배의 대상을 혼동하는 심각한 영적 우매함에 빠져왔습니다.</w:t>
      </w:r>
    </w:p>
    <w:p>
      <w:r>
        <w:t>오늘 우리가 함께 살펴볼 웨스트민스터 신앙고백서 제21장 2절은 성경이 가르치는 참된 예배의 대상과 수단에 대해 매우 엄격하면서도 복음적인 지침을 제공합니다. 고백서는 “신앙적 예배는 성부와 성자와 성령이신 삼위일체 하나님께만 드려야 하며, 천사나 성인이나 다른 어떤 피조물에게도 드려서는 안 된다”고 선언합니다.</w:t>
      </w:r>
    </w:p>
    <w:p>
      <w:r>
        <w:t>또한 “타락 이후에는 중보자 없이 하나님께 나아갈 수 없으며, 오직 그리스도 한 분만의 중보를 통해서만 나아가야 한다”고 가르칩니다.</w:t>
      </w:r>
    </w:p>
    <w:p>
      <w:r>
        <w:t>이 장엄한 교리적 선언을 세 가지 대지로 나누어 살피며, 우리의 예배가 성령과 진리 안에서 온전히 회복되기를 주님의 이름으로 축원합니다.</w:t>
      </w:r>
    </w:p>
    <w:p/>
    <w:p>
      <w:r>
        <w:t>1. 예배의 유일한 대상: 삼위일체 하나님 한 분만 예배함 — 피조물 숭배의 배격</w:t>
      </w:r>
    </w:p>
    <w:p>
      <w:r>
        <w:t>신앙적 예배의 첫 번째 대원칙은 예배의 대상이 오직 성부, 성자, 성령 삼위일체 하나님 한 분뿐이라는 사실입니다.</w:t>
      </w:r>
    </w:p>
    <w:p>
      <w:r>
        <w:t>성경은 오직 하나님만을 경외하고 섬길 것을 명령합니다. 예수님께서는 광야에서 사탄의 시험을 물리치실 때 “주 너의 하나님께 경배하고 다만 그를 섬기라” (마태복음 4:10)고 단호히 선언하셨습니다.</w:t>
      </w:r>
    </w:p>
    <w:p>
      <w:r>
        <w:t>또한 사도 요한이 천사의 발 앞에 엎드려 경배하려 했을 때, 천사는 즉시 “그렇게 하지 말고 오직 하나님께 경배하라” (요한계시록 22:8-9)며 경고했습니다.</w:t>
      </w:r>
    </w:p>
    <w:p>
      <w:r>
        <w:t>이 위대한 성경의 가르침은 역사 속에서 로마 가톨릭 교회가 범해온 성인 숭배, 천사 숭배, 마리아 숭배, 그리고 각종 유물과 이미지(relics)를 향해 절하는 모든 형태의 종교적 도리를 전면 거부합니다.</w:t>
      </w:r>
    </w:p>
    <w:p>
      <w:r>
        <w:t>천사나 아무리 뛰어난 성인이라 할지라도 그들은 우리와 동일한 피조물이자 종에 불과합니다.</w:t>
      </w:r>
    </w:p>
    <w:p>
      <w:r>
        <w:t>존재하지도 않는 가상의 존재나 유한한 피조물에게 종교적인 예우와 경배를 바치는 것은 하나님의 신성한 성품을 침해하는 명백한 영적 간음이자 우상숭배입니다.</w:t>
      </w:r>
    </w:p>
    <w:p>
      <w:r>
        <w:t>우리는 오직 한 본질이시며 권능과 영광이 동등하신 삼위일체 하나님만을 온 마음과 뜻과 힘을 다해 예배해야 합니다.</w:t>
      </w:r>
    </w:p>
    <w:p>
      <w:r>
        <w:t>관련 성구 — 마태복음 4장 10절, 요한계시록 22장 8-9절</w:t>
      </w:r>
    </w:p>
    <w:p>
      <w:r>
        <w:t>“이에 예수께서 말씀하시되 사탄아 물러가라 기록되었으되 주 너의 하나님께 경배하고 다만 그를 섬기라 하였느니라”</w:t>
      </w:r>
    </w:p>
    <w:p/>
    <w:p>
      <w:r>
        <w:t>“내가 듣고 볼 때에 이 일을 내게 보이던 천사의 발 앞에 경배하려고 엎드렸더니 그가 내게 말하기를 나는 너와 네 형제 선지자들과 또 이 두루마리의 말을 지키는 자들과 함께 된 종이니 그리하지 말고 하나님께 경배하라 하더라”</w:t>
      </w:r>
    </w:p>
    <w:p/>
    <w:p>
      <w:r>
        <w:t>[적 용]</w:t>
      </w:r>
    </w:p>
    <w:p>
      <w:r>
        <w:t>오늘날 우리는 눈에 보이는 은이나 나무로 만든 마리아 동상 앞에 무릎을 꿇지는 않습니다. 그러나 우리 내면에는 삼위일체 하나님보다 더 의지하고, 더 사랑하며, 더 숭배하는 은밀한 피조물들이 도사리고 있지는 않습니까? 내가 가진 재물, 사람들의 인정, 세상의 권세, 혹은 자녀라는 이름의 우상에게 내 마음의 가장 거룩한 보좌를 내어주고 있다면, 그것은 하나님이 진노하시는 우상숭배입니다. 오늘 이 시간, 우리의 시선을 피조물로부터 완전히 돌려 오직 생명의 근원이신 창조주 삼위일체 하나님께만 우리의 온전한 사랑과 예배를 올려드리기로 결단합시다.</w:t>
      </w:r>
    </w:p>
    <w:p/>
    <w:p>
      <w:r>
        <w:t>2. 타락 이후 예배의 절대적 조건: 중보자의 필요성 — 존재적 파산과 은혜의 다리</w:t>
      </w:r>
    </w:p>
    <w:p>
      <w:r>
        <w:t>참된 예배가 가진 두 번째 본질은, 아담의 타락 이후 인간은 절대로 하나님 앞에 직접 나아갈 수 없으며 반드시 중보자를 통해서만 예배할 수 있다는 사실입니다.</w:t>
      </w:r>
    </w:p>
    <w:p>
      <w:r>
        <w:t>창조될 당시 인류의 조상 아담은 죄가 없는 순결한 상태였기에, 하나님과 사람 사이의 무한한 존재적 거리감에도 불구하고 중보자 없이 하나님과 직접 대화하고 교제하는 복된 자유를 누렸습니다.</w:t>
      </w:r>
    </w:p>
    <w:p>
      <w:r>
        <w:t>그러나 인류의 비참한 타락은 모든 것을 파괴해 버렸습니다.</w:t>
      </w:r>
    </w:p>
    <w:p>
      <w:r>
        <w:t>인간은 죄로 인해 완전히 오염되었고, 공의로우신 하나님 앞에서 영원한 진노와 형벌을 받아 마땅한 비참한 처지로 전락했습니다.</w:t>
      </w:r>
    </w:p>
    <w:p>
      <w:r>
        <w:t>거룩하신 하나님의 공의는 타락하여 부패한 죄인이 중보자 없이 다가오는 것을 결코 용납하지 않으십니다. 만약 죄인이 자기 자신의 어설픈 도덕적 행위나 열심을 의지해 직접 하나님께 나아가려 한다면, 그는 하나님의 소멸하는 공의의 불길 앞에서 즉시 심판을 면치 못할 것입니다. 그러므로 타락 이후 인생들이 하나님을 예배하고 그분께 받아들여지기 위해서는, 죄인의 비참한 죄책을 가려주고 하나님과 죄인 사이를 연결해 줄 수 있는 ‘신성하고 의로운 중보자’의 개입이 절대적으로 필요합니다.</w:t>
      </w:r>
    </w:p>
    <w:p>
      <w:r>
        <w:t>관련 성구 — 히브리서 10장 19-20절, 에베소서 2장 18절</w:t>
      </w:r>
    </w:p>
    <w:p>
      <w:r>
        <w:t>“그러므로 형제들아 우리가 예수의 피를 힘입어 성소에 들어갈 담력을 얻었나니 그 길은 우리를 위하여 휘장 가운데로 열어 놓으신 새로운 살 길이요 휘장은 곧 그의 육체니라”</w:t>
      </w:r>
    </w:p>
    <w:p>
      <w:r>
        <w:t>“이는 그로 말미암아 우리 둘이 한 성령 안에서 아버지께 나아감을 얻게 하려 하심이라”</w:t>
      </w:r>
    </w:p>
    <w:p/>
    <w:p>
      <w:r>
        <w:t>[적 용]</w:t>
      </w:r>
    </w:p>
    <w:p>
      <w:r>
        <w:t>우리는 예배의 자리에 나올 때 너무나도 쉽게 은혜의 엄위함을 잊어버리곤 합니다. "예배당에 와서 자리에 앉아 찬송하고 헌금 드렸으니 하나님이 내 예배를 당연히 받으시겠지"라는 안일한 생각이 바로 중보자의 가치를 망각한 영적 교만입니다. 우리의 예배가 하나님께 상달되는 것은 내 열심이나 공로 때문이 아니라, 오직 예수 그리스도께서 십자가에서 찢으신 그 육체의 휘장 사이로 우리를 덮어주시기 때문입니다. 예배당 문을 들어설 때마다 우리의 영적 파산 상태를 겸손히 고백하며, 중보자의 은혜 없이는 단 한 순간도 하나님의 거룩한 임재 앞에 설 수 없음을 철저히 자각하는 성도가 됩시다.</w:t>
      </w:r>
    </w:p>
    <w:p/>
    <w:p>
      <w:r>
        <w:t>3. 오직 유일한 중보자: 예수 그리스도의 단독 중보성 — 완전하고 유일한 피난처</w:t>
      </w:r>
    </w:p>
    <w:p>
      <w:r>
        <w:t>참된 예배의 마지막 본질은, 타락한 우리가 의지할 수 있는 중보자는 오직 예수 그리스도 한 분뿐이라는 사실입니다.</w:t>
      </w:r>
    </w:p>
    <w:p>
      <w:r>
        <w:t>신앙고백서는 다른 그 어떤 존재도 우리를 위한 중보자가 될 수 없음을 단호히 선언합니다.</w:t>
      </w:r>
    </w:p>
    <w:p>
      <w:r>
        <w:t>성경은 “하나님은 한 분이시요 또 하나님과 사람 사이에 중보자도 한 분이시니 곧 사람이신 그리스도 예수라” (디모데전서 2:5)고 선포합니다.</w:t>
      </w:r>
    </w:p>
    <w:p>
      <w:r>
        <w:t>로마 가톨릭은 마리아나 성인들이 우리를 위해 대신 기도해 준다며 수많은 ‘기도의 대리 중보자’들을 세웠지만, 이것은 그리스도의 완전한 중보 사역을 모독하는 비성경적인 거짓 교리입니다.</w:t>
      </w:r>
    </w:p>
    <w:p>
      <w:r>
        <w:t>참된 중보기도와 탄원은 오직 십자가에서 단번에 완성하신 ‘대속적 희생의 제사(atoning sacrifice)’ 위에서만 그 법적 효력을 발휘할 수 있습니다.</w:t>
      </w:r>
    </w:p>
    <w:p>
      <w:r>
        <w:t>오직 예수 그리스도만이 참 하나님이자 참 사람으로서 율법의 공의를 완벽히 만족시키시고 우리 죄의 값을 치르셨기에, 그분만이 하나님 보좌 우편에서 우리를 위해 탄원하실 자격을 가지십니다.</w:t>
      </w:r>
    </w:p>
    <w:p>
      <w:r>
        <w:t>그분 외에 다른 어떤 성인이나 인간 중보자를 세우는 것은 우리 구세주의 보혈의 능력을 불완전한 것으로 깎아내리는 불경건한 처사입니다.</w:t>
      </w:r>
    </w:p>
    <w:p>
      <w:r>
        <w:t>우리의 모든 찬양과 기도는 오직 예수 그리스도의 피 묻은 이름만을 의지하여 올려드려야 합니다.</w:t>
      </w:r>
    </w:p>
    <w:p>
      <w:r>
        <w:t>관련 성구 — 디모데전서 2장 5절, 요한복음 14장 6절</w:t>
      </w:r>
    </w:p>
    <w:p>
      <w:r>
        <w:t>“하나님은 한 분이시요 또 하나님과 사람 사이에 중보자도 한 분이시니 곧 사람이신 그리스도 예수라”</w:t>
      </w:r>
    </w:p>
    <w:p/>
    <w:p>
      <w:r>
        <w:t>“예수께서 이르시되 내가 곧 길이요 진리요 생명이니 나로 말미암지 않고는 아버지께로 올 자가 없느니라”</w:t>
      </w:r>
    </w:p>
    <w:p/>
    <w:p>
      <w:r>
        <w:t>[적 용]</w:t>
      </w:r>
    </w:p>
    <w:p>
      <w:r>
        <w:t>사랑하는 성도 여러분, 인생의 모진 시험과 정죄감이 몰려와 기도의 문이 막히고 예배드릴 용기조차 나지 않을 때 여러분은 무엇을 의지하십니까? "내가 더 열심히 봉사하고 다른 이에게 선을 행해서 이 영적 침체를 극복해야지"라며 인간적인 노력의 다리를 놓으려 하지 마십시오. 우리의 온전한 중보자이신 예수 그리스도를 대면하십시오. 주님은 지금 이 순간에도 하늘 보좌 우편에서 여러분을 위해 변호하고 계십니다.</w:t>
      </w:r>
    </w:p>
    <w:p>
      <w:r>
        <w:t>우리의 공로를 다 내려놓고, “오직 주님의 완전한 속죄와 중보만을 믿고 아버지를 부릅니다”라고 엎드리십시오. 그 유일하고 확실한 피난처 속에서, 세상이 줄 수 없는 깊은 용서의 확신과 예배의 기쁨을 풍성히 되찾으시기를 축원합니다.</w:t>
      </w:r>
    </w:p>
    <w:p/>
    <w:p>
      <w:r>
        <w:t>결론</w:t>
      </w:r>
    </w:p>
    <w:p>
      <w:r>
        <w:t>성도 여러분, 신앙적 예배는 모호하거나 모형적인 그림자가 아닙니다. 우리는 예배를 통해 피조물의 헛된 영광을 구하지 않으며, 오직 삼위일체 하나님 한 분만을 예배의 유일한 대상으로 삼습니다.</w:t>
      </w:r>
    </w:p>
    <w:p>
      <w:r>
        <w:t>또한 우리의 완악함과 부패를 인정하기에 중보자의 절대적 필요성을 믿고 고백하며,</w:t>
      </w:r>
    </w:p>
    <w:p>
      <w:r>
        <w:t>우리를 위해 십자가에서 영원한 사죄의 다리를 놓아주신 유일한 중보자 예수 그리스도만을 힘입어 하나님 보좌 앞으로 나아갑니다.</w:t>
      </w:r>
    </w:p>
    <w:p>
      <w:r>
        <w:t>이 순결하고 정교한 개혁교회의 예배의 도리를 가슴 깊이 새기십시오. 매일의 골방에서, 그리고 주일의 장엄한 공 예배의 자리에서 오직 그리스도의 이름만을 전적으로 의지하며 삼위일체 하나님을 영화롭게 하는 참된 예배의 승리자들이 되시기를 주님의 이름으로 간절히 축원합니다.</w:t>
      </w:r>
    </w:p>
    <w:p>
      <w:r>
        <w:t>�� 오늘의 예배적 다짐: 나는 혹시 하나님께 나아갈 때 그리스도보다 나의 감정, 신앙 연수, 봉사의 이력을 은근히 앞세우지는 않았습니까? 오늘 나의 모든 행위적 껍데기를 철저히 배제하고, 나를 위해 단번에 휘장을 찢어 구원의 길을 열어주신 유일한 중보자 예수 그리스도의 온전한 공로만을 찬양하며 감사 기도로 예배의 한 걸음을 내딛읍시다.</w:t>
      </w:r>
    </w:p>
    <w:p>
      <w:r>
        <w:t>웨스트민스터 신앙고백서 21장 3-4절에서 '기도의 방식과 내용'에 대해서 3개의 대지로 구성하되, 각 대지의 마지막에 적용을 하고, 중요한 성경 구절들을 포함한 설교문을 작성하세요.</w:t>
      </w:r>
    </w:p>
    <w:p/>
    <w:p/>
    <w:p>
      <w:r>
        <w:t>Thoughts</w:t>
      </w:r>
    </w:p>
    <w:p>
      <w:r>
        <w:br w:type="page"/>
      </w:r>
    </w:p>
    <w:p>
      <w:r>
        <w:t>설교 제목: 은혜의 보좌 앞에 드리는 성경적 기도의 법칙</w:t>
      </w:r>
    </w:p>
    <w:p>
      <w:r>
        <w:t>설교 본문: 빌립보서 4:6, 요한복음 14:13-14, 디모데전서 2:1-2</w:t>
      </w:r>
    </w:p>
    <w:p>
      <w:r>
        <w:t>참고 신조: 웨스트민스터 신앙고백서 제21장 3-4절</w:t>
      </w:r>
    </w:p>
    <w:p>
      <w:r>
        <w:t>사랑하는 성도 여러분, 우리는 지난 시간에 신앙적 예배의 유일한 대상이 삼위일체 하나님이시며, 타락한 죄인이 거룩하신 하나님께 나아갈 수 있는 유일한 통로는 오직 우리의 중보자이신 예수 그리스도뿐이라는 장엄한 복음의 기초를 함께 고찰했습니다.</w:t>
      </w:r>
    </w:p>
    <w:p>
      <w:r>
        <w:t>오늘 우리는 신앙적 예배의 매우 특별하고 본질적인 요소인 ‘기도’에 대해 나누고자 합니다.</w:t>
      </w:r>
    </w:p>
    <w:p>
      <w:r>
        <w:t>기도는 영혼의 호흡이자 하나님과의 친밀한 교통의 도구이지만, 타락한 인류는 기도의 방식과 내용을 자기정욕이나 비성경적인 미신으로 오염시키기 쉬운 연약함을 지니고 있습니다. 웨스트민스터 신앙고백서 제21장 3절과 4절은 성경이 가르치는 기도의 마땅한 수단과 내적 태도, 그리고 기도의 올바른 대상과 범위를 아주 명확하게 규정해 줍니다.</w:t>
      </w:r>
    </w:p>
    <w:p>
      <w:r>
        <w:t>이 위대한 복음적 지침을 따라 삼위일체 하나님이 기쁘게 받으시는 참된 기도의 방식을 세 가지 대지로 나누어 마음에 새기기를 원합니다.</w:t>
      </w:r>
    </w:p>
    <w:p/>
    <w:p>
      <w:r>
        <w:t>1. 기도의 신성한 채널 — 성부께, 아들의 이름으로, 성령의 도우심을 받아 드리는 감사</w:t>
      </w:r>
    </w:p>
    <w:p>
      <w:r>
        <w:t>참된 기도의 첫 번째 대원칙은 기도의 원천과 전달 과정이 철저히 삼위일체 하나님의 구속적 사역에 기초해야 하며, 감사가 풍성히 동반되어야 한다는 사실입니다.</w:t>
      </w:r>
    </w:p>
    <w:p>
      <w:r>
        <w:t>신앙고백서는 기도가 “예배의 한 특별한 부분으로서 하나님이 모든 사람에게 요구하시는 마땅한 의무”라고 가르칩니다.</w:t>
      </w:r>
    </w:p>
    <w:p>
      <w:r>
        <w:t>우리는 피조물이자 죄인으로서 창조주께 매일 우리의 온전한 의존성을 고백하며 기도할 의무가 있습니다.</w:t>
      </w:r>
    </w:p>
    <w:p>
      <w:r>
        <w:t>그러나 타락한 우리가 드리는 기도가 공의로우신 하나님께 기쁨으로 상달되기 위해서는 반드시 다음의 삼위일체적 법칙을 통과해야 합니다.</w:t>
      </w:r>
    </w:p>
    <w:p>
      <w:r>
        <w:t>첫째, 아들이신 예수 그리스도의 이름으로 기도해야 합니다.</w:t>
      </w:r>
    </w:p>
    <w:p>
      <w:r>
        <w:t>이는 단순히 기도의 끝에 주문처럼 예수님의 이름을 붙이는 위선이 아닙니다.</w:t>
      </w:r>
    </w:p>
    <w:p>
      <w:r>
        <w:t>나의 모든 공로와 자격을 배제하고 오직 예수 그리스도의 피 묻은 대속적 죽음과 중보 공로만을 전적으로 신뢰하며 나아가는 사법적 고백입니다.</w:t>
      </w:r>
    </w:p>
    <w:p>
      <w:r>
        <w:t>둘째, 성령 하나님의 실제적인 도우심으로 기도해야 합니다.</w:t>
      </w:r>
    </w:p>
    <w:p>
      <w:r>
        <w:t>우리는 영적으로 무지하여 무엇을 어떻게 기도해야 할지 알지 못합니다.</w:t>
      </w:r>
    </w:p>
    <w:p>
      <w:r>
        <w:t>그때 우리 안에 내주하시는 성령께서 우리의 연약함을 도우사 기도의 소원을 불일듯 일으키시고 하나님의 약속을 붙잡게 하십니다.</w:t>
      </w:r>
    </w:p>
    <w:p>
      <w:r>
        <w:t>셋째, 감사함(thanksgiving)을 기도의 필수적인 동반자로 삼아야 합니다.</w:t>
      </w:r>
    </w:p>
    <w:p>
      <w:r>
        <w:t>자격 없는 자에게 베풀어 주신 구원의 큰 자비에 감사하는 감격이 기도의 밑바탕에 흐르고 있어야 합니다.</w:t>
      </w:r>
    </w:p>
    <w:p>
      <w:r>
        <w:t>관련 성구 — 빌립보서 4장 6절, 요한복음 14장 13-14절, 로마서 8장 26절</w:t>
      </w:r>
    </w:p>
    <w:p>
      <w:r>
        <w:t>“아무 것도 염려하지 말고 다만 모든 일에 기도와 간구로, 너희 구할 것을 감사함으로 하나님께 아뢰라”</w:t>
      </w:r>
    </w:p>
    <w:p/>
    <w:p>
      <w:r>
        <w:t>“너희가 내 이름으로 무엇을 구하든지 내가 행하리니 이는 아버지로 하여금 아들로 말미암아 영광을 받으시게 하려 함이라 너희가 내 이름으로 무엇이든지 내 이름으로 구하면 내가 행하리라”</w:t>
      </w:r>
    </w:p>
    <w:p/>
    <w:p>
      <w:r>
        <w:t>“이와 같이 성령도 우리의 연약함을 도우시나니 우리는 마땅히 기도할 바를 알지 못하나 오직 성령이 말할 수 없는 탄식으로 우리를 위하여 친히 간구하시느니라”</w:t>
      </w:r>
    </w:p>
    <w:p/>
    <w:p>
      <w:r>
        <w:t>[적 용]</w:t>
      </w:r>
    </w:p>
    <w:p>
      <w:r>
        <w:t>성도 여러분, 혹시 여러분의 기도는 하나님을 향한 풍성한 감사는 잊어버린 채, 당장 필요한 내 요구사항만을 빠르게 쏟아놓는 거래의 청구서로 전락해 있지는 않습니까? 혹은 나의 어설픈 종교적 열심이나 도덕적 착함을 은근히 공로로 내세우며 은혜의 보좌 앞에 자고함으로 나아가고 있지는 않습니까? 내 모든 인간적 포장을 내려놓으십시오. “하나님, 나는 아무 자격이 없으나 오직 중보자 예수 그리스도의 보혈만을 의지하여 아버지라 부르며 나아갑니다. 성령이여, 메마른 내 심령을 도우사 하나님의 갈망을 구하게 하옵소서”라고 기도하며, 일상의 매 순간마다 구원 은혜에 대한 감사의 찬송을 기도의 첫 자리에 올려놓는 복된 성도가 되시기를 축원합니다.</w:t>
      </w:r>
    </w:p>
    <w:p/>
    <w:p>
      <w:r>
        <w:t>2. 기도의 합당한 내적 태도 — 지식과 경외와 겸손과 믿음으로 드리는 인격적 사귐</w:t>
      </w:r>
    </w:p>
    <w:p>
      <w:r>
        <w:t>참된 기도의 두 번째 대원칙은 기도를 드리는 신자의 내면이 성령 안에서 빚어진 합당하고 거룩한 성품적 태도로 무장되어야 한다는 것입니다.</w:t>
      </w:r>
    </w:p>
    <w:p>
      <w:r>
        <w:t>신앙고백서는 기도가 하나님께 상달되기 위한 구체적인 성경적 자세들을 열거합니다.</w:t>
      </w:r>
    </w:p>
    <w:p>
      <w:r>
        <w:t>그것은 “하나님의 뜻을 따라(according to his will), 지식(understanding)과 경외함(reverence)과 겸손(humility)과 간절함(fervency)과 믿음(faith)과 사랑(love)과 인내(perseverance)”로 드리는 기도입니다.</w:t>
      </w:r>
    </w:p>
    <w:p>
      <w:r>
        <w:t>기도는 우리의 맹목적이고 미신적인 정욕을 관철하는 고집이 아니라, 기록된 말씀의 빛 안에서 하나님의 거룩한 성품과 계획을 바로 아는 ‘지식’과 그분의 주권을 존중하는 ‘하나님의 뜻’에 순종하는 태도로 드려져야 합니다.</w:t>
      </w:r>
    </w:p>
    <w:p>
      <w:r>
        <w:t>무한하신 왕 앞에 서는 정당한 ‘경외감’과 나는 무익한 죄인이라는 영적 파산을 직시하는 ‘겸손’이 조화를 이루어야 하며, 응답하실 아버지를 신뢰하는 단단한 ‘믿음’과 끈기 있게 기다리는 ‘인내’가 동반되어야 합니다.</w:t>
      </w:r>
    </w:p>
    <w:p>
      <w:r>
        <w:t>나아가 신앙고백서가 명확하게 짚어주듯이, “소리 내어 하는 기도는 반드시 알아들을 수 있는 언어(known tongue)”로 드려야 합니다.</w:t>
      </w:r>
    </w:p>
    <w:p>
      <w:r>
        <w:t>이는 역사적으로 로마 가톨릭 교회가 회중들이 전혀 알아들을 수 없는 라틴어로 형식적인 기도를 올리며 참된 기도의 본질인 인격적 교통을 가로막았던 교묘한 위선과 종교적 껍질을 단호하게 거부하는 성경적인 가르침입니다.</w:t>
      </w:r>
    </w:p>
    <w:p>
      <w:r>
        <w:t>기도는 모호한 신비주의적 황홀경이 아니라, 명확한 이성적 고백과 지성을 통한 인격적인 사귐입니다.</w:t>
      </w:r>
    </w:p>
    <w:p>
      <w:r>
        <w:t>관련 성구 — 요한일서 5장 14절, 야고보서 1장 6절, 고린도전서 14장 15절</w:t>
      </w:r>
    </w:p>
    <w:p>
      <w:r>
        <w:t>“그를 향하여 우리가 가진 바 담대함이 이것이니 그의 뜻대로 무엇을 구하면 들으심이라”</w:t>
      </w:r>
    </w:p>
    <w:p/>
    <w:p>
      <w:r>
        <w:t>“오직 믿음으로 구하고 조금도 의심하지 말라 의심하는 자는 마치 바람에 밀려 요동하는 바다 물결 같으니”</w:t>
      </w:r>
    </w:p>
    <w:p/>
    <w:p>
      <w:r>
        <w:t>“그러면 어떻게 할까 내가 영으로 기도하고 또 마음(지성)으로 기도하며 내가 영으로 찬송하고 또 마음(지성)으로 찬송하리라”</w:t>
      </w:r>
    </w:p>
    <w:p/>
    <w:p>
      <w:r>
        <w:t>[적 용]</w:t>
      </w:r>
    </w:p>
    <w:p>
      <w:r>
        <w:t>성도 여러분, 우리는 때때로 기도의 분량이나 뜨거운 감정적 소리에만 집착한 채, 정작 내 마음에 하나님을 향한 거룩한 두려움과 겸손함은 잃어버린 채 방자히 부르짖고 있지는 않습니까? 또한, 뜻이 메말라 버린 미신적인 반복이나 나조차도 깨닫지 못하는 뜻 모를 고백으로 기도의 빈 껍데기를 채우고 있지는 않습니까? 우리의 기도를 정돈하십시오. 하나님의 약속의 말씀인 성경을 깊이 읽고 묵상함으로 얻은 올바른 지식을 따라 하나님의 뜻을 먼저 구하십시오.</w:t>
      </w:r>
    </w:p>
    <w:p>
      <w:r>
        <w:t>내 연약함을 숨김없이 쏟아놓는 겸손과 끝까지 기도의 끈을 놓지 않는 신실한 인내를 통해, 골방에서 하나님과 매일 친밀한 인격적 사랑의 교통을 완성해 가는 성도가 되시기를 바랍니다.</w:t>
      </w:r>
    </w:p>
    <w:p/>
    <w:p>
      <w:r>
        <w:t>3. 기도의 올바른 대상과 성경적 한계 — 살아 있는 모든 자를 향한 확장된 간구</w:t>
      </w:r>
    </w:p>
    <w:p>
      <w:r>
        <w:t>참된 기도의 세 번째 대원칙은 기도의 내용이 성경이 지정해 준 거룩한 경계와 목적지 안에서 질서 있게 작동해야 한다는 사실입니다.</w:t>
      </w:r>
    </w:p>
    <w:p>
      <w:r>
        <w:t>신앙고백서 21장 4절은 우리가 기도의 자리에서 무엇을 채우고, 무엇을 철저히 배제해야 하는지 복음의 영광스러운 경계선을 그어줍니다.</w:t>
      </w:r>
    </w:p>
    <w:p>
      <w:r>
        <w:t>기도는 “합법적인 것(things lawful, 하나님의 뜻에 합치하는 것)”을 구해야 하며, “살아 있는 모든 종류의 사람들(all sorts of men living)과 앞으로 태어날 후손들(shall live hereafter)”을 위하여 우주적이고 공동체적인 간구로 확장되어야 합니다.</w:t>
      </w:r>
    </w:p>
    <w:p>
      <w:r>
        <w:t>신자의 기도는 내 개인의 욕망을 채우는 이기적인 울타리를 넘어, 교회의 성도들, 위정자들, 심지어 원수들의 구원과 하나님의 나라가 이 땅 위에 임하기를 구하는 우주적인 넓이를 가져야 합니다.</w:t>
      </w:r>
    </w:p>
    <w:p>
      <w:r>
        <w:t>그러나 이 기도의 영역에서 단호하게 제외되어야 할 두 가지 대상이 있습니다. 첫째는 “죽은 자들(the dead)”입니다.</w:t>
      </w:r>
    </w:p>
    <w:p>
      <w:r>
        <w:t>로마 가톨릭은 존재하지도 않는 거짓된 ‘연옥’ 교리를 만들어, 이미 죽은 영혼들의 형벌을 경감시키기 위해 산 자들이 기도와 면죄부로 공로를 보태야 한다는 참담한 거짓으로 성도들을 기만했습니다.</w:t>
      </w:r>
    </w:p>
    <w:p>
      <w:r>
        <w:t>그러나 성경은 죽음 이후 인간의 상태가 사법적으로 영원히 결정되며, 어떠한 인생의 개입도 불가능함을 명확히 선언합니다.</w:t>
      </w:r>
    </w:p>
    <w:p>
      <w:r>
        <w:t>둘째는 “사망에 이르는 죄(sin unto death)를 지은 것으로 알려진 자들”입니다.</w:t>
      </w:r>
    </w:p>
    <w:p>
      <w:r>
        <w:t>이는 성령의 사역을 고의적으로 모독하고 거부하며 끝까지 완악하게 은혜를 거절하는 죄를 뜻하는 것으로서, 성경적 권위를 훼손하는 불경건한 탐심을 경계하게 만듭니다.</w:t>
      </w:r>
    </w:p>
    <w:p>
      <w:r>
        <w:t>관련 성구 — 디모데전서 2장 1-2절, 요한일서 5장 16절, 누가복음 16장 26절</w:t>
      </w:r>
    </w:p>
    <w:p>
      <w:r>
        <w:t>“그러므로 내가 첫째로 권하노니 모든 사람을 위하여 간구와 기도와 도고와 감사를 하되 임금들과 높은 지위에 있는 모든 사람을 위하여 하라 이는 우리가 모든 경건과 단정함으로 고요하고 평안한 생활을 하려 함이라”</w:t>
      </w:r>
    </w:p>
    <w:p/>
    <w:p>
      <w:r>
        <w:t>“...사망에 이르는 죄가 있으니 이에 관하여 나는 구하라 하지 않노라”</w:t>
      </w:r>
    </w:p>
    <w:p/>
    <w:p>
      <w:r>
        <w:t>“그뿐 아니라 너희와 우리 사이에 큰 구렁텅이가 놓여 있어 여기서 너희에게 건너가고자 하되 갈 수 없고 거기서 우리에게 건너올 수도 없게 하였느니라” (이미 죽은 자의 영적인 처소와 상태는 영원히 고정되어 변경될 수 없습니다).</w:t>
      </w:r>
    </w:p>
    <w:p/>
    <w:p>
      <w:r>
        <w:t>[적 용]</w:t>
      </w:r>
    </w:p>
    <w:p>
      <w:r>
        <w:t>성도 여러분, 우리의 기도는 얼마나 넓은 지경을 품고 있습니까? 매일 나와 내 자녀의 세상적 안위만을 구하는 이기적인 기도에만 갇혀 있지는 않습니까? 우리의 기도의 지평을 넓힙시다. 핍박받는 열방의 교회와 나라를 이끄는 위정자들, 아직 태어나지 않은 다음 세대의 신앙 전수를 위해 눈물로 무릎을 꿇으십시오.</w:t>
      </w:r>
    </w:p>
    <w:p>
      <w:r>
        <w:t>또한, 죽은 자들을 향한 헛된 미신적 제사나 영적 의식을 완전히 배제하십시오.</w:t>
      </w:r>
    </w:p>
    <w:p>
      <w:r>
        <w:t>오직 오늘이라는 생명이 주어질 때 회개하고 돌이켜야 할 불신 이웃들과 소중한 가족들의 영혼 구원을 위해, 살아 있는 자들을 향한 뜨거운 긍휼의 마음을 가지고 매일 전심으로 기도하는 구원의 통로가 되시기를 바랍니다.</w:t>
      </w:r>
    </w:p>
    <w:p/>
    <w:p>
      <w:r>
        <w:t>결론</w:t>
      </w:r>
    </w:p>
    <w:p>
      <w:r>
        <w:t>사랑하는 성도 여러분, 기도는 우리의 막연한 소원을 빌어보는 세상적인 종교 행위가 아닙니다.</w:t>
      </w:r>
    </w:p>
    <w:p>
      <w:r>
        <w:t>우리의 기도는 아들의 십자가 공로를 의지하여 성령의 도우심을 받아 감사함으로 드리는 구원의 실제이며,</w:t>
      </w:r>
    </w:p>
    <w:p>
      <w:r>
        <w:t>말씀의 올바른 지식을 따라 경외와 겸손으로 아버지를 마주하는 인격적 교통이며,</w:t>
      </w:r>
    </w:p>
    <w:p>
      <w:r>
        <w:t>살아 있는 모든 인생을 하나님의 자비로운 구원 계획으로 초청하는 가장 강력하고 거룩한 은혜의 수단입니다.</w:t>
      </w:r>
    </w:p>
    <w:p>
      <w:r>
        <w:t>이번 한 주간, 이 성경적 기도의 영광스러운 도리를 굳게 붙잡고, 골방으로 들어가 하나님이 기뻐하시는 정결하고 신실한 기도의 향기를 가득 올려드리는 복된 기도의 승리자들이 되시기를 주님의 이름으로 간절히 축원합니다.</w:t>
      </w:r>
    </w:p>
    <w:p>
      <w:r>
        <w:t>�� 오늘의 기도 묵상: 나의 기도는 하나님의 보좌 앞에 상달되는 ‘성경적 방식’을 정직하게 따르고 있습니까? 오늘 삼위일체 하나님의 이름을 경외함으로 부르며, 감사의 제사를 올리고, 내가 전심으로 중보해야 할 '살아 있는 영혼'의 이름을 기도로 부르며 무릎을 꿇읍시다.</w:t>
      </w:r>
    </w:p>
    <w:p>
      <w:r>
        <w:t>웨스트민스터 신앙고백서 21장 5절에서 '통상적 예배의 구성 요소'에 대해서 3개의 대지로 구성하되, 각 대지의 마지막에 적용을 하고, 중요한 성경 구절들을 포함한 설교문을 작성하세요.</w:t>
      </w:r>
    </w:p>
    <w:p/>
    <w:p/>
    <w:p>
      <w:r>
        <w:t>Thoughts</w:t>
      </w:r>
    </w:p>
    <w:p>
      <w:r>
        <w:br w:type="page"/>
      </w:r>
    </w:p>
    <w:p>
      <w:r>
        <w:t>설교 제목: 하나님이 지정하신 예배의 규범: 신실한 방편으로 드리는 온전한 예배</w:t>
      </w:r>
    </w:p>
    <w:p>
      <w:r>
        <w:t>설교 본문: 느헤미야 8:8, 골로새서 3:16, 고린도전서 11:26</w:t>
      </w:r>
    </w:p>
    <w:p>
      <w:r>
        <w:t>참고 신조: 웨스트민스터 신앙고백서 제21장 5절</w:t>
      </w:r>
    </w:p>
    <w:p>
      <w:r>
        <w:t>사랑하는 성도 여러분, 우리는 지난 시간에 우리의 예배가 오직 중보자 예수 그리스도의 보혈만을 의지하여 삼위일체 하나님 한 분께만 올려드려야 하는 신성한 사명임을 배웠습니다. 또한 기도가 우리의 이기적인 욕망을 관철하는 고집이 아니라, 말씀의 올바른 지식 속에서 아들의 이름으로 감사함으로 올려드리는 인격적 교제임을 고찰했습니다.</w:t>
      </w:r>
    </w:p>
    <w:p>
      <w:r>
        <w:t>그렇다면 우리가 매 주일 공적으로 함께 모여 하나님을 예배할 때, 구체적으로 어떤 요소들을 가지고 예배를 구성하고 드려야 마땅합니까? 타락한 인간은 언제나 자기 눈에 보기에 아름답고 화려한 것, 혹은 자신의 감정을 자극하는 인간적인 고안물들을 예배에 무분별하게 도입하려는 역사적 유혹을 받아왔습니다.</w:t>
      </w:r>
    </w:p>
    <w:p>
      <w:r>
        <w:t>오늘 우리가 함께 살펴볼 웨스트민스터 신앙고백서 제21장 5절은 주일 공 예배에서 결코 빠져서는 안 될 ‘통상적인 예배의 세 가지 핵심 구성 요소’를 명확하게 제시합니다.</w:t>
      </w:r>
    </w:p>
    <w:p>
      <w:r>
        <w:t>그것은 다름 아닌 ‘말씀’, ‘찬송’, 그리고 ‘성례’입니다.</w:t>
      </w:r>
    </w:p>
    <w:p>
      <w:r>
        <w:t>이 세 가지 은혜의 방편들은 삼위일체 하나님께서 친히 제정하신 것으로서, 우리의 예배를 더욱 거룩하고 풍성하게 만듭니다.</w:t>
      </w:r>
    </w:p>
    <w:p>
      <w:r>
        <w:t>오늘 선포되는 세 가지 대지를 통해 하나님이 기뻐하시는 예배의 본질을 회복하기를 주님의 이름으로 축원합니다.</w:t>
      </w:r>
    </w:p>
    <w:p/>
    <w:p>
      <w:r>
        <w:t>1. 하나님의 말씀에 대한 경외와 신실한 선포 및 경청 — 말씀 중심의 예배</w:t>
      </w:r>
    </w:p>
    <w:p>
      <w:r>
        <w:t>하나님이 지정하신 통상적인 예배의 첫 번째 필수 요소는, 경외함으로 드려지는 성경 봉독과 바르게 선포되는 건전한 설교, 그리고 믿음으로 반응하는 양심적인 말씀 경청입니다.</w:t>
      </w:r>
    </w:p>
    <w:p>
      <w:r>
        <w:t>신앙고백서는 예배 중에 “경건한 두려움으로 성경을 읽는 것(reading of the Scriptures with godly fear)”과 “건전한 설교(sound preaching)”, 그리고 “이해와 믿음과 경외함으로 하나님께 순종하여 양심적으로 말씀을 듣는 것(conscionable hearing of the Word)”이 예배의 핵심 요소라고 선언합니다.</w:t>
      </w:r>
    </w:p>
    <w:p>
      <w:r>
        <w:t>성경 봉독은 우리가 하나님의 기록된 말씀을 최고의 존귀함과 신적 권위로 받아들이는 믿음의 고백입니다.</w:t>
      </w:r>
    </w:p>
    <w:p>
      <w:r>
        <w:t>설교는 그리스도께 정당한 부르심과 인정을 받은 사역자가 하나님의 법을 올바르게 강해하여 선포하는 신성한 방편입니다.</w:t>
      </w:r>
    </w:p>
    <w:p>
      <w:r>
        <w:t>회중은 단순히 귀로만 설교를 소비하는 자들이 아니라, 지성을 사용하여 말씀의 뜻을 분별하고(이해), 그것을 전적으로 신뢰하며(믿음), 떨림으로 경청하여(경외) 마침내 말씀의 통치 앞에 온전히 삶을 굴복시키는 ‘양심적인 청종’의 자리로 나아가야 합니다.</w:t>
      </w:r>
    </w:p>
    <w:p>
      <w:r>
        <w:t>관련 성구 — 느헤미야 8장 8절, 디모데후서 4장 2절, 사도행전 17장 11절</w:t>
      </w:r>
    </w:p>
    <w:p>
      <w:r>
        <w:t>“하나님의 율법책을 낭독하고 그 뜻을 해석하여 백성에게 그 낭독하는 것을 다 깨닫게 하니”</w:t>
      </w:r>
    </w:p>
    <w:p/>
    <w:p>
      <w:r>
        <w:t>“너는 말씀을 전파하라 때를 얻든지 못 얻든지 항상 힘쓰라 범사에 오래 참음과 가르침으로 경책하며 경계하며 권하라”</w:t>
      </w:r>
    </w:p>
    <w:p/>
    <w:p>
      <w:r>
        <w:t>“베뢰아에 있는 사람들은 데살로니가에 있는 사람들보다 더 너그럽고 신실해서 간절한 마음으로 말씀을 받고 이것이 그러한가 하여 날마다 성경을 상고하므로”</w:t>
      </w:r>
    </w:p>
    <w:p/>
    <w:p>
      <w:r>
        <w:t>[적 용]</w:t>
      </w:r>
    </w:p>
    <w:p>
      <w:r>
        <w:t>성도 여러분, 여러분은 공 예배 중에 성경이 봉독될 때, 그것을 단순한 순서나 절차로 흘려보내지 않습니까? 또한 강단에서 설교가 선포될 때, “저 말씀은 아무개 집사가 들어야 하는데”라며 타인을 정죄하는 도구로 삼거나, 내 기분과 지성에 맞추어 설교를 평가하고 판단하는 가벼운 청중으로 앉아 있지는 않습니까? 그것은 말씀의 주재이신 하나님을 모독하는 행위입니다. 오늘부터 예배 전 기도로 마음의 밭을 기경하십시오. 선포되는 말씀을 ‘하늘 아버지께서 오늘 내 양심에 직접 말씀하시는 거룩한 음성’으로 정직하게 들으십시오. 말씀 앞에 심령이 깨어지고, 그 말씀에 전적으로 순종하기를 다짐하는 진실한 예배자로 서시기를 바랍니다.</w:t>
      </w:r>
    </w:p>
    <w:p/>
    <w:p>
      <w:r>
        <w:t>2. 은혜로운 마음으로 주님께 올려드리는 경건한 찬송 — 신령한 가사의 노래</w:t>
      </w:r>
    </w:p>
    <w:p>
      <w:r>
        <w:t>하나님이 지정하신 통상적인 예배의 두 번째 필수 요소는, 기교적이고 감각적인 음악에 취하는 것이 아니라 그리스도의 도리가 가득 담긴 진리를 은혜로운 마음으로 노래하는 찬송입니다.</w:t>
      </w:r>
    </w:p>
    <w:p>
      <w:r>
        <w:t>신앙고백서는 “마음에 은혜를 담아 주님께 시와 찬미(psalms)를 부르는 것”이 예배의 중요한 부분임을 천명합니다.</w:t>
      </w:r>
    </w:p>
    <w:p>
      <w:r>
        <w:t>찬송은 단순히 신앙적인 감정을 고조시키기 위한 부속물이 아닙니다. 구약 이스라엘 백성들이 영감된 시편을 통해 하나님의 성품과 언약적 신실하심을 힘차게 고백했듯이, 신약의 성도들 역시 삼위일체 하나님의 광대하심과 그리스도의 대속 은혜를 담아 찬양해야 합니다.</w:t>
      </w:r>
    </w:p>
    <w:p>
      <w:r>
        <w:t>참된 찬송의 본질은 외적인 가창력이나 목소리의 화려함에 있지 않습니다.</w:t>
      </w:r>
    </w:p>
    <w:p>
      <w:r>
        <w:t>참된 찬송은 ‘우리의 지성이 가사에 담긴 성경적 진리를 온전히 깨닫고(understanding), 그 깨달은 진리가 우리의 내적 감정과 심령을 움직여(affections of heart), 주님이 주신 무한한 은혜에 감격하여 올려드리는 순결한 고백’이어야 합니다.</w:t>
      </w:r>
    </w:p>
    <w:p>
      <w:r>
        <w:t>가사 없는 멜로디에 도취하는 예배는 참된 예배가 될 수 없습니다.</w:t>
      </w:r>
    </w:p>
    <w:p>
      <w:r>
        <w:t>관련 성구 — 골로새서 3장 16절, 에베소서 5장 19절</w:t>
      </w:r>
    </w:p>
    <w:p>
      <w:r>
        <w:t>“그리스도의 말씀이 너희 속에 풍성히 거하여 모든 지혜로 피차 가르치며 권면하고 시와 찬송과 신령한 노래를 부르며 감사하는 마음으로 하나님을 찬양하고”</w:t>
      </w:r>
    </w:p>
    <w:p/>
    <w:p>
      <w:r>
        <w:t>“시와 찬송과 신령한 노래들로 서로 화답하며 너희의 마음으로 주께 노래하며 찬송하며”</w:t>
      </w:r>
    </w:p>
    <w:p/>
    <w:p>
      <w:r>
        <w:t>[적 용]</w:t>
      </w:r>
    </w:p>
    <w:p>
      <w:r>
        <w:t>우리는 흔히 예배 중에 찬송을 부를 때, 멜로디의 화려함이나 악기의 웅장함에 이끌려 내 감정을 흥분시키는 것을 ‘은혜받았다’고 착각하곤 합니다. 그러나 가사의 고백과 상관없이 내 만족을 위해 부르는 노래는 하나님을 향한 향기로운 예배가 아니라 자기 위안의 유희에 불과합니다. 찬송을 드릴 때 먼저 가사를 마음 깊이 묵상하십시오.</w:t>
      </w:r>
    </w:p>
    <w:p>
      <w:r>
        <w:t>“나 같은 무익한 죄인을 보혈로 씻겨주신 하나님의 사랑이 이 가사 속에 담겨 있구나”라는 진리의 깨달음을 가지고, 여러분의 영혼 깊은 곳으로부터 솟구쳐 오르는 기쁨과 감사로 가득 찬 향기로운 찬송의 제사를 드리시기를 바랍니다.</w:t>
      </w:r>
    </w:p>
    <w:p/>
    <w:p>
      <w:r>
        <w:t>3. 주께서 제정하신 성례의 정당한 집행과 합당한 참여 — 보는 복음인 성례</w:t>
      </w:r>
    </w:p>
    <w:p>
      <w:r>
        <w:t>하나님이 지정하신 통상적인 예배의 세 번째 필수 요소는, 말씀의 가시적 선포이자 복음의 확실한 인치심인 거룩한 세례와 성찬의 성례식입니다.</w:t>
      </w:r>
    </w:p>
    <w:p>
      <w:r>
        <w:t>신앙고백서는 “그리스도께서 제정하신 성례들을 정당하게 집행하고 가치 있게(worthy) 받는 것” 역시 공 예배의 핵심 구성 요소로 가르칩니다.</w:t>
      </w:r>
    </w:p>
    <w:p>
      <w:r>
        <w:t>성례는 우리 눈에 보이지 않는 영적인 복음의 약속들을 물과 떡과 잔이라는 눈에 보이는 가시적 상징물(signs)을 통해 우리 성품 속에 확증하고 도장을 찍어주는(seals) 은혜의 보증서입니다.</w:t>
      </w:r>
    </w:p>
    <w:p>
      <w:r>
        <w:t>세례를 통해 우리는 아담의 원죄로부터 씻김을 받고 그리스도와 연합하여 하나님의 공적 권속이 되었음을 확증받으며,</w:t>
      </w:r>
    </w:p>
    <w:p>
      <w:r>
        <w:t>성찬을 통해 십자가에서 찢기신 그리스도의 살과 흘리신 피의 영적 가치를 마음에 모셔 매 순간 새롭게 자라나고 보존되는 은혜의 양식을 공급받습니다.</w:t>
      </w:r>
    </w:p>
    <w:p>
      <w:r>
        <w:t>이 성례는 정당하게 안수받은 사역자가 그리스도의 말씀과 성령의 능력으로 합당하게 집행할 때에만 영적인 효력을 가집니다.</w:t>
      </w:r>
    </w:p>
    <w:p>
      <w:r>
        <w:t>관련 성구 — 마태복음 28장 19절, 고린도전서 11장 26절, 28절</w:t>
      </w:r>
    </w:p>
    <w:p>
      <w:r>
        <w:t>“그러므로 너희는 가서 모든 민족을 제자로 삼아 아버지와 아들과 성령의 이름으로 세례를 베풀고”</w:t>
      </w:r>
    </w:p>
    <w:p/>
    <w:p>
      <w:r>
        <w:t>“너희가 이 떡을 먹으며 이 cup(잔)을 마실 때마다 주님의 죽으심을 그가 오실 때까지 전하는 것이니라… 사람이 자기를 살피고 그 후에야 이 떡을 먹고 이 잔을 마실지니”</w:t>
      </w:r>
    </w:p>
    <w:p/>
    <w:p>
      <w:r>
        <w:t>[적 용]</w:t>
      </w:r>
    </w:p>
    <w:p>
      <w:r>
        <w:t>성도 여러분, 우리는 일 년에 몇 차례 집행되는 세례식과 성찬식을 대할 때, 그것을 단순한 교회의 형식적 연례행사나 나와는 상관없는 구경거리로 가볍게 지나치고 있지는 않습니까? 성찬이 베풀어지는 주일에 우리는 과연 사도 바울의 엄중한 경고를 따라 말씀의 빛 아래 우리 양심을 철저하게 돌아보고 성찰함으로 나아갑니까</w:t>
      </w:r>
    </w:p>
    <w:p>
      <w:r>
        <w:t>? 성찬의 떡과 잔을 대할 때, 내 죄를 대신 짊어지신 예수 그리스도의 피 묻은 살과 속죄의 은혜를 믿음으로 먹고 마십시오.</w:t>
      </w:r>
    </w:p>
    <w:p>
      <w:r>
        <w:t>또한 다른 지체가 세례를 받을 때, 내가 이미 받았던 세례의 장엄한 언약적 약속들을 마음으로 기억하며 아버지를 찬송하십시오.</w:t>
      </w:r>
    </w:p>
    <w:p>
      <w:r>
        <w:t>거룩한 성례에 믿음으로 동참하여 흔들리지 않는 천국의 소망과 은혜의 단비를 매일의 삶에 풍성하게 채우시기를 원합니다.</w:t>
      </w:r>
    </w:p>
    <w:p/>
    <w:p>
      <w:r>
        <w:t>결론</w:t>
      </w:r>
    </w:p>
    <w:p>
      <w:r>
        <w:t>사랑하는 성도 여러분, 공 예배의 자리는 성도가 하나님의 성호를 가장 극치로 찬양하며 삼위일체 하나님과 교제하는 은혜의 안식처입니다.</w:t>
      </w:r>
    </w:p>
    <w:p>
      <w:r>
        <w:t>하나님은 우리가 원하는 방식이나 고안물이 아니라, 오직 그분이 지정해 주신 정결한 은혜의 방편인 말씀의 선포, 진리의 찬송, 그리고 신성한 성례를 통해서만 예배하기를 원하십니다.</w:t>
      </w:r>
    </w:p>
    <w:p>
      <w:r>
        <w:t>이 세 가지 기둥이 복음의 신실함 가운데 조화를 이루며 작동할 때, 교회는 마침내 세상과 완벽하게 구별되는 천국의 찬란한 거룩함과 질서를 풍성히 회복하게 될 것입니다.</w:t>
      </w:r>
    </w:p>
    <w:p>
      <w:r>
        <w:t>남은 일평생, 예배의 모든 순간마다 내 편안함과 오감을 만족시키는 위선을 단호하게 분쇄하십시오. 오직 주님이 지정하신 정직한 규범적 방식 위에 믿음과 경외의 닻을 내리고 삼위일체 하나님만을 온전히 영화롭게 해 드리는 참된 예배의 주인공들이 되시기를 주님의 이름으로 간절히 축원합니다.</w:t>
      </w:r>
    </w:p>
    <w:p>
      <w:r>
        <w:t>�� 오늘의 예배적 다짐: 나는 혹시 공 예배의 자리로 나아올 때 말씀 경청을 소홀히 하거나, 찬송의 가사보다 멜로디의 흥겨움에 취하고, 거룩한 성례의 은혜를 가볍게 여기지는 않았습니까? 오늘 나의 모든 인간적인 가식과 타성적인 예배의 껍질을 내려놓고, 주님이 친히 지정해 주신 기록된 말씀과 진리의 노래, 그리고 성례의 언약적 소망을 온전히 덧입어 매 주일을 향기로운 감사의 산 제사로 드리기로 믿음의 기도를 결단합시다.</w:t>
      </w:r>
    </w:p>
    <w:p>
      <w:r>
        <w:t>웨스트민스터 신앙고백서 21장 6절에서 '영과 진리로 드리는 예배'에 대해서 3개의 대지로 구성하되, 각 대지의 마지막에 적용을 하고, 중요한 성경 구절들을 포함한 설교문을 작성하세요.</w:t>
      </w:r>
    </w:p>
    <w:p/>
    <w:p/>
    <w:p>
      <w:r>
        <w:t>Thoughts</w:t>
      </w:r>
    </w:p>
    <w:p>
      <w:r>
        <w:br w:type="page"/>
      </w:r>
    </w:p>
    <w:p>
      <w:r>
        <w:t>설교 제목: 영과 진리로 드리는 예배: 장소의 속박을 넘어 골방과 가정, 그리고 공적 모임으로</w:t>
      </w:r>
    </w:p>
    <w:p>
      <w:r>
        <w:t>설교 본문: 요한복음 4:21-24, 디모데전서 2:8, 히브리서 10:25</w:t>
      </w:r>
    </w:p>
    <w:p>
      <w:r>
        <w:t>참고 신조: 웨스트민스터 신앙고백서 제21장 6절</w:t>
      </w:r>
    </w:p>
    <w:p>
      <w:r>
        <w:t>사랑하는 성도 여러분, 신구약 성경의 전체 역사 속에서 가장 혁명적이고 영광스러운 복음의 변화가 있다면, 그것은 바로 ‘예배의 혁명’입니다. 구약 시대의 성도들은 하나님을 예배하기 위해 오직 지정된 성소, 즉 예루살렘 성전이라는 특정한 장소와 피 흘리는 제사라는 의식적 모형에 묶여 있었습니다. 그러나 예수 그리스도께서 십자가에서 찢기신 육체로 성소의 휘장을 단번에 허무심으로, 신약의 성도들은 장소와 방향의 제약에서 완전히 해방되는 하늘의 자유를 선물 받았습니다.</w:t>
      </w:r>
    </w:p>
    <w:p>
      <w:r>
        <w:t>오늘 우리가 함께 살펴볼 웨스트민스터 신앙고백서 제21장 6절은 이 예배의 자유가 방임이나 무질서가 아니라, 오히려 우리의 삶 전체를 장엄한 성전으로 삼는 거룩한 부르심임을 가르쳐 줍니다.</w:t>
      </w:r>
    </w:p>
    <w:p>
      <w:r>
        <w:t>신앙고백서의 선언을 따라 ‘영과 진리로 드리는 예배’의 참된 도리를 세 가지 대지로 나누어 살피며, 우리의 온 삶이 향기로운 예배로 개혁되기를 주님의 이름으로 축원합니다.</w:t>
      </w:r>
    </w:p>
    <w:p/>
    <w:p>
      <w:r>
        <w:t>1. 장소와 방향의 속박에서 벗어난 은혜의 예배 — 우주적 동행의 원리</w:t>
      </w:r>
    </w:p>
    <w:p>
      <w:r>
        <w:t>신약의 성도가 누리는 영과 진리의 예배의 첫 번째 본질은, 우리의 예배가 이제 그 어떤 특정한 공간이나 물리적인 방향에 얽매이지 않고 오직 그리스도 안에서 자유하다는 사실입니다.</w:t>
      </w:r>
    </w:p>
    <w:p>
      <w:r>
        <w:t>신앙고백서는 “기도나 다른 어떠한 종교적 예배도 이제 복음 아래서는 그것이 행해지는 장소에 매이거나, 그 장소 때문에 더 잘 받아들여지는 것이 아니며, 또한 어떤 방향을 향해 드려진다고 해서 더 잘 상달되는 것도 아니다”라고 단호히 선언합니다.</w:t>
      </w:r>
    </w:p>
    <w:p>
      <w:r>
        <w:t>구약 시대에는 예루살렘 성전이 있는 방향을 향해 기도하는 것이 마땅했으나, 복음 아래서는 모든 장소적 차별이 완전히 폐지되었습니다.</w:t>
      </w:r>
    </w:p>
    <w:p>
      <w:r>
        <w:t>사도 바울은 디모데전서 2장 8절에서 “각처에서 남자들이 분노와 다툼이 없이 거룩한 손을 들어 기도하기를 원하노라”고 선포하며, 어디서나 하나님을 부를 수 있는 자유를 선언했습니다.</w:t>
      </w:r>
    </w:p>
    <w:p>
      <w:r>
        <w:t>이 진리는 오늘날 예배당 건물 자체에 인위적인 신성함을 부여하여 그 안에서 드리는 예배만 특별히 더 잘 받아들여질 것이라 착각하는 로마 가톨릭적인 의식적 미신과 장소 숭배를 전면 거부합니다.</w:t>
      </w:r>
    </w:p>
    <w:p>
      <w:r>
        <w:t>하나님은 영이시기에 공간의 가둠을 받지 않으시며, 우리는 이제 성령의 도우심을 받아 말씀이라는 진리의 규칙을 따라 어디서나 참되게 삼위일체 하나님을 예배할 수 있습니다.</w:t>
      </w:r>
    </w:p>
    <w:p>
      <w:r>
        <w:t>관련 성구 — 요한복음 4장 21절, 디모데전서 2장 8절</w:t>
      </w:r>
    </w:p>
    <w:p>
      <w:r>
        <w:t>“예수께서 이르시되 여자여 내 말을 믿으라 이 산에서도 말고 예루살렘에서도 말고 너희가 아버지께 예배할 때가 이르리라”</w:t>
      </w:r>
    </w:p>
    <w:p/>
    <w:p>
      <w:r>
        <w:t>“그러므로 각처에서 남자들이 분노와 다툼이 없이 거룩한 손을 들어 기도하기를 원하노라”</w:t>
      </w:r>
    </w:p>
    <w:p/>
    <w:p>
      <w:r>
        <w:t>[적 용]</w:t>
      </w:r>
    </w:p>
    <w:p>
      <w:r>
        <w:t>성도 여러분, 혹시 여러분은 주일 아침 예배당 의자에 앉아 있을 때만 경건한 척하다가, 문을 열고 세상 밖으로 나가는 순간 하나님이 계시지 않는 것처럼 제멋대로 살아가는 ‘위선적 장소주의’에 갇혀 있지는 않습니까? 우리의 일터, 가정, 학교, 거리는 모두 무한하신 하나님이 임재해 계시는 거룩한 예배의 처소입니다. 나의 모든 일상과 공간이 창조주 하나님을 경외함으로 드려지는 살아 있는 산 제사의 현장이 되게 하십시오. 장소의 속박에서 벗어나, 여러분이 발을 딛는 그 모든 일상 속에서 주님과 정결하게 동행하는 진짜 예배자가 되시기를 바랍니다.</w:t>
      </w:r>
    </w:p>
    <w:p/>
    <w:p>
      <w:r>
        <w:t>2. 매일 가정과 골방에서 드리는 은밀한 예배 — 일상의 신실한 원리</w:t>
      </w:r>
    </w:p>
    <w:p>
      <w:r>
        <w:t>어디서나 하나님을 예배할 수 있다는 복음의 자유는, 성도로 하여금 날마다 ‘가정에서의 예배’와 ‘개인적인 골방의 기도’라는 은밀하고 신실한 경건의 삶을 요청합니다.</w:t>
      </w:r>
    </w:p>
    <w:p>
      <w:r>
        <w:t>신앙고백서는 하나님께서 우리가 “매일 사적인 가정에서(in private families daily), 그리고 각자 홀로 은밀한 중에(in secret each one by himself)” 예배하기를 요구하신다고 명확히 가르칩니다.</w:t>
      </w:r>
    </w:p>
    <w:p>
      <w:r>
        <w:t>가정 예배의 당위성: 가정이 함께 모여 매일 창조주를 예배하는 것은 자연의 빛과 성경의 명령이 요구하는 마땅한 도리입니다.</w:t>
      </w:r>
    </w:p>
    <w:p>
      <w:r>
        <w:t>아브라함은 머무는 곳마다 제단을 쌓았고,</w:t>
      </w:r>
    </w:p>
    <w:p>
      <w:r>
        <w:t>여호수아는 “오직 나와 내 집은 여호와를 섬기겠노라”(수 24:15) 선포했으며,</w:t>
      </w:r>
    </w:p>
    <w:p>
      <w:r>
        <w:t>욥은 자녀들을 위해 늘 번제를 드렸고,</w:t>
      </w:r>
    </w:p>
    <w:p>
      <w:r>
        <w:t>다윗은 가정을 축복하기 위해 집으로 돌아갔습니다.</w:t>
      </w:r>
    </w:p>
    <w:p>
      <w:r>
        <w:t>심지어 우리 주 예수님조차도 이 땅에 계실 때 제자들을 자신의 거룩한 가문으로 삼으사 그들과 함께 기도하셨습니다.</w:t>
      </w:r>
    </w:p>
    <w:p>
      <w:r>
        <w:t>예레미야 선지자는 하나님의 이름을 부르며 예배하지 않는 가정들 위에 하나님의 분노가 임할 것임을 엄중히 경고했습니다.</w:t>
      </w:r>
    </w:p>
    <w:p>
      <w:r>
        <w:t>골방 기도의 신비: 이와 더불어 신자는 아무도 보지 않는 은밀한 처소에서 하나님을 독대해야 합니다.</w:t>
      </w:r>
    </w:p>
    <w:p>
      <w:r>
        <w:t>골방 기도는 우리 영혼에 내주하는 성령의 살아 있는 생명의 숨결이자 가장 확실한 중생의 증거입니다.</w:t>
      </w:r>
    </w:p>
    <w:p>
      <w:r>
        <w:t>회개하고 거듭난 바울을 향해 주님이 “보라 그가 기도하는도다”(행 9:11)라고 말씀하셨듯이,</w:t>
      </w:r>
    </w:p>
    <w:p>
      <w:r>
        <w:t>야곱과 다니엘, 다윗과 히스기야는 모두 홀로 무릎 꿇는 골방의 눈물이 있던 사람들이었습니다.</w:t>
      </w:r>
    </w:p>
    <w:p>
      <w:r>
        <w:t>관련 성구 — 마태복음 6장 6절, 예레미야 10장 25절</w:t>
      </w:r>
    </w:p>
    <w:p>
      <w:r>
        <w:t>“너는 기도할 때에 네 골방에 들어가 문을 닫고 은밀한 중에 계신 네 아버지께 기도하라 은밀한 중에 보시는 네 아버지께서 갚으시리라”</w:t>
      </w:r>
    </w:p>
    <w:p/>
    <w:p>
      <w:r>
        <w:t>“주를 알지 못하는 이방 나라들과 주의 이름으로 기도하지 아니하는(call not upon thy name) 족속들에게 주의 분노를 부으소서…”</w:t>
      </w:r>
    </w:p>
    <w:p/>
    <w:p>
      <w:r>
        <w:t>[적 용]</w:t>
      </w:r>
    </w:p>
    <w:p>
      <w:r>
        <w:t>사랑하는 성도 여러분, 오늘날 우리의 가정은 텔레비전 소리와 컴퓨터 소음, 세상의 화려한 이야기들로 가득 차 있으나, 정작 온 가족이 무릎을 꿇고 하나님의 말씀을 읽으며 찬송하는 신성한 기도 소리는 완전히 메말라 버리지 않았습니까? 자녀들에게 세상의 성공만을 가르치고 여호와를 경외하는 법을 전수하지 않는다면, 그것은 가정을 영적 황폐함으로 내몰아 더 큰 화를 자초하는 일입니다.</w:t>
      </w:r>
    </w:p>
    <w:p>
      <w:r>
        <w:t>오늘 당장 식탁에 둘러앉아 짧은 한 절의 말씀을 나누고 가정을 축복하는 가정 예배를 회복하십시오. 또한, 사람들에게 보이기 위한 외식적 종교 생활을 멈추고, 매일 밤과 아침 홀로 골방에 들어가 아빠 아버지를 부르는 은밀한 사랑의 교제를 절대 거르지 마십시오.</w:t>
      </w:r>
    </w:p>
    <w:p/>
    <w:p>
      <w:r>
        <w:t>3. 공적 모임에서 성실하고 엄숙하게 드리는 공 예배 — 언약적 책임의 원리</w:t>
      </w:r>
    </w:p>
    <w:p>
      <w:r>
        <w:t>어디서나 드리는 일상의 예배와 사적인 경건이 중요할지라도, 성도는 하나님께서 정하신 때에 온 교회가 함께 모이는 ‘공적 집회와 예배’를 결코 소홀히 하거나 게으르게 방치해서는 안 됩니다.</w:t>
      </w:r>
    </w:p>
    <w:p>
      <w:r>
        <w:t>신앙고백서는 “하나님께서 자신의 말씀이나 섭리를 통해 부르실 때, 결코 소홀히 하거나 고의적으로(carelessly or willfully) 공적 집회를 무시하거나 버려두어서는 안 되며, 오히려 그곳에서 더욱 엄숙하게(more solemnly in the public assemblies) 예배해야 한다”고 강력히 경고합니다.</w:t>
      </w:r>
    </w:p>
    <w:p>
      <w:r>
        <w:t>골방과 가정의 예배가 중요하지만, 공 예배는 그리스도의 한 몸 된 우주적 교회가 삼위일체의 이름으로 드리는 공식적이고 장엄한 언약적 예배입니다.</w:t>
      </w:r>
    </w:p>
    <w:p>
      <w:r>
        <w:t>예수님께서는 안식일마다 늘 하시던 ‘자기 규례와 관습’을 따라 회중들과 함께 하나님을 공적으로 예배하셨습니다.</w:t>
      </w:r>
    </w:p>
    <w:p>
      <w:r>
        <w:t>오순절 마가 다락방에 임한 성령을 경험한 초대 교회 성도들도 날마다 마음을 같이하여 성전에 모이기를 힘쓰며 공적 예배의 자리를 목숨 걸고 지켰습니다.</w:t>
      </w:r>
    </w:p>
    <w:p>
      <w:r>
        <w:t>공 예배는 성령의 역사가 부어지는 핵심 통로이자, 말씀의 정당한 선포를 통해 죄인이 거듭나고 성도가 거룩하게 빚어지는 가장 본질적인 은혜의 방편입니다.</w:t>
      </w:r>
    </w:p>
    <w:p>
      <w:r>
        <w:t>그러므로 모이기를 폐하려는 악한 세대의 게으른 습관을 깨뜨리고 더욱 힘써 모여야 할 사명이 우리에게 있습니다.</w:t>
      </w:r>
    </w:p>
    <w:p>
      <w:r>
        <w:t>관련 성구 — 히브리서 10장 25절, 루가복음(누가복음) 4장 16절</w:t>
      </w:r>
    </w:p>
    <w:p>
      <w:r>
        <w:t>“모이기를 폐하는 어떤 사람들의 습관과 같이 하지 말고 오직 권하여 그 날이 가까움을 볼수록 더욱 그리하자”</w:t>
      </w:r>
    </w:p>
    <w:p/>
    <w:p>
      <w:r>
        <w:t>“예수께서 그 자라나신 곳 나사렛에 이르사 안식일에 늘 하시던 대로(as his custom was) 회당에 들어가사 성경을 읽으려고 서시매”</w:t>
      </w:r>
    </w:p>
    <w:p/>
    <w:p>
      <w:r>
        <w:t>[적 용]</w:t>
      </w:r>
    </w:p>
    <w:p>
      <w:r>
        <w:t>시대가 편리해지고 개인주의가 극대화되면서, 많은 성도들이 주일 공 예배에 참석하는 것을 “내 편한 시간에 온라인 영상으로 때우면 된다”거나 “일이 바쁘면 한두 번 빠져도 무방하다”며 너무나 가볍고 소홀하게 여깁니다. 그러나 신앙고백서가 지적하듯, 하나님의 말씀과 섭리가 공 예배로 부르실 때 정당한 이유 없이 고의적으로 그 모임을 기피하고 forsaken 하는 것은 은혜를 짓밟는 무서운 영적 태만입니다.</w:t>
      </w:r>
    </w:p>
    <w:p>
      <w:r>
        <w:t>주일 공 예배의 자리를 여러분 인생의 스케줄 표 중 가장 첫 자리에 박아 놓으십시오. 내 기분과 편리를 따라 공 예배를 쇼핑하듯 평가하지 말고, 떨리는 경외감과 힘찬 감사가 넘치는 온전한 연합의 예배자로 서시기를 주님의 이름으로 축원합니다.</w:t>
      </w:r>
    </w:p>
    <w:p/>
    <w:p>
      <w:r>
        <w:t>결론</w:t>
      </w:r>
    </w:p>
    <w:p>
      <w:r>
        <w:t>사랑하는 성도 여러분, 우리의 위대한 구세주 예수 그리스도께서는 우리를 참된 복음의 자유인으로 부르셨습니다.</w:t>
      </w:r>
    </w:p>
    <w:p>
      <w:r>
        <w:t>우리는 이제 장소와 건물의 속박에서 완전히 벗어나, 삶의 모든 영역에서 하나님을 대면하는 우주적인 예배자로 서게 되었습니다. 그러나 이 놀라운 자유는, 매일 우리의 안방과 식탁에서 드려지는 신실한 가정 예배와 골방에서의 눈물 어린 은밀한 개인 기도, 그리고 주일마다 온 힘을 다해 성전 문을 밟고 모여 장엄하게 드리는 공 예배의 견고한 일치를 통해 완성됩니다.</w:t>
      </w:r>
    </w:p>
    <w:p>
      <w:r>
        <w:t>이번 한 주간, 은혜를 핑계 대던 방종과 영적 게으름을 십자가 밑에 묻어 버리십시오. 성령의 공급하시는 힘을 덧입어 여러분의 골방을 기도로 채우고, 가정을 예배로 개혁하며, 공적 예배의 자리마다 하나님의 살아 계심을 힘차게 선포하는 위대한 예배의 주인공들이 되시기를 주님의 이름으로 간절히 축원합니다.</w:t>
      </w:r>
    </w:p>
    <w:p>
      <w:r>
        <w:t>�� 오늘의 복음적 성찰: 요즘 나의 예배 생활은 주일 아침 1시간 예배당 자리를 채우는 형식적 종교 의식에만 갇혀 있습니까? 오늘 내 안의 숨겨진 영적 안일함을 회개하며, 아무도 보지 않는 골방에서 하나님 아버지를 친밀하게 마주할 ‘은밀한 기도의 시간’과, 가정을 거룩한 성소로 세우기 위해 즉시 시작해야 할 ‘가정 예배의 단단한 한 걸음’은 무엇인지 구체적으로 결단해 봅시다.</w:t>
      </w:r>
    </w:p>
    <w:p>
      <w:r>
        <w:t>웨스트민스터 신앙고백서 21장 7-8절에서 '주일 성수의 중요성'에 대해서 3개의 대지로 구성하되, 각 대지의 마지막에 적용을 하고, 중요한 성경 구절들을 포함한 설교문을 작성하세요.</w:t>
      </w:r>
    </w:p>
    <w:p/>
    <w:p/>
    <w:p>
      <w:r>
        <w:t>Thoughts</w:t>
      </w:r>
    </w:p>
    <w:p>
      <w:r>
        <w:br w:type="page"/>
      </w:r>
    </w:p>
    <w:p>
      <w:r>
        <w:t>설교 제목: 은혜의 날을 기억하여 거룩하게 지키라: 주일 성수의 영광과 축복</w:t>
      </w:r>
    </w:p>
    <w:p>
      <w:r>
        <w:t>설교 본문: 창세기 2:3, 마태복음 24:20, 이사야 58:13-14</w:t>
      </w:r>
    </w:p>
    <w:p>
      <w:r>
        <w:t>참고 신조: 웨스트민스터 신앙고백서 제21장 7~8절</w:t>
      </w:r>
    </w:p>
    <w:p>
      <w:r>
        <w:t>사랑하는 성도 여러분, 우리는 지난 시간에 하나님께서 기뻐하시는 신앙적 예배의 구체적인 요소들과, 우리가 처한 모든 일상의 처소에서 영과 진리로 드리는 예배가 얼마나 영광스러운 특권인지 함께 나누었습니다. 하나님께서는 우리를 참된 예배자로 부르셨을 뿐만 아니라, 우리가 시간의 얽매임 속에서도 특별히 구별하여 하나님을 대면하고 온전한 안식을 누릴 수 있도록 한 성결한 날을 제정해 주셨습니다.</w:t>
      </w:r>
    </w:p>
    <w:p>
      <w:r>
        <w:t>오늘 우리가 함께 살펴볼 웨스트민스터 신앙고백서 제21장 7절과 8절은, 기독교 신앙의 가장 아름다운 보석이자 성도 성화의 핵심 기둥인 ‘주일 성수의 중요성과 구체적인 방편’에 대해 성경적으로 선언하고 있습니다.</w:t>
      </w:r>
    </w:p>
    <w:p>
      <w:r>
        <w:t>오늘날 현대 사회는 극단적인 분주함과 세속적 편리주의 속에서 주일 성수의 가치를 가볍게 여기거나 형식적인 의무로 전락시키고 있습니다. 이 시간 선포되는 세 가지 대지를 통해, 하나님이 우리에게 선물로 주신 이 복된 날의 신성한 권위와 축복을 회복하고, 우리의 삶이 하나님의 안식 속에 온전히 젖어드는 은혜가 임하기를 축원합니다.</w:t>
      </w:r>
    </w:p>
    <w:p/>
    <w:p>
      <w:r>
        <w:t>1. 주일(안식일)은 영원히 폐지되지 않는 신성하고 도덕적인 하나님의 명령입니다 (The Perpetual Moral Obligation of the Sabbath)</w:t>
      </w:r>
    </w:p>
    <w:p>
      <w:r>
        <w:t>우리가 첫 번째로 가슴에 새겨야 할 진리는, 주일을 거룩하게 구별하여 지키는 안식일의 의무가 구약의 한시적인 의식법이 아니라, 모든 시대의 모든 사람에게 영원히 적용되는 신성하고 도덕적인 하나님의 명령이라는 사실입니다.</w:t>
      </w:r>
    </w:p>
    <w:p>
      <w:r>
        <w:t>신앙고백서 제21장 7절은 하나님께서 그의 말씀 속에 “모든 시대의 모든 사람을 구속하는 제정적이고 도덕적이며 영구적인 명령(a positive, moral, and perpetual commandment)”을 두사, 특별히 7일 중 하루를 하나님께 거룩히 지키는 안식일로 지정하셨다고 선언합니다.</w:t>
      </w:r>
    </w:p>
    <w:p>
      <w:r>
        <w:t>여기서 우리는 ‘도덕적 자연법(moral natural)’과 ‘도덕적 제정법(moral positive)’의 오묘한 조화를 발견합니다. 인간의 이성과 창조의 원리는 우리 삶의 일정 비율을 떼어 하나님을 예배하는 데 바쳐야 한다는 사실을 당연하게 가르쳐 주는데, 이것이 바로 ‘도덕적 자연법’입니다.</w:t>
      </w:r>
    </w:p>
    <w:p>
      <w:r>
        <w:t>나아가 하나님께서는 그분의 주권적인 지혜와 뜻에 따라, 그 비률을 ‘7일 중 하루(one day in seven)’로 정확하게 지정하여 법으로 선포하셨는데, 이것이 영구적이고 보편적인 권위를 지닌 ‘도덕적 제정법’입니다.</w:t>
      </w:r>
    </w:p>
    <w:p>
      <w:r>
        <w:t>이 법이 영원히 폐지되지 않는 도덕법이라는 증거는 성경 곳곳에 명확하게 박혀 있습니다.</w:t>
      </w:r>
    </w:p>
    <w:p>
      <w:r>
        <w:t>첫째, 이 제도는 인류의 조상 아담이 타락하기도 전인 에덴동산(낙원)에서 최초로 제정되었습니다.</w:t>
      </w:r>
    </w:p>
    <w:p>
      <w:r>
        <w:t>당시에는 죄가 없었기에 그리스도를 예표하는 의식적이고 모형적인 규례가 전혀 필요 없던 시절이었습니다.</w:t>
      </w:r>
    </w:p>
    <w:p>
      <w:r>
        <w:t>따라서 안식일은 유대인들만을 위한 의식법이 아니라, 온 인류를 위해 창조 때부터 부여된 보편적 도덕법입니다.</w:t>
      </w:r>
    </w:p>
    <w:p>
      <w:r>
        <w:t>둘째, 이 명령은 하나님의 손가락으로 돌판에 두 번이나 직접 새기시고 언약궤 안에 소중히 보관하게 하신 십계명의 한복판(제4계명)에 장엄하게 자리 잡고 있습니다.</w:t>
      </w:r>
    </w:p>
    <w:p>
      <w:r>
        <w:t>셋째, 예수님께서는 장차 구약의 모든 의식법과 제사 제도가 영원히 폐지된 이후에 일어날 예루살렘의 멸망(주후 70년경)을 내다보시며 제자들에게 “너희가 도망하는 일이 겨울에나 안식일에 되지 않도록 기도하라”(마태복음 24:20)고 경고하심으로써, 신약 시대에도 안식일의 도덕적 구속력이 변함없이 유지될 것임을 엄히 가르쳐 주셨습니다.</w:t>
      </w:r>
    </w:p>
    <w:p>
      <w:r>
        <w:t>선지자 이사야 역시 신약 시대에 이방인들이 하나님께 나아와 안식일을 거룩히 지키며 언약을 붙잡을 때 임할 놀라운 복을 예언했습니다.</w:t>
      </w:r>
    </w:p>
    <w:p>
      <w:r>
        <w:t>관련 성구 — 창세기 2장 3절, 마태복음 24장 20절</w:t>
      </w:r>
    </w:p>
    <w:p>
      <w:r>
        <w:t>“하나님이 그 일곱째 날을 복되게 하사 거룩하게 하셨으니 이는 하나님이 그 창조하시며 만드시던 모든 일을 마치시고 그 날에 안식하셨음이라”</w:t>
      </w:r>
    </w:p>
    <w:p/>
    <w:p>
      <w:r>
        <w:t>“너희가 도망하는 일이 겨울에나 안식일에 되지 않도록 기도하라”</w:t>
      </w:r>
    </w:p>
    <w:p/>
    <w:p>
      <w:r>
        <w:t>[적 용]</w:t>
      </w:r>
    </w:p>
    <w:p>
      <w:r>
        <w:t>성도 여러분, 혹시 여러분은 "구약의 안식일 법은 십자가에서 다 폐지되었으니, 신약의 성도는 아무 날이나 편하게 지켜도 상관없다"는 도덕률폐기론적인 안일함에 빠져 있지는 않습니까? 안식일의 정신은 폐지된 것이 아니라, 주일이라는 이름으로 더욱 영광스럽게 완성되었습니다.</w:t>
      </w:r>
    </w:p>
    <w:p>
      <w:r>
        <w:t>주일을 내 뜻대로 소비해도 되는 사적인 휴일이 아니라, 만군의 왕이신 창조주 하나님이 온 우주에 선포하신 타협할 수 없는 최고의 거룩한 도덕법으로 경외하십시오. 한 주간의 스케줄을 짤 때 하나님의 날인 주일을 가장 최우선 순위에 두는 경건한 결단이 여러분의 가정과 삶에 확립되기를 바랍니다.</w:t>
      </w:r>
    </w:p>
    <w:p/>
    <w:p>
      <w:r>
        <w:t>2. 주일은 창조의 기념을 넘어 ‘그리스도의 더 위대한 구속 사역’을 선포하는 날입니다 (The Change of the Day to the Lord's Day)</w:t>
      </w:r>
    </w:p>
    <w:p>
      <w:r>
        <w:t>우리가 두 번째로 깨달아야 할 진리는, 신약의 성도들이 안식일의 요일을 일곱째 날에서 첫째 날인 ‘주일(Lord's Day)’로 변경하여 지키는 구속사적인 이유와 영광입니다.</w:t>
      </w:r>
    </w:p>
    <w:p>
      <w:r>
        <w:t>신앙고백서는 “세상 초창기부터 그리스도의 부활까지는 주간의 마지막 날(일곱째 날)이 안식일이었으나, 그리스도의 부활 이후에는 주간의 첫째 날(주일)로 변경되어 세상 끝날까지 Christian Sabbath로 지속된다”고 선언합니다.</w:t>
      </w:r>
    </w:p>
    <w:p>
      <w:r>
        <w:t>여기에는 하나님의 눈물겨운 구속의 사랑이 담겨 있습니다. 구약의 안식일이 창조주 하나님이 행하신 ‘창조의 사역과 그분의 안식’을 기념하는 날이었다면,</w:t>
      </w:r>
    </w:p>
    <w:p>
      <w:r>
        <w:t>신약의 주일은 죄로 인해 파멸당한 인류를 피 흘려 새롭게 창조하신 ‘예수 그리스도의 더 위대한 구속 사역의 완성과 부활’을 함께 선포하고 기념하는 날이기 때문입니다.</w:t>
      </w:r>
    </w:p>
    <w:p>
      <w:r>
        <w:t>새 창조와 구속의 영광은 첫 창조의 영광을 압도할 만큼 위대하기에, 부활의 아침에 날의 변경이 선포된 것입니다.</w:t>
      </w:r>
    </w:p>
    <w:p>
      <w:r>
        <w:t>성경은 주일이 신약의 안식일로 제정되었음을 명확히 증언합니다.</w:t>
      </w:r>
    </w:p>
    <w:p>
      <w:r>
        <w:t>시편 118편 22-24절은 건축자가 버린 돌이 모퉁이의 머릿돌이 되는 예수 그리스도의 부활의 날을 가리켜 “이 날은 여호와께서 정하신(만드신) 것이라 이 날에 우리가 즐거워하고 기뻐하리로다”라고 예언했습니다.</w:t>
      </w:r>
    </w:p>
    <w:p>
      <w:r>
        <w:t>부활하신 예수님께서는 안식 후 첫날에 제자들에게 나타나사 부활의 실제를 확증해 주셨고, 일주일 뒤인 그다음 첫날에도 동일하게 모인 제자들을 찾아오셔서 평강을 선포하셨습니다.</w:t>
      </w:r>
    </w:p>
    <w:p>
      <w:r>
        <w:t>사도들이 세운 신약 교회는 언제나 ‘안식 후 첫날(주일)’에 공적으로 모여 하나님의 말씀을 경청하고 성찬의 떡을 떼었으며, 가난한 지체들을 위한 언약적 연합의 헌금을 모아 하나님께 드렸습니다.</w:t>
      </w:r>
    </w:p>
    <w:p>
      <w:r>
        <w:t>그리하여 요한 사도는 이 거룩한 날을 명확하게 ‘주의 날(The Lord's Day)’이라 명명하였고, 초대 교회 이래로 온 성도들은 이 첫째 날을 거룩한 기독교 안식일로 제정하여 지켜왔습니다.</w:t>
      </w:r>
    </w:p>
    <w:p>
      <w:r>
        <w:t>관련 성구 — 시편 118장 24절, 사도행전 20장 7절</w:t>
      </w:r>
    </w:p>
    <w:p>
      <w:r>
        <w:t>“이 날은 여호와께서 정하신 것이라 이 날에 우리가 즐거워하고 기뻐하리로다”</w:t>
      </w:r>
    </w:p>
    <w:p/>
    <w:p>
      <w:r>
        <w:t>“안식 후 첫날에 우리가 떡을 떼려 하여 모였더니 바울이 이튿날 떠나고자 하여 그들에게 강론할새 밤을 중경까지 계속하매”</w:t>
      </w:r>
    </w:p>
    <w:p/>
    <w:p>
      <w:r>
        <w:t>[적 용]</w:t>
      </w:r>
    </w:p>
    <w:p>
      <w:r>
        <w:t>사랑하는 성도 여러분, 주일은 단순히 육체적으로 쉬는 날이 아니라, 나를 죄와 사망과 지옥의 권세에서 건져내사 영원한 하늘의 상속자로 삼아주신 삼위일체 하나님의 새 창조적 구속의 역사를 온 마음으로 찬송하고 기뻐하는 날입니다.</w:t>
      </w:r>
    </w:p>
    <w:p>
      <w:r>
        <w:t>이 위대한 구원의 감격 없이 주일에 마지못해 앉아 있다면, 그것은 종교적 껍질에 불과합니다. 매 주일 아침 눈을 뜰 때마다 “사망 권세 깨뜨리시고 나를 위해 부활하신 예수님, 오늘 이 하루가 주님의 위대한 대속을 찬송하는 최고의 축제가 되게 하옵소서”라고 선포하며, 부활의 기쁨과 구원의 확신으로 충만한 주일 예배를 드리시기를 축원합니다.</w:t>
      </w:r>
    </w:p>
    <w:p/>
    <w:p>
      <w:r>
        <w:t>3. 주일 성수는 철저한 준비와 온전한 쉼, 그리고 예배와 자비의 사역을 통해 삶 속에서 완성됩니다 (The Holy Sanctification of the Sabbath)</w:t>
      </w:r>
    </w:p>
    <w:p>
      <w:r>
        <w:t>마지막 세 번째 대지는, 하나님이 약속하신 신령한 축복을 누리기 위해 우리가 주일을 어떻게 구체적이고 실제적으로 삶 속에서 거룩하게 구별하여 성수해야 하는가에 대한 실천적 행동 지침입니다.</w:t>
      </w:r>
    </w:p>
    <w:p>
      <w:r>
        <w:t>신앙고백서 제21장 8절은 우리가 주일을 성수할 때 단지 예배당 자리를 채우는 소극적인 자세를 넘어, 매우 적극적이고 정교한 영적 태도와 순종을 요구합니다.</w:t>
      </w:r>
    </w:p>
    <w:p>
      <w:r>
        <w:t>철저한 사전 준비: 주일을 맞이하기 전, 우리는 “우리의 마음을 미리 정돈하고, 우리의 일상의 직업과 세상사(common affairs)를 미리미리 정돈해 두어야” 합니다.</w:t>
      </w:r>
    </w:p>
    <w:p>
      <w:r>
        <w:t>주말의 늦은 시간까지 세상의 오락과 일에 영혼을 방임하여 피로에 찌든 몸과 분주한 마음으로 주일 아침을 맞이하는 것은 거룩한 날을 범하는 태만입니다.</w:t>
      </w:r>
    </w:p>
    <w:p>
      <w:r>
        <w:t>온전한 영육의 쉼: 주일 하루 동안 우리는 “세상의 모든 직업적인 노동(worldly employments)과 세상의 학업, 그리고 세상사에서 오는 온갖 근심 어린 생각과 말들”로부터 완전히 멀어지는 거룩한 안식을 선포해야 합니다.</w:t>
      </w:r>
    </w:p>
    <w:p>
      <w:r>
        <w:t>더 나아가, 주중에는 허용되던 무해하고 일상적인 세상의 오락과 스포츠, 취미 생활(recreations)조차도 주일 하루 동안은 단호하게 멈추어야 합니다.</w:t>
      </w:r>
    </w:p>
    <w:p>
      <w:r>
        <w:t>이러한 세상의 즐거움들이 우리 영혼을 사로잡아 주일의 신령한 의무들을 행하지 못하도록 영적 둔감함(indisposition)을 초래하기 때문입니다.</w:t>
      </w:r>
    </w:p>
    <w:p>
      <w:r>
        <w:t>예배와 경건의 충만함: 이처럼 세상의 일을 멈추어 확보한 황금 같은 시간 동안 우리는 “공적인 대예배와 가정 예배, 그리고 골방에서의 눈물 어린 성경 읽기와 기도의 경건 생활”에 온 마음과 시간을 쏟아부어야 합니다.</w:t>
      </w:r>
    </w:p>
    <w:p>
      <w:r>
        <w:t>의무적인 예외 — 필요와 자비의 사역: 다만 하나님께서는 율법주의적인 질식함을 방지하기 위해 주일에 두 가지 예외적인 행동을 허락하셨습니다.</w:t>
      </w:r>
    </w:p>
    <w:p>
      <w:r>
        <w:t>그것은 바로 오늘 하지 않으면 당장 생명과 안전에 치명적인 위협이 되는 ‘필요의 사역(duties of necessity, 예: 예배를 위한 이동, 국가 방위, 가축 피딩, 화재 진압)’과, 긍휼과 사랑을 베푸는 ‘자비의 사역(duties of mercy, 예: 병자 심방, 약자 돌봄)’입니다.</w:t>
      </w:r>
    </w:p>
    <w:p>
      <w:r>
        <w:t>주님은 “내가 자비를 원하고 제사를 원하지 아니하노라” 하시며 주일에 병든 자를 고치시는 자비의 본을 몸소 보여주셨습니다.</w:t>
      </w:r>
    </w:p>
    <w:p>
      <w:r>
        <w:t>관련 성구 — 이사야 58장 13-14절, 마태복음 12장 12절</w:t>
      </w:r>
    </w:p>
    <w:p>
      <w:r>
        <w:t>“만일 안식일에 네 발을 금하여 내 성일에 오락을 행하지 아니하고 안식일을 일컬어 즐거운 날이라, 여호와의 성일을 존귀한 날이라 하여 이를 존귀하게 여기고 네 길로 행하지 아니하며 네 오락을 구하지 아니하며 사사로운 말을 하지 아니하면 네가 여호와 안에서 즐거움을 얻을 것이라 내가 너를 땅의 높은 곳에 올리고 네 조상 야곱의 기업으로 기르리라 여호와의 입의 말씀이니라”</w:t>
      </w:r>
    </w:p>
    <w:p/>
    <w:p>
      <w:r>
        <w:t>“사람이 양보다 얼마나 더 귀하냐 그러므로 안식일에 선을 행하는 것이 옳으니라 하시니라”</w:t>
      </w:r>
    </w:p>
    <w:p/>
    <w:p>
      <w:r>
        <w:t>[적 용]</w:t>
      </w:r>
    </w:p>
    <w:p>
      <w:r>
        <w:t>성도 여러분, 우리의 주일은 과연 토요일 저녁부터 정교하게 준비되고 있습니까? 주일 하루 동안 온 가족이 모여 성경을 읽고 구원의 즐거움을 나누는 신령한 대화가 풍성합니까, 아니면 예배가 끝난 즉시 세상의 비즈니스와 오락, 텔레비전과 스마트폰 속의 세속적인 이야기에 영혼을 다시 내어주고 있습니까? 주일 하루만큼은 세상의 모든 무거운 짐과 염려를 내려놓고 아버지가 주시는 깊은 하늘의 쉼을 누리십시오. 그리고 내 곁에 아파하는 지체들을 심방하며 구체적인 자비의 손길을 내미십시오. 이 신실한 순종이 약속된 야곱의 기업과 하늘의 복을 누리는 성결한 통로가 되기를 축원합니다.</w:t>
      </w:r>
    </w:p>
    <w:p/>
    <w:p>
      <w:r>
        <w:t>결론</w:t>
      </w:r>
    </w:p>
    <w:p>
      <w:r>
        <w:t>사랑하는 성도 여러분, 주일 성수는 결코 성도의 삶을 구속하고 억압하는 무거운 쇠사슬이 아닙니다. 그것은 하나님께서 죄 많고 거친 세상을 살아가는 성도들에게 하늘의 숨구멍을 열어주시기 위해 베풀어 주신 가장 따뜻하고 Benevolent 한 은혜의 선물입니다.</w:t>
      </w:r>
    </w:p>
    <w:p>
      <w:r>
        <w:t>이 날은 우리의 육체를 피로에서 건져 보존해 줄 뿐만 아니라,</w:t>
      </w:r>
    </w:p>
    <w:p>
      <w:r>
        <w:t>우리의 영혼을 날마다 거룩하게 씻겨 마침내 영원한 천국 도성에 입성하도록 예비하게 만드는 경건의 확실한 이정표입니다.</w:t>
      </w:r>
    </w:p>
    <w:p>
      <w:r>
        <w:t>역사적으로 주일 성수의 은혜가 메마를 때 사회적 도덕성이 붕괴되고 성도의 영혼은 비참한 기근을 겪었습니다.</w:t>
      </w:r>
    </w:p>
    <w:p>
      <w:r>
        <w:t>흔들리는 세상의 유혹에 밀려 주일의 예배와 영광을 가볍게 포기하던 영적 게으름을 십자가 밑에 온전히 묻어 버리십시오. 이번 한 주간, 토요일부터 온전한 영혼의 옷매무새를 다듬으며 설레는 마음으로 주의 날을 예비합시다.</w:t>
      </w:r>
    </w:p>
    <w:p>
      <w:r>
        <w:t>그리하여 하나님이 약속하신 대로 여러분을 땅의 높은 곳에 올리시고 야곱의 풍성한 기업으로 기르시는 우주적인 안식과 평강의 축복을 매 주일 삶 속에서 풍성하게 경험하는 신실한 성도들이 되시기를 주님의 이름으로 간절히 축원합니다.</w:t>
      </w:r>
    </w:p>
    <w:p>
      <w:r>
        <w:t>�� 오늘의 복음적 성찰: 여러분은 혹시 주말이 다가올 때 주일에 처리할 직장 업무나 학업, 혹은 사적인 오락거리를 먼저 계획하며 하나님의 날을 은연중에 훼손하고 있지는 않습니까? 오늘 나의 모든 분주한 세상 염려와 사사로운 계획들을 내려놓고, 다가올 주일을 오직 예배와 말씀 묵상, 그리고 소외된 이웃을 향한 자비의 행동으로 가득 채우기 위해 오늘 당장 정리해야 할 구체적인 세상 일들은 무엇인지 기도로 찾아내어 정리해 봅시다.</w:t>
      </w:r>
    </w:p>
    <w:p>
      <w:r>
        <w:t>웨스트민스터 신앙고백서 22장 1-7절에서 '합당한 맹세와 서원'에 대해서 3개의 대지로 구성하되, 각 대지의 마지막에 적용을 하고, 중요한 성경 구절들을 포함한 설교문을 작성하세요.</w:t>
      </w:r>
    </w:p>
    <w:p/>
    <w:p/>
    <w:p>
      <w:r>
        <w:t>Thoughts</w:t>
      </w:r>
    </w:p>
    <w:p>
      <w:r>
        <w:br w:type="page"/>
      </w:r>
    </w:p>
    <w:p>
      <w:r>
        <w:t>설교 제목: 하나님의 이름 앞에 굳게 서는 성도의 신실함: 합당한 맹세와 서원의 도리</w:t>
      </w:r>
    </w:p>
    <w:p>
      <w:r>
        <w:t>설교 본문: 신명기 6:13, 시편 15:4, 신명기 23:21</w:t>
      </w:r>
    </w:p>
    <w:p>
      <w:r>
        <w:t>참고 신조: 웨스트민스터 신앙고백서 제22장 1-7절</w:t>
      </w:r>
    </w:p>
    <w:p>
      <w:r>
        <w:t>사랑하는 성도 여러분, 우리는 날마다 수많은 말의 성벽을 쌓으며 살아갑니다. 우리의 일상은 크고 작은 약속들로 얽혀 있으며, 우리가 뱉은 말 한마디는 우리의 신용과 인격을 대변합니다. 그러나 죄로 물든 인간 세상에서 우리의 말은 너무나 쉽게 왜곡되고, 깨어지며, 때로는 타인을 속이거나 자신을 은폐하는 거짓의 도구로 전락하곤 합니다. 그리하여 하나님께서는 인간 사회의 질서를 유지하고, 사법적 정의를 확립하며, 무엇보다 하나님의 거룩한 이름의 영광을 수호하시기 위해 성경을 통해 ‘합당한 맹세와 서원(Of Lawful Oaths and Vows)’의 엄위한 법칙을 허락해 주셨습니다.</w:t>
      </w:r>
    </w:p>
    <w:p>
      <w:r>
        <w:t>오늘 우리가 함께 살필 웨스트민스터 신앙고백서 제22장은 성도가 하나님의 이름 앞에서 어떻게 진실하게 말하고 헌신해야 하는지를 정교하게 가르쳐 줍니다. 어떤 이들은 예수님께서 마태복음 5장에서 "도무지 맹세하지 말라"고 하신 말씀을 문자 그대로 오해하여 국가나 법정 앞에서 행하는 모든 합법적인 맹세까지 거부하는 극단적 오류에 빠지기도 합니다. 반면 다른 이들은 하나님의 이름을 망령되이 일컬으며 경솔한 약속과 거짓 맹세를 남발하여 영적 비참함을 자초합니다. 오늘 이 영광스럽고 엄위한 진리의 도리를 세 가지 대지로 나누어 살피며, 우리의 말과 영혼이 삼위일체 하나님 앞에서 어떻게 새롭게 정돈되어야 하는지 깊은 은혜를 나누고자 합니다.</w:t>
      </w:r>
    </w:p>
    <w:p/>
    <w:p>
      <w:r>
        <w:t>1. 합당한 맹세의 영적 성격과 성경적 정당성 — 오직 주님의 이름만을 경외함</w:t>
      </w:r>
    </w:p>
    <w:p>
      <w:r>
        <w:t>우리가 첫 번째로 깨달아야 할 진리는, 성경이 인정하는 합당한 맹세란 단순한 법적 절차를 넘어 ‘우리의 온 마음으로 삼위일체 하나님을 경배하는 신성한 예배의 한 행위’라는 사실입니다.</w:t>
      </w:r>
    </w:p>
    <w:p>
      <w:r>
        <w:t>신앙고백서는 “합당한 맹세는 종교적 예배의 한 부분으로서, 선서자가 합당한 기회에 자기의 주장이나 약속에 대하여 하나님을 증인으로 모시는 엄숙한 행위이며, 또한 자기가 맹세하는 것의 진위 여부에 따라 하나님이 심판해 주실 것을 구하는 것”이라고 선언합니다.</w:t>
      </w:r>
    </w:p>
    <w:p>
      <w:r>
        <w:t>맹세는 전지하신 하나님께서 우리의 마음 중심과 모든 진실을 불꽃 같은 눈으로 보고 계심을 인정하는 신앙적 항복입니다.</w:t>
      </w:r>
    </w:p>
    <w:p>
      <w:r>
        <w:t>그러므로 맹세는 “오직 하나님의 이름으로만” 행해야 하며, 그분의 찬란하고 두려운 이름을 지극히 거룩한 두려움과 경외함으로 대해야 합니다.</w:t>
      </w:r>
    </w:p>
    <w:p>
      <w:r>
        <w:t>하나님의 이름이 아닌 다른 피조물(천사나 성인, 혹은 세상의 권세)을 걸고 맹세하는 것은 피조물을 하나님의 자리에 올려놓는 참혹한 영적 우상숭배입니다.</w:t>
      </w:r>
    </w:p>
    <w:p>
      <w:r>
        <w:t>하지만 구약과 신약 성경은 엄중하고 중대한 사안(matters of weight and moment)에 있어서, 국가나 교회의 합법적인 권위가 요구할 때 드리는 맹세는 완전히 정당하며 성도가 마땅히 취해야 할 의무임을 분명히 가르칩니다.</w:t>
      </w:r>
    </w:p>
    <w:p>
      <w:r>
        <w:t>아브라함과 이삭, 야곱과 요셉 등 믿음의 족장들은 엄위한 언약적 필요 속에서 맹세를 취했고,</w:t>
      </w:r>
    </w:p>
    <w:p>
      <w:r>
        <w:t>사도 바울 역시 서신서 도처에서 자신의 진실함을 입증하기 위해 "하나님이 내 증인이 되신다"며 엄숙히 맹세의 언어를 사용했습니다.</w:t>
      </w:r>
    </w:p>
    <w:p>
      <w:r>
        <w:t>주 예수님께서도 대제사장이 "내가 너로 살아 계신 하나님께 맹세하게 하노니"라며 사법적 아쥬르(Adjure, 법적 엄명)를 내리셨을 때, 묵묵부답으로 일관하지 않으시고 그 합법적 맹세의 권위 아래에서 정직하게 대답하셨습니다.</w:t>
      </w:r>
    </w:p>
    <w:p>
      <w:r>
        <w:t>따라서 성경이 "맹세하지 말라"고 금한 것은 법정에서의 진실한 사법적 맹세가 아니라, 일상의 대화에서 하나님의 이름을 가볍고 우스꽝스럽게 오용하는 ‘경솔하고 방자한 거짓 맹세’들을 준엄하게 꾸짖으신 것입니다.</w:t>
      </w:r>
    </w:p>
    <w:p>
      <w:r>
        <w:t>관련 성구 — 신명기 6장 13절, 히브리서 6장 16절</w:t>
      </w:r>
    </w:p>
    <w:p>
      <w:r>
        <w:t>“네 하나님 여호와를 경외하며 그를 섬기며 그의 이름으로 맹세할 것이니라”</w:t>
      </w:r>
    </w:p>
    <w:p/>
    <w:p>
      <w:r>
        <w:t>“사람들은 자기보다 더 큰 자를 가리켜 맹세하나니 맹세는 그들이 다투는 모든 일의 최후 확정이니라”</w:t>
      </w:r>
    </w:p>
    <w:p/>
    <w:p>
      <w:r>
        <w:t>[적 용]</w:t>
      </w:r>
    </w:p>
    <w:p>
      <w:r>
        <w:t>사랑하는 성도 여러분, 여러분은 평소에 주님의 이름을 얼마나 무겁고 거룩하게 대하고 계십니까? 혹시 자신의 결백을 주장하거나 사사로운 이익을 취하기 위해 "하나님께 맹세코 진짜다"라며 주님의 영광스러운 이름을 가볍게 뱉어내는 영적 태만 속에 서 있지는 않습니까? 그것은 십계명의 제3계명을 범하는 무서운 죄악입니다.</w:t>
      </w:r>
    </w:p>
    <w:p>
      <w:r>
        <w:t>우리의 혀는 오직 주님을 찬송하며 이웃에게 진실을 말하는 도구가 되어야 합니다. 매일의 말 한마디가 하나님의 준엄한 공의의 저울 앞에서 행해지는 코람데오(Coram Deo, 하나님 앞에서)의 예배임을 기억하며, 모든 경솔하고 방자한 언어의 습관을 단호히 십자가 밑에 못 박으시기를 바랍니다.</w:t>
      </w:r>
    </w:p>
    <w:p/>
    <w:p>
      <w:r>
        <w:t>2. 맹세를 취하는 정직한 태도와 그 엄위한 구속력 — 손해가 될지라도 변치 않음</w:t>
      </w:r>
    </w:p>
    <w:p>
      <w:r>
        <w:t>우리가 두 번째로 깊이 고찰해야 할 진리는, 성도가 맹세를 취할 때의 정직한 태도와, 한 번 맹세한 것에 대해서는 ‘비록 자신에게 엄청난 손해가 될지라도 끝까지 이행해야 하는 엄위한 구속력’이 있다는 사실입니다.</w:t>
      </w:r>
    </w:p>
    <w:p>
      <w:r>
        <w:t>신앙고백서는 성도가 맹세를 취할 때 갖추어야 할 태도를 지극히 엄밀하게 가르쳐 줍니다.</w:t>
      </w:r>
    </w:p>
    <w:p>
      <w:r>
        <w:t>첫째, 맹세하는 자는 이 장엄한 행위의 무게감을 깊이 고려하여, 오직 ‘자신이 완전히 진실이라고 확신하는 것(fully persuaded is the truth)’만을 선언해야 합니다.</w:t>
      </w:r>
    </w:p>
    <w:p>
      <w:r>
        <w:t>둘째, 맹세는 결코 모호한 표현을 써서 책임을 회피하려는 ‘말장난이나 애매모호함, 혹은 마음의 유보(equivocation or mental reservation)’ 없이 단어의 평범하고 공통적인 의미(plain and common sense)에 따라 정직하고 담백하게 취해야 합니다.</w:t>
      </w:r>
    </w:p>
    <w:p>
      <w:r>
        <w:t>마음으로는 다르게 생각하면서 겉으로만 맹세하는 모든 위선은 하나님을 기만하는 perjury(위증)의 무서운 범죄입니다.</w:t>
      </w:r>
    </w:p>
    <w:p>
      <w:r>
        <w:t>셋째, 한 번 정당하게 세워진 맹세는 비록 ‘자신에게 뼈아픈 물질적·인격적 손해가 찾아올지라도(although to a man's own hurt)’ 반드시 이행해야 할 엄위한 법적 구속력을 가집니다.</w:t>
      </w:r>
    </w:p>
    <w:p>
      <w:r>
        <w:t>심지어 이단자나 신앙이 없는 불신자(heretics or infidels)에게 한 약속과 맹세일지라도, 하나님의 이름을 증인으로 삼아 체결된 이상 결코 임의로 파기하거나 취소할 수 없습니다.</w:t>
      </w:r>
    </w:p>
    <w:p>
      <w:r>
        <w:t>역사적으로 로마 가톨릭 교회는 "교리에 반하는 이단자에게는 신의를 지키지 않아도 무방하다"며 맹세를 조작하는 부패를 저질렀으나, 개혁교회는 이러한 기만적 가식을 성경의 권위 아래 전면 거부합니다.</w:t>
      </w:r>
    </w:p>
    <w:p>
      <w:r>
        <w:t>다만, 맹세는 결코 우리를 죄짓게 만들지 못합니다(It cannot oblige to sin).</w:t>
      </w:r>
    </w:p>
    <w:p>
      <w:r>
        <w:t>만일 어떤 이가 하나님의 말씀을 위반하고 죄를 짓기 위해 맹세를 했다면, 그 맹세는 애초에 무효이며 즉시 회개하고 끊어내야 합니다.</w:t>
      </w:r>
    </w:p>
    <w:p>
      <w:r>
        <w:t>헤롯 왕이 살인이라는 참혹한 죄를 짓지 않기 위해 자신의 어리석은 맹세를 파기했어야 마땅함에도, 맹세를 지킨다는 구실로 세례 요한을 목 베어 죽인 것은 맹세의 영적 본질을 가혹하게 악용한 비참한 살인죄였습니다.</w:t>
      </w:r>
    </w:p>
    <w:p>
      <w:r>
        <w:t>관련 성구 — 예레미야 4장 2절, 시편 15장 4절</w:t>
      </w:r>
    </w:p>
    <w:p>
      <w:r>
        <w:t>“진실과 정의와 공의로 여호와의 삶을 두고 맹세하면 세계가 그로 말미암아 스스로 복을 빌며 그로 말미암아 자랑하리라”</w:t>
      </w:r>
    </w:p>
    <w:p/>
    <w:p>
      <w:r>
        <w:t>“그의 눈은 망령된 자를 멸시하며 여호와를 두려워하는 자들을 존대하며 그의 마음에 서원한 것은 해로울지라도 변하지 아니하며”</w:t>
      </w:r>
    </w:p>
    <w:p/>
    <w:p>
      <w:r>
        <w:t>[적 용]</w:t>
      </w:r>
    </w:p>
    <w:p>
      <w:r>
        <w:t>성도 여러분, 우리는 오늘날 이해관계에 따라 약속을 아침 안개처럼 뒤집어엎는 지독하게 신의가 없는 세상 속에 살아가고 있습니다. 세상 사람들은 계약서의 빈틈을 찾아 자신의 이익을 챙기기에 분주하지만, 예수 그리스도의 보혈로 구원받은 우리는 비록 내게 큰 재정적 손실과 손해가 올지라도 한 번 뱉은 진실한 약속과 서약을 하나님의 이름 앞에서 묵묵히 지켜내는 신실한 도덕적 영웅들이 되어야 합니다.</w:t>
      </w:r>
    </w:p>
    <w:p>
      <w:r>
        <w:t>세상이 여러분의 말 한마디를 보증서보다 더 신뢰하고 있습니까? 내 안의 숨겨진 유익을 위해 말의 뉘앙스를 왜곡하려던 위선을 완전히 씻어내고, 손해를 감수하면서까지 하나님의 이름의 명예를 지켜내는 신실한 소금과 빛의 삶을 살아가시기를 축원합니다.</w:t>
      </w:r>
    </w:p>
    <w:p/>
    <w:p>
      <w:r>
        <w:t>3. 하나님께 드리는 자발적인 서원의 도리와 그릇된 서원의 경계 — 참된 헌신</w:t>
      </w:r>
    </w:p>
    <w:p>
      <w:r>
        <w:t>우리가 마지막 세 번째로 깊이 깨달아야 할 도리는, 구원받은 성도가 하나님께 드리는 ‘자발적인 서원(Vow)의 원리와, 신앙을 올가미로 옭아매는 교묘하고 그릇된 서원들의 정체’를 성경적으로 분별하는 일입니다.</w:t>
      </w:r>
    </w:p>
    <w:p>
      <w:r>
        <w:t>신앙고백서는 “서원은 약속적 맹세(promissory oath)와 그 성격이 매우 유사하므로, 동일한 영적 경건성과 세밀한 신실함으로 정교하게 이행되어야 한다”고 선언합니다.</w:t>
      </w:r>
    </w:p>
    <w:p>
      <w:r>
        <w:t>서원은 다른 피조물이나 성인들에게 드리는 것이 아니며, 오직 우리의 예배를 받으실 삼위일체 하나님께만 직접 올려드려야 합니다.</w:t>
      </w:r>
    </w:p>
    <w:p>
      <w:r>
        <w:t>참된 서원은 억지나 공포심에 사로잡혀 드리는 영적 결박이 아니라, 오직 독생자의 피로 나를 속량해 주신 그 무한한 은혜에 깊이 감격하여 자발적으로 쏟아내는 ‘감사의 예배이자 거룩한 순종의 도구’여야 합니다.</w:t>
      </w:r>
    </w:p>
    <w:p>
      <w:r>
        <w:t>우리는 이미 베풀어 주신 자비에 감사하는 신실한 보답으로서, 혹은 우리의 영적 연약함을 도우실 은혜를 간구하는 믿음의 방편으로서, 도덕법이 규정하는 거룩한 의무들에 우리 자신을 더욱 엄격하게 고정하기 위해 성경적 서원을 온전히 사용할 수 있습니다.</w:t>
      </w:r>
    </w:p>
    <w:p>
      <w:r>
        <w:t>그러나 신앙고백서는 하나님의 말씀의 범위를 벗어난 그릇된 서원의 함정을 매우 준엄하게 경고합니다.</w:t>
      </w:r>
    </w:p>
    <w:p>
      <w:r>
        <w:t>하나님의 말씀에 명백히 금지된 것을 행하겠다고 서원하거나, 성경이 성도에게 부여한 마땅한 도덕적 의무를 수행하지 못하도록 가로막는 방해물로서의 서원은 절대 금지됩니다.</w:t>
      </w:r>
    </w:p>
    <w:p>
      <w:r>
        <w:t>또한, 인간의 가변적 본성과 한계를 무시한 채 자기 능력 밖에 있는 일, 혹은 하나님이 성경을 통해 단 한 번도 성령의 공급을 약속해 주지 않으신 영역에 대해 함부로 서원하는 것은 교만입니다.</w:t>
      </w:r>
    </w:p>
    <w:p>
      <w:r>
        <w:t>대표적인 예로, 로마 가톨릭 교회가 정한 ‘평생의 독신(perpetual single life)’, ‘자발적 평생 극빈(professed poverty)’, ‘수도원적 규칙에 대한 절대 복종’과 같은 서원들은 성경이 가르치는 더 고차원적인 성화의 훈장이 결코 아닙니다.</w:t>
      </w:r>
    </w:p>
    <w:p>
      <w:r>
        <w:t>도리어 그것은 인간의 타락한 정욕을 자극하며, 하나님이 태초에 세우신 아름다운 가정 제도를 파괴하고 성도를 위선과 정죄의 감옥에 가두는 ‘미신적이고 죄악된 덫(superstitious and sinful snares)’에 불과하다고 고백서는 단호히 선언합니다.</w:t>
      </w:r>
    </w:p>
    <w:p>
      <w:r>
        <w:t>관련 성구 — 신명기 23장 21절, 시편 76편 11절</w:t>
      </w:r>
    </w:p>
    <w:p>
      <w:r>
        <w:t>“네 하나님 여호와께 서원하거든 갚기를 더디하지 말라 네 하나님 여호와께서 반드시 그것을 네게 요구하시리니 더디면 그것이 네게 죄가 될 것이라”</w:t>
      </w:r>
    </w:p>
    <w:p/>
    <w:p>
      <w:r>
        <w:t>“너희는 여호와 네 하나님께 서원하고 갚으라 사방에 있는 모든 사람도 마땅히 경외할 이에게 예물을 드릴지로다”</w:t>
      </w:r>
    </w:p>
    <w:p/>
    <w:p>
      <w:r>
        <w:t>[적 용]</w:t>
      </w:r>
    </w:p>
    <w:p>
      <w:r>
        <w:t>사랑하는 성도 여러분, 우리의 헌신은 하나님의 말씀이 지정해 주신 거룩한 경계선 안에서 올바르게 작동하고 있습니까? 성경의 원리를 건너뛴 채, 자신의 감정이 격양되었을 때 홧김에 지키지도 못할 무리한 서원을 난발하여 스스로를 영적 죄책감의 올가미에 밀어 넣지는 않았습니까? 하나님은 우리에게 가식적인 율법의 고행을 요구하시는 가혹한 독재자가 아니십니다. 오직 주님이 내 손에 들려주신 말씀의 선명한 울타리 안에서, 매일 자녀에게 공급하시는 성령의 새 힘을 신뢰함으로 자발적인 헌신을 올리십시오. 직분자 임직식에서, 결혼식 서약식에서, 그리고 매일 아침 골방에서 하나님 앞에 온 마음으로 다짐했던 거룩한 소원들을 기쁨의 산 제물로 성실하게 갚아나가는 복된 성도가 되시기를 바랍니다.</w:t>
      </w:r>
    </w:p>
    <w:p/>
    <w:p>
      <w:r>
        <w:t>결론</w:t>
      </w:r>
    </w:p>
    <w:p>
      <w:r>
        <w:t>사랑하는 성도 여러분, 성도가 입으로 뱉는 진실한 말과 하나님 앞에 올리는 온전한 약속은 삼위일체 하나님의 신실하신 신성을 세상 가운데 아름답게 비추는 가장 찬란한 거울입니다.</w:t>
      </w:r>
    </w:p>
    <w:p>
      <w:r>
        <w:t>우리의 구원은 결코 흔들리는 인간의 말이나 도덕적 결단 위에 서 있지 않습니다. 우리는 율법의 모든 저주와 정죄로부터 영원히 해방되었으며, 이제는 정죄의 두려움 없이 자녀의 기쁜 사랑으로 아버지를 섬기는 위대한 영광의 지위를 얻었습니다.</w:t>
      </w:r>
    </w:p>
    <w:p>
      <w:r>
        <w:t>이 완전한 대속의 해방을 덧입은 성도로서, 이제는 세상 한가운데서 하나님의 거룩한 이름을 온전히 경외하십시오.</w:t>
      </w:r>
    </w:p>
    <w:p>
      <w:r>
        <w:t>맹세의 영적 엄위함을 기억하여 매일의 언어를 진실로 정돈하십시오.</w:t>
      </w:r>
    </w:p>
    <w:p>
      <w:r>
        <w:t>비록 가혹한 손해와 아픔이 따를지라도 십자가 사랑에 빚진 자로서 약속을 끝까지 지키며, 나에게 허락하신 거룩한 가정과 일터 속에서 날마다 성령이 주시는 힘으로 즐거이 헌신하며 살아갑시다. 그리하여 우리의 입술의 모든 고백과 삶의 구체적인 약속 이행을 통해, 이 신뢰가 무너진 세상 속에 하나님 나라의 살아 있는 신실함과 영광을 힘차게 선포하는 위대한 복음의 증인들이 되시기를 주님의 이름으로 간절히 축원합니다.</w:t>
      </w:r>
    </w:p>
    <w:p>
      <w:r>
        <w:t>�� 오늘의 복음적 성찰: 여러분은 혹시 조급한 마음에 하나님의 이름을 가벼이 오용하거나, 이웃과의 약속을 내 이익에 따라 쉽게 뒤집지는 않았습니까? 오늘 나의 모든 말의 타성과 약속 불이행의 위선을 단호히 회개하며, 나를 향해 언약적 신실함을 끝까지 지키신 신실하신 주님을 의지하여, 오늘 가정과 공동체에서 한 약속들을 묵묵히 실천하기로 기도로 결단합시다.</w:t>
      </w:r>
    </w:p>
    <w:p>
      <w:r>
        <w:t>웨스트민스터 신앙고백서 23장 1절과 4절에서 '그리스도인이 시민 정부에 대한 태도'에 대해서 3개의 대지로 구성하되, 각 대지의 마지막에 적용을 하고, 중요한 성경 구절들을 포함한 설교문을 작성하세요.</w:t>
      </w:r>
    </w:p>
    <w:p/>
    <w:p/>
    <w:p>
      <w:r>
        <w:t>Thoughts</w:t>
      </w:r>
    </w:p>
    <w:p>
      <w:r>
        <w:br w:type="page"/>
      </w:r>
    </w:p>
    <w:p>
      <w:r>
        <w:t>설교 제목: 하늘 시민으로 살아가는 땅 위의 의무: 그리스도인과 시민 정부</w:t>
      </w:r>
    </w:p>
    <w:p>
      <w:r>
        <w:t>설교 본문: 로마서 13:1-7, 디모데전서 2:1-2, 사도행전 5:29</w:t>
      </w:r>
    </w:p>
    <w:p>
      <w:r>
        <w:t>참고 신조: 웨스트민스터 신앙고백서 제23장 1절 및 4절</w:t>
      </w:r>
    </w:p>
    <w:p>
      <w:r>
        <w:t>사랑하는 성도 여러분, 우리는 이 땅에 발을 딛고 살아가지만, 동시에 하늘 도성에 시민권을 둔 이중 국적자들입니다. 이로 인해 역사 속에서 성도들은 늘 엄숙한 질문을 마주해 왔습니다. “우리는 이 세상의 정부와 위정자들을 어떻게 대해야 하는가?” 어떤 이들은 세상 정부를 완전히 사탄의 영역으로 보아 거부하려 했고, 다른 이들은 국가의 권력을 무조건 신격화하여 맹종하는 오류에 빠지기도 했습니다.</w:t>
      </w:r>
    </w:p>
    <w:p>
      <w:r>
        <w:t>오늘 우리가 함께 살필 웨스트민스터 신앙고백서 제23장 1절과 4절은 성경이 가르치는 가장 균형 있고 엄위한 ‘시민 정부에 대한 그리스도인의 성경적 태도’를 선언합니다.</w:t>
      </w:r>
    </w:p>
    <w:p>
      <w:r>
        <w:t>이 고백서의 선언을 통해, 하나님께서 세우신 세상의 질서 속에서 빛과 소금으로 살아가는 지혜를 세 가지 대지로 나누어 마음에 새기고자 합니다.</w:t>
      </w:r>
    </w:p>
    <w:p/>
    <w:p>
      <w:r>
        <w:t>1. 시민 정부는 하나님의 영광과 공공의 이익을 위해 하나님이 직접 세우신 권위입니다 — 정부의 신적 기원과 목적</w:t>
      </w:r>
    </w:p>
    <w:p>
      <w:r>
        <w:t>그리스도인이 시민 정부를 대할 때 가져야 할 첫 번째 태도는, 정부의 권위가 단순한 인간들의 합의나 세속적인 힘의 산물이 아니라 ‘온 세상의 주재이신 하나님이 친히 세우신 신성한 권위’임을 인정하는 것입니다.</w:t>
      </w:r>
    </w:p>
    <w:p>
      <w:r>
        <w:t>신앙고백서 23장 1절은 “온 세상의 최고의 주님이시며 왕이신 하나님께서 자기 아래에(under him) 위정자들을 세우셔서 백성을 다스리게 하셨다”고 고백합니다.</w:t>
      </w:r>
    </w:p>
    <w:p>
      <w:r>
        <w:t>즉, 국가의 통치권은 창조주 하나님의 권위에 종속되어 있으며, 그 기원은 하나님의 주권적인 지혜와 작정에 있습니다.</w:t>
      </w:r>
    </w:p>
    <w:p>
      <w:r>
        <w:t>하나님이 위정자들에게 공권력이라는 “칼의 권세”를 쥐여주신 목적은 명확합니다. 그것은 “하나님 자신의 영광과 공공의 이익(public good)을 위하여, 선한 자들을 보호하고 격려하며 악을 행하는 자들을 벌하기 위함”입니다.</w:t>
      </w:r>
    </w:p>
    <w:p>
      <w:r>
        <w:t>정부는 타락한 인간들이 서로를 파괴하지 못하도록 하나님이 쳐놓으신 ‘일반 은총의 안전망’입니다.</w:t>
      </w:r>
    </w:p>
    <w:p>
      <w:r>
        <w:t>사도 바울이 선언한 것처럼, 모든 권세는 하나님으로부터 났으며, 위정자는 하나님의 뜻을 대행하는 사역자로서 사회의 공의와 질서를 유지할 신성한 의무를 지닙니다.</w:t>
      </w:r>
    </w:p>
    <w:p>
      <w:r>
        <w:t>관련 성구 — 로마서 13장 1-2절, 4절</w:t>
      </w:r>
    </w:p>
    <w:p>
      <w:r>
        <w:t>“각 사람은 위에 있는 권세들에게 복종하라 권세는 하나님으로부터 나지 않음이 없나니 모든 권세는 다 하나님께서 정하신 바라 그러므로 권세를 거스르는 자는 하나님의 명을 거스름이니...”</w:t>
      </w:r>
    </w:p>
    <w:p/>
    <w:p>
      <w:r>
        <w:t>“그는 하나님의 사역자가 되어 네게 선을 베푸는 자니라 그러나 네가 악을 행하거든 두려워하라 그가 공연히 칼을 가지지 아니하였으니 곧 하나님의 사역자가 되어 악을 행하는 자에게 진노하심을 따라 보응하는 자니라”</w:t>
      </w:r>
    </w:p>
    <w:p/>
    <w:p>
      <w:r>
        <w:t>[적 용]</w:t>
      </w:r>
    </w:p>
    <w:p>
      <w:r>
        <w:t>성도 여러분, 우리는 국가의 공권력과 사법 질서를 대할 때 어떤 태도를 취하고 있습니까? 위정자 개인의 정치적 성향이나 도덕적 허물 때문에 공적 권위 자체를 가볍게 여기고 있지는 않습니까? 우리는 무질서와 혼란으로부터 우리를 보존하시기 위해 시민 정부를 도구로 사용하시는 하나님의 일반 은총의 손길을 인정해야 합니다.</w:t>
      </w:r>
    </w:p>
    <w:p>
      <w:r>
        <w:t>세상의 법과 공적 질서를 존중하고 지키는 것은 단순히 인간에게 굴복하는 것이 아니라, 그 질서의 배후에 계신 하나님의 창조적 다스림을 경외하는 믿음의 고백입니다.</w:t>
      </w:r>
    </w:p>
    <w:p/>
    <w:p>
      <w:r>
        <w:t>2. 성도는 양심을 따라 위정자에게 기도와 존경, 납세와 합법적인 순종을 드려야 합니다 — 성도의 구체적인 시민적 의무</w:t>
      </w:r>
    </w:p>
    <w:p>
      <w:r>
        <w:t>시민 정부를 향한 그리스도인의 두 번째 태도는, 하나님이 위정자를 통해 세상의 질서를 유지하시므로 성도로서 마땅히 해야 할 시민적 의무를 성실하고도 주도적으로 이행하는 것입니다.</w:t>
      </w:r>
    </w:p>
    <w:p>
      <w:r>
        <w:t>신앙고백서 23장 4절은 백성들의 구체적인 의무로서 “위정자들을 위해 기도하는 것, 그들의 인격을 존중하는 것, 세금과 관세를 정직하게 납부하는 것, 그들의 합법적인 명령에 순종하는 것, 그리고 이 모든 것을 양심을 따라 복종하는 것”을 엄숙하게 나열합니다.</w:t>
      </w:r>
    </w:p>
    <w:p>
      <w:r>
        <w:t>성도의 국가에 대한 순종은 단순히 국가의 물리적 처벌이 두려워서 억지로 굴복하는 비굴한 복종이 아닙니다.</w:t>
      </w:r>
    </w:p>
    <w:p>
      <w:r>
        <w:t>그것은 온 우주의 주권자이신 하나님을 의식함으로 우러나오는 ‘신앙적 양심에 기초한 순종(for conscience' sake)’입니다.</w:t>
      </w:r>
    </w:p>
    <w:p>
      <w:r>
        <w:t>그러나 이 순종에는 성경적인 선명한 한계가 존재합니다. 고백서는 우리의 복종이 그들의 “합법적인 명령(lawful commands)”에 국한된다고 가르칩니다.</w:t>
      </w:r>
    </w:p>
    <w:p>
      <w:r>
        <w:t>만약 국가의 위정자가 하나님의 법령을 명백히 위반하고 죄를 지을 것을 명령하거나 예배를 금지할 때, 성도는 “사람보다 하나님께 순종하는 것이 마땅하다”는 원리를 따라 단호하게 믿음을 수호해야 합니다.</w:t>
      </w:r>
    </w:p>
    <w:p>
      <w:r>
        <w:t>관련 성구 — 로마서 13장 5-7절, 사도행전 5:29</w:t>
      </w:r>
    </w:p>
    <w:p>
      <w:r>
        <w:t>“그러므로 복종하지 아니할 수 없으니 진노 때문만 할 것이 아니요 양심을 따라 할 것이라 너희가 조세를 바치는 것도 이로 말미암음이라... 모든 자에게 줄 것을 주되 조세를 받을 자에게 조세를 바치고 관세를 받을 자에게 관세를 바치고 두려워할 자를 두려워하며 존경할 자를 존경하라”</w:t>
      </w:r>
    </w:p>
    <w:p>
      <w:r>
        <w:t>“베드로와 사도들이 대답하여 이르되 사람보다 하나님께 순종하는 것이 마땅하니라”</w:t>
      </w:r>
    </w:p>
    <w:p/>
    <w:p>
      <w:r>
        <w:t>[적 용]</w:t>
      </w:r>
    </w:p>
    <w:p>
      <w:r>
        <w:t>사랑하는 성도 여러분, 여러분은 세금 납부나 법률 준수 등 국가가 요구하는 정당한 의무를 정직하고 성실하게 이행하고 있습니까</w:t>
      </w:r>
    </w:p>
    <w:p>
      <w:r>
        <w:t>? 혹시 보이지 않는 곳에서 법을 어기거나 꼼수를 쓰면서 그것을 “지혜”라고 포장하지는 않았습니까? 우리의 조세 납부와 준법 정신은 하늘 아버지를 향한 신앙적 양심의 표현이어야 합니다.</w:t>
      </w:r>
    </w:p>
    <w:p>
      <w:r>
        <w:t>나아가, 나와 정치적 견해가 다른 위정자라 할지라도 무조건적인 비방과 조롱을 멈추고, 그들이 공의로이 나라를 통치할 수 있도록 그들의 인격을 존중하며 기도의 제단을 성실히 쌓아가는 성숙한 시민들이 되시기를 바랍니다.</w:t>
      </w:r>
    </w:p>
    <w:p/>
    <w:p>
      <w:r>
        <w:t>3. 위정자의 불신앙이나 종교적 차이가 그들의 정당한 시민적 권위를 무효화하지 못합니다 — 신앙과 정치 권위의 구별</w:t>
      </w:r>
    </w:p>
    <w:p>
      <w:r>
        <w:t>시민 정부를 향한 그리스도인의 마지막 태도는, 위정자가 불신자이거나 우리와 종교적 신념이 다를지라도 그들이 가진 정당한 세속적 통치 권세를 온전히 인정하고 존중하는 것입니다.</w:t>
      </w:r>
    </w:p>
    <w:p>
      <w:r>
        <w:t>신앙고백서는 선언하기를, “위정자의 불신앙(infidelity)이나 종교적 차이(difference in religion)가 그가 가진 정당하고 합법적인 권위를 무효로 만들지 못하며, 백성들로 하여금 마땅히 해야 할 순종의 의무를 면제해 주지 않는다”고 명확히 선언합니다.</w:t>
      </w:r>
    </w:p>
    <w:p>
      <w:r>
        <w:t>국가의 통치권은 신자가 누리는 복음의 ‘특별 은총’이 아니라, 창조주 하나님이 온 인류에게 베풀어 주신 ‘창조의 자연법과 일반 은총’에 기초하고 있기 때문입니다.</w:t>
      </w:r>
    </w:p>
    <w:p>
      <w:r>
        <w:t>예수님께서 불신자이자 이교도였던 로마 황제 가이사에게 세금을 바치도록 몸소 표식을 보이셨고, 사도들 역시 폭력적인 이교도 정권 하에서도 그들의 세속적 권위를 인정하며 기도를 명령했습니다.</w:t>
      </w:r>
    </w:p>
    <w:p>
      <w:r>
        <w:t>더 나아가 교회의 성직자(ecclesiastical persons)라 할지라도 이 사회적 영토 안에서 시민 정부의 사법적 다스림으로부터 제외되지 않으며,</w:t>
      </w:r>
    </w:p>
    <w:p>
      <w:r>
        <w:t>영적 권세를 쥐고 흔드는 종교적 수장(교황)이라 할지라도 시민 정부의 정당한 영토적 지배권을 박탈하거나 해할 권세가 없습니다.</w:t>
      </w:r>
    </w:p>
    <w:p>
      <w:r>
        <w:t>교회와 국가의 jurisdiction(관할권)은 삼위일체 하나님 아래서 완벽하게 고유하며 상호 간섭할 수 없는 영광스러운 구별을 지닙니다.</w:t>
      </w:r>
    </w:p>
    <w:p>
      <w:r>
        <w:t>관련 성구 — 디모데전서 2장 1-2절, 마태복음 22장 21절</w:t>
      </w:r>
    </w:p>
    <w:p>
      <w:r>
        <w:t>“그러므로 내가 첫째로 권하노니 모든 사람을 위하여 간구와 기도와 도고와 감사를 하되 임금들과 높은 지위에 있는 모든 사람을 위하여 하라 이는 우리가 모든 경건과 단정함으로 고요하고 평안한 생활을 하려 함이라”</w:t>
      </w:r>
    </w:p>
    <w:p/>
    <w:p>
      <w:r>
        <w:t>“이르되 가이사의 것이니이다 이에 이르시되 그런즉 가이사의 것은 가이사에게, 하나님의 것은 하나님께 바치라 하시니”</w:t>
      </w:r>
    </w:p>
    <w:p/>
    <w:p>
      <w:r>
        <w:t>[적 용]</w:t>
      </w:r>
    </w:p>
    <w:p>
      <w:r>
        <w:t>성도 여러분, 우리는 때로 나를 다스리는 지도자가 하나님을 믿지 않는 사람이라거나, 내가 선호하지 않는 정치적 노선을 가졌다는 이유로 국가의 법과 공적 정책을 무시하고 불복종하려는 위험한 유혹에 빠집니다. 그러나 성경은 불신자 위정자의 정당한 법적 권위 역시 하나님이 그 시대 속에 허락하신 일반 은총의 주권임을 분명히 가르칩니다.</w:t>
      </w:r>
    </w:p>
    <w:p>
      <w:r>
        <w:t>기독교인들만의 이기적인 울타리를 깨뜨리고 나와, 불신 세상 속에서도 상식과 공의의 질서를 성실히 수행하는 분별력 있고 매력적인 하늘 시민들이 되시기를 바랍니다.</w:t>
      </w:r>
    </w:p>
    <w:p/>
    <w:p>
      <w:r>
        <w:t>결론</w:t>
      </w:r>
    </w:p>
    <w:p>
      <w:r>
        <w:t>사랑하는 성도 여러분, 우리의 궁극적인 왕은 오직 한 분, 예수 그리스도이십니다.</w:t>
      </w:r>
    </w:p>
    <w:p>
      <w:r>
        <w:t>그러나 그 위대한 하늘의 왕께서는 우리를 이 땅의 시민 정부라는 임시적인 초막 아래 두사, 그 속에서 질서와 공의를 배우고 실천하게 하셨습니다.</w:t>
      </w:r>
    </w:p>
    <w:p>
      <w:r>
        <w:t>우리는 시민 정부의 신성한 신적 기원과 영광을 기억하며 무정부주의적 lawlessness를 단호히 배격해야 합니다.</w:t>
      </w:r>
    </w:p>
    <w:p>
      <w:r>
        <w:t>또한 양심을 따라 성실히 납세와 복종, 그리고 조국의 번영을 위해 끊임없이 눈물로 기도해야 합니다.</w:t>
      </w:r>
    </w:p>
    <w:p>
      <w:r>
        <w:t>그리고 위정자의 종교적 한계 너머에 흐르고 있는 하나님의 광대한 주권적 다스림을 바라보며, 신앙적 성품의 품격을 잃지 말아야 합니다.</w:t>
      </w:r>
    </w:p>
    <w:p>
      <w:r>
        <w:t>이번 한 주간, 여러분이 발을 딛는 일상의 삶과 사회적 법 테두리 속에서 누구보다 가장 성실하고 도덕적이며 정직한 준법 시민으로 살아가십시오. 그리하여 불신 이웃들과 세상 앞에 하나님 나라 백성의 고결함과 찬란함을 힘있게 증거하는 신실한 주의 백성들이 되시기를 주님의 이름으로 간절히 축원합니다.</w:t>
      </w:r>
    </w:p>
    <w:p>
      <w:r>
        <w:t>�� 오늘의 복음적 성찰: 나는 국가의 공권력과 법령을 대할 때, 내 정치적 선호도와 감정에 치우쳐 성경적 존경과 기도의 책임을 소홀히 하지는 않았습니까</w:t>
      </w:r>
    </w:p>
    <w:p>
      <w:r>
        <w:t>? 오늘 내 마음속에 있는 모든 정치적 미움과 비방을 내려놓고, 우리 나라의 위정자들이 공의와 정의로 백성들을 다스려 이 땅에 하나님의 평화가 선포되도록 정직하게 기도의 손을 들어 올립시다.</w:t>
      </w:r>
    </w:p>
    <w:p>
      <w:r>
        <w:t>웨스트민스터 신앙고백서 24장 2절에서 '하나님의 결혼 제도 제정 목적'에 대해서 3개의 대지로 구성하되, 각 대지의 마지막에 적용을 하고, 중요한 성경 구절들을 포함한 설교문을 작성하세요.</w:t>
      </w:r>
    </w:p>
    <w:p/>
    <w:p/>
    <w:p>
      <w:r>
        <w:t>Thoughts</w:t>
      </w:r>
    </w:p>
    <w:p>
      <w:r>
        <w:br w:type="page"/>
      </w:r>
    </w:p>
    <w:p>
      <w:r>
        <w:t>설교 제목: 하나님의 선하신 설계: 결혼 제도의 세 가지 목적</w:t>
      </w:r>
    </w:p>
    <w:p>
      <w:r>
        <w:t>설교 본문: 창세기 2:18, 말라기 2:15, 고린도전서 7:2, 9</w:t>
      </w:r>
    </w:p>
    <w:p>
      <w:r>
        <w:t>참고 신조: 웨스트민스터 신앙고백서 제24장 2절</w:t>
      </w:r>
    </w:p>
    <w:p>
      <w:r>
        <w:t>사랑하는 성도 여러분, 하나님께서는 인류를 창조하신 후 우리에게 복된 삶의 터전으로서 여러 제도를 선물하셨습니다. 그중에서도 가장 태초에, 인간의 타락 이전에 에덴동산에서 직접 제정하신 신성한 제도가 바로 결혼입니다.</w:t>
      </w:r>
    </w:p>
    <w:p>
      <w:r>
        <w:t>오늘날 세상은 결혼을 단순한 인간들의 사회적 합의나 개인의 만족을 위한 수단으로 전락시키고 있습니다. 그러나 웨스트민스터 신앙고백서 제24장 2절은 결혼이 결코 우연의 산물이 아니며, 하나님의 선하시고 주권적인 목적과 계획 속에서 제정된 거룩한 예배의 장임을 고백합니다.</w:t>
      </w:r>
    </w:p>
    <w:p>
      <w:r>
        <w:t>신앙고백서의 엄밀한 고백을 따라 '하나님이 결혼 제도를 제정하신 세 가지 목적'을 깊이 묵상하고, 우리의 가정을 믿음 위에 굳건히 세우는 복된 시간이 되기를 소망합니다.</w:t>
      </w:r>
    </w:p>
    <w:p/>
    <w:p>
      <w:r>
        <w:t>1. 남편과 아내의 거룩한 상호 조력 (The Mutual Help of Husband and Wife)</w:t>
      </w:r>
    </w:p>
    <w:p>
      <w:r>
        <w:t>하나님께서 결혼을 제정하신 첫 번째 목적은 남편과 아내의 인격적인 친밀함과 거룩한 상호 조력을 위함입니다.</w:t>
      </w:r>
    </w:p>
    <w:p>
      <w:r>
        <w:t>신앙고백서는 “결혼은 남편과 아내의 상호 조력(mutual help)을 위하여 제정되었다”고 선언합니다.</w:t>
      </w:r>
    </w:p>
    <w:p>
      <w:r>
        <w:t>결혼은 죄가 세상에 들어오기 전, 인간이 완전하고 거룩했던 에덴동산에서 최초로 제정되었습니다.</w:t>
      </w:r>
    </w:p>
    <w:p>
      <w:r>
        <w:t>아담은 무죄하고 순결한 상태였으며 하나님과 깊은 교제를 누리고 있었습니다. 그러나 하나님께서는 그런 아담을 보시며 “사람이 혼자 사는 것이 좋지 아니하니 내가 그를 위하여 돕는 배필을 지으리라”고 말씀하셨습니다.</w:t>
      </w:r>
    </w:p>
    <w:p>
      <w:r>
        <w:t>온 천하를 소유한 아담이었지만, 다른 피조물 중에서는 인격적인 사귐과 도움을 나눌 동반자를 찾을 수 없었습니다.</w:t>
      </w:r>
    </w:p>
    <w:p>
      <w:r>
        <w:t>이에 하나님께서는 그의 갈빗대로 여성을 지으시고 돕는 배필로 짝지어 주셨습니다.</w:t>
      </w:r>
    </w:p>
    <w:p>
      <w:r>
        <w:t>결혼은 결코 하나님의 일을 방해하는 장애물이 아닙니다.</w:t>
      </w:r>
    </w:p>
    <w:p>
      <w:r>
        <w:t>오히려 독처하는 고독함을 해소하고, 서로의 연약함을 보완하며, 하나님을 함께 영화롭게 섬기도록 돕는 가장 신성하고 선한 결합입니다.</w:t>
      </w:r>
    </w:p>
    <w:p>
      <w:r>
        <w:t>관련 성구 — 창세기 2장 18절</w:t>
      </w:r>
    </w:p>
    <w:p>
      <w:r>
        <w:t>“여호와 하나님이 이르시되 사람이 혼자 사는 것이 좋지 아니하니 내가 그를 위하여 돕는 배필을 지으리라 하시니라”</w:t>
      </w:r>
    </w:p>
    <w:p/>
    <w:p>
      <w:r>
        <w:t>[적 용]</w:t>
      </w:r>
    </w:p>
    <w:p>
      <w:r>
        <w:t>가족 여러분, 하나님께서 여러분에게 배우자를 허락하신 이유는 내 욕망과 편리를 채우기 위함이 아니라, 배우자의 영혼을 섬기고 돕는 자로 서게 하기 위함입니다. 혹시 매일의 바쁜 삶과 갈등 속에서 배우자를 향한 존경과 사랑을 잃어버리고 있지는 않습니까? 남편과 아내는 서로를 지배하는 관계가 아니라, 영원한 천국 소망을 향해 나란히 걸어가는 가장 가까운 동역자입니다. 오늘 나의 이기심을 내려놓고, 배우자의 영적·정서적 연약함을 묵묵히 채워주며 주님 안에서 서로를 가장 든든하게 지탱해 주는 신실한 돕는 배필이 되시기를 바랍니다.</w:t>
      </w:r>
    </w:p>
    <w:p/>
    <w:p>
      <w:r>
        <w:t>2. 합법적인 자손의 번성과 교회의 거룩한 씨앗 보존 (The Increase of a Holy Seed)</w:t>
      </w:r>
    </w:p>
    <w:p>
      <w:r>
        <w:t>하나님께서 결혼을 제정하신 두 번째 목적은 합법적인 자손의 번성을 통해 인류를 보존하고, 하나님의 교회를 거룩한 씨앗으로 가득 채우기 위함입니다.</w:t>
      </w:r>
    </w:p>
    <w:p>
      <w:r>
        <w:t>신앙고백서는 결혼이 “합법적인 자손을 통한 인류의 번성(increase of mankind)과, 교회를 위한 거룩한 씨앗(holy seed)의 번창을 위해 제정되었다”고 고백합니다.</w:t>
      </w:r>
    </w:p>
    <w:p>
      <w:r>
        <w:t>하나님은 한 남자와 한 여자라는 끈끈한 언약적 울타리 안에서 인류가 품위 있고 명예롭게 보존되기를 원하셨습니다.</w:t>
      </w:r>
    </w:p>
    <w:p>
      <w:r>
        <w:t>또한, 선지자 말라기가 선포한 것처럼 하나님께서 태초에 아담에게 영이 충만하셨음에도 오직 한 명의 아내만을 지어 단 하나의 가정을 이루신 목적은 바로 ‘경건한 자손(godly seed)’을 얻기 위함이었습니다.</w:t>
      </w:r>
    </w:p>
    <w:p>
      <w:r>
        <w:t>가정은 단순히 육체적인 후손을 남기는 자리가 아니라, 하나님의 언약 사상을 전수하고, 부지런히 말씀을 훈계하여, 오직 삼위일체 하나님만을 예배하는 교회의 신실한 지체들을 길러내는 거룩한 못자리입니다.</w:t>
      </w:r>
    </w:p>
    <w:p>
      <w:r>
        <w:t>관련 성구 — 말라기 2장 15절</w:t>
      </w:r>
    </w:p>
    <w:p>
      <w:r>
        <w:t>“그에게는 영이 유여하실지라도 오직 하나를 만들지 아니하셨느냐 어찌하여 하나만 만드셨느냐 이는 경건한 자손을 얻고자 하심이라 그러므로 네 심령을 삼가 지켜 간사하게 행하지 말지니라”</w:t>
      </w:r>
    </w:p>
    <w:p/>
    <w:p>
      <w:r>
        <w:t>[적 용]</w:t>
      </w:r>
    </w:p>
    <w:p>
      <w:r>
        <w:t>믿음의 부모 여러분, 그리고 장차 가정을 이룰 청년 여러분, 우리는 자녀를 양육할 때 세상의 성공 가도에 올리는 데 온 힘을 쏟으면서 정작 그 마음에 하나님의 말씀을 심는 일에는 태만하지 않았습니까? 가정은 자녀들에게 최초의 교회이자 성경을 배우는 신학교입니다. 우리의 자녀들이 부모의 착한 행실과 말씀 중심의 삶을 보고 자라며 하나님의 언약을 이어받도록 기도합시다. 자녀들이 세상의 유행을 따르지 않고 교회를 어깨에 짊어질 거룩하고 경건한 세대로 자라나도록 매일 가정을 예배의 처소로 가꾸어가는 신실한 부모들이 되시기를 바랍니다.</w:t>
      </w:r>
    </w:p>
    <w:p/>
    <w:p>
      <w:r>
        <w:t>3. 세상의 유혹으로부터 영혼의 순결함을 지킴 (The Preventing of Uncleanness)</w:t>
      </w:r>
    </w:p>
    <w:p>
      <w:r>
        <w:t>하나님께서 결혼을 제정하신 마지막 목적은 타락한 세상 한가운데서 성도들이 영육 간의 도덕적 결백과 영혼의 순결함을 안전하게 보호하기 위함입니다.</w:t>
      </w:r>
    </w:p>
    <w:p>
      <w:r>
        <w:t>신앙고백서는 결혼이 “음행을 방지하는 것(preventing of uncleanness)을 위하여 제정되었다”고 명확하게 가르칩니다.</w:t>
      </w:r>
    </w:p>
    <w:p>
      <w:r>
        <w:t>본래 결혼은 무죄한 에덴동산에서 만들어졌으나,</w:t>
      </w:r>
    </w:p>
    <w:p>
      <w:r>
        <w:t>인류가 타락한 이후 이 세상은 지독한 성적 문란함과 정욕의 유혹으로 가득 차게 되었습니다.</w:t>
      </w:r>
    </w:p>
    <w:p>
      <w:r>
        <w:t>이 부패한 세상 속에서 우리 육체와 영혼의 거룩함을 수호하기 위해, 하나님은 결혼이라는 안전하고 아름다운 보호막을 설치하셨습니다. 남편과 아내가 서로에게 성실히 헌신하며 부부간의 도덕적 정절을 지키는 것은, 사탄의 교묘한 미혹을 깨뜨리고 음행을 미연에 방지하는 강력한 영적 제동장치가 됩니다. 성경은 정욕에 사로잡혀 죄에 무너지기보다, 하나님이 제정하신 부부의 관계 안에서 건전하고 거룩하게 사랑을 나눔으로써 영혼의 거룩한 순결을 보존할 것을 강력하게 권고합니다.</w:t>
      </w:r>
    </w:p>
    <w:p>
      <w:r>
        <w:t>관련 성구 — 고린도전서 7장 2절, 9절</w:t>
      </w:r>
    </w:p>
    <w:p>
      <w:r>
        <w:t>“음행을 피하기 위하여 남자마다 자기 아내를 두고 여자마다 자기 남편을 두라… 만일 절제할 수 없거든 결혼하라 정욕이 불타는 것보다 결혼하는 것이 나으니라”</w:t>
      </w:r>
    </w:p>
    <w:p/>
    <w:p>
      <w:r>
        <w:t>[적 용]</w:t>
      </w:r>
    </w:p>
    <w:p>
      <w:r>
        <w:t>사랑하는 성도 여러분, 오늘날 음란한 미디어가 가득한 문화 속에서 우리의 눈과 마음, 그리고 생각의 순결을 지켜내기가 얼마나 어렵습니까? 사탄은 끊임없이 "정욕을 채우는 사사로운 해방이 진정한 자유"라며 속삭입니다. 그러나 진정한 자유와 행복은 하나님이 지정하신 은혜의 경계선 안에서 배우자 한 사람만을 온전하고 신실하게 사랑하는 데서 옵니다. 부부간의 언약적 신실함을 훼손하는 그 어떤 은밀한 생각이나 미혹도 예수의 이름으로 단호히 거절하십시오. 세상이 부부의 정조를 비웃을 때, 우리는 가정의 침소를 더럽히지 않고 거룩한 정결을 선포하여 하나님 나라의 깨끗함을 세상 속에 증명하는 거룩한 성도가 됩시다.</w:t>
      </w:r>
    </w:p>
    <w:p/>
    <w:p>
      <w:r>
        <w:t>결론</w:t>
      </w:r>
    </w:p>
    <w:p>
      <w:r>
        <w:t>사랑하는 성도 여러분, 결혼 제도는 인간의 우연이나 편리로 고안된 계약이 아니라, 우리를 위해 삼위일체 하나님께서 세우신 복되고 존엄한 성경적 언약입니다.</w:t>
      </w:r>
    </w:p>
    <w:p>
      <w:r>
        <w:t>우리는 결혼을 통해 서로를 세워주는 따뜻한 상호 조력을 완성하고, 우리 자녀들을 교회와 시대를 살릴 거룩한 씨앗으로 신실하게 양육하며, 음란한 유혹을 거절하고 도덕적 순결함을 온전히 수호해야 합니다.</w:t>
      </w:r>
    </w:p>
    <w:p>
      <w:r>
        <w:t>이 위대한 창조의 질서와 언약적 소명을 굳게 붙잡고, 깨어지고 흔들리는 세상 속에서 오직 하나님의 말씀의 법 위에 가정을 세워 천국의 기쁨과 안식을 날마다 가정 한복판에 흘려보내는 복된 믿음의 명문 가문들이 되시기를 주님의 이름으로 간절히 축원합니다.</w:t>
      </w:r>
    </w:p>
    <w:p>
      <w:r>
        <w:t>�� 오늘의 복음적 성찰: 우리 가정은 하나님의 말씀에 기초하여 '돕는 배필'로서 서로의 영혼을 잘 섬기고 있습니까? 또한 자녀들을 '교회의 거룩한 씨앗'으로 기르기 위해 무엇을 실천하고 있습니까? 오늘 우리 가정을 무너뜨리려는 세상의 거짓 가치관을 대적하고, 가정 한복판에 기쁨의 예배와 정결한 대화를 회복하도록 부부와 자녀가 손을 잡고 함께 눈물로 기도합시다.</w:t>
      </w:r>
    </w:p>
    <w:p>
      <w:r>
        <w:t>웨스트민스터 신앙고백서 24장 3절에서 '주 안에서 (in Christ) 결혼'에 대해서 3개의 대지로 구성하되, 각 대지의 마지막에 적용을 하고, 중요한 성경 구절들을 포함한 설교문을 작성하세요.</w:t>
      </w:r>
    </w:p>
    <w:p/>
    <w:p/>
    <w:p>
      <w:r>
        <w:t>Thoughts</w:t>
      </w:r>
    </w:p>
    <w:p>
      <w:r>
        <w:br w:type="page"/>
      </w:r>
    </w:p>
    <w:p>
      <w:r>
        <w:t>설교 제목: 주 안에서 이루는 거룩한 언약, 복된 결혼의 도리</w:t>
      </w:r>
    </w:p>
    <w:p>
      <w:r>
        <w:t>설교 본문: 고린도전서 7:39, 고린도후서 6:14, 에베소서 5:31-32</w:t>
      </w:r>
    </w:p>
    <w:p>
      <w:r>
        <w:t>참고 신조: 웨스트민스터 신앙고백서 제24장 3절</w:t>
      </w:r>
    </w:p>
    <w:p>
      <w:r>
        <w:t>사랑하는 성도 여러분, 하나님께서는 인류를 창조하신 후, 인간의 타락 이전에 에덴동산에서 친히 '결혼'이라는 신성한 제도를 제정해 주셨습니다.</w:t>
      </w:r>
    </w:p>
    <w:p>
      <w:r>
        <w:t>이 결혼 제도는 남편과 아내가 평생토록 서로를 돕는 거룩한 동역자가 되고, 세상의 정욕과 유혹으로부터 영육 간의 순결함을 지키며, 교회를 채울 거룩한 씨앗을 보존하기 위해 주어진 하나님의 아름다운 설계입니다.</w:t>
      </w:r>
    </w:p>
    <w:p>
      <w:r>
        <w:t>그러나 타락한 인간들은 이 거룩한 결혼을 정욕을 채우는 도구로 전락시키거나, 영적인 질서를 무시한 채 육신적인 조건만을 보고 결합하는 심각한 오류를 범해 왔습니다. 이에 대해 웨스트민스터 신앙고백서 제24장 3절은 성도가 평생의 반려자를 선택하고 가정을 이룰 때 반드시 붙잡아야 할 핵심 원리, 즉 ‘주 안에서의 결혼(Marriage in the Lord)’의 위대한 도리를 명확하게 선언합니다.</w:t>
      </w:r>
    </w:p>
    <w:p>
      <w:r>
        <w:t>오늘 선포되는 세 가지 대지를 통해, 세속화된 결혼관을 복음의 말씀으로 개혁하고, 우리의 가정을 하나님의 임재가 가득한 언약의 초소로 세우는 은혜가 임하기를 축원합니다.</w:t>
      </w:r>
    </w:p>
    <w:p/>
    <w:p>
      <w:r>
        <w:t>1. 제1대지: 결혼은 창조의 보편적 선물이나, 성도에게는 오직 '주 안에서만' 결혼해야 할 거룩한 의무가 있습니다.</w:t>
      </w:r>
    </w:p>
    <w:p>
      <w:r>
        <w:t>우리가 첫 번째로 깨달아야 할 진리는, 결혼이란 하나님이 모든 인류에게 허락하신 보편적인 은총인 동시에, 성도에게는 오직 ‘주 안에서만’ 맺어져야 할 거룩하고 제한된 의무라는 사실입니다.</w:t>
      </w:r>
    </w:p>
    <w:p>
      <w:r>
        <w:t>신앙고백서는 “판단력 있게 동의할 수 있는 능력을 가진 모든 종류의 사람들이 결혼하는 것은 합법적이다”라고 선언합니다.</w:t>
      </w:r>
    </w:p>
    <w:p>
      <w:r>
        <w:t>기독교 역사 속에서 로마 가톨릭 교회는 사제와 성직자들의 결혼을 강제로 금지함으로써 성도들을 율법적인 멍에 아래 가두었습니다.</w:t>
      </w:r>
    </w:p>
    <w:p>
      <w:r>
        <w:t>그러나 성경은 이러한 혼인 금지 조치를 가리켜 도리어 ‘귀신의 가르침’이라고 엄히 경고합니다.</w:t>
      </w:r>
    </w:p>
    <w:p>
      <w:r>
        <w:t>구약의 수많은 선지자들과 제사장들, 그리고 신약의 사도들(수장이라 불리는 베드로를 포함하여) 역시 합법적인 결혼 생활을 영위했습니다.</w:t>
      </w:r>
    </w:p>
    <w:p>
      <w:r>
        <w:t>따라서 결혼은 성직자나 평신도 구분 없이 모든 사람에게 열려 있는 하나님의 복된 일반 은총입니다.</w:t>
      </w:r>
    </w:p>
    <w:p>
      <w:r>
        <w:t>그러나 이 일반 은총의 영역이 회개하고 거듭난 성도에게 적용될 때에는 매우 엄밀한 영적 한계가 주어집니다. 신앙고백서는 “그럼에도 불구하고 오직 주 안에서만 결혼하는 것이 그리스도인들의 의무”라고 단호히 천명합니다.</w:t>
      </w:r>
    </w:p>
    <w:p>
      <w:r>
        <w:t>물론 이미 결혼한 상태에서 한쪽이 나중에 회개하여 예수를 믿게 된 경우에는, 불신자 배우자가 함께 살기를 원한다면 혼인 관계를 깨뜨리지 말고 성실히 가정을 지켜야 합니다.</w:t>
      </w:r>
    </w:p>
    <w:p>
      <w:r>
        <w:t>그러나 아직 결혼하지 않은 상태에서 새롭게 결혼을 선택해야 하는 신자라면, 배우자를 선택하는 기준은 타협 없이 오직 '주 안에서(in Christ)'라는 신앙적 조건 안으로만 제한되어야 합니다.</w:t>
      </w:r>
    </w:p>
    <w:p>
      <w:r>
        <w:t>관련 성구 — 고린도전서 7장 39절, 디모데전서 4장 1-3절</w:t>
      </w:r>
    </w:p>
    <w:p>
      <w:r>
        <w:t>“아내가 그 남편이 살아 있는 동안에 매여 있다가 남편이 죽으면 자유로워 자기 뜻대로 시집갈 것이나 주 안에서만 할 것이니라”</w:t>
      </w:r>
    </w:p>
    <w:p/>
    <w:p>
      <w:r>
        <w:t>“그러나 성령이 밝히 말씀하시기를 후일에 어떤 사람들이 믿음에서 떠나 미혹하는 영과 귀신의 가르침을 따르리라 하셨으니… 혼인을 금하고 어떤 음식물은 먹지 말라고 할 터이나…”</w:t>
      </w:r>
    </w:p>
    <w:p/>
    <w:p>
      <w:r>
        <w:t>[적 용]</w:t>
      </w:r>
    </w:p>
    <w:p>
      <w:r>
        <w:t>사랑하는 청년 여러분, 그리고 자녀의 결혼을 앞둔 부모 여러분, 여러분은 결혼을 준비할 때 무엇을 가장 우선적인 가치로 두고 계십니까? 세상 사람들과 똑같이 외모, 직장, 재물, 배경이라는 육신적인 조건들만 채워지면 믿음이 없는 사람이라도 괜찮다고 타협하고 있지는 않습니까? 결혼은 단순한 생활 공동체가 아니라 영적인 언약 공동체입니다. 다른 모든 조건이 완벽할지라도 참된 신앙의 일치가 없다면 그 결혼은 모래 위에 짓는 집과 같습니다. 눈에 보이는 세상의 화려함에 마음을 빼앗기지 말고, 오직 주님을 진실하게 경외하는 ‘주 안에서의 결합’을 최우선의 기도로 준비하는 성도들이 되시기를 바랍니다.</w:t>
      </w:r>
    </w:p>
    <w:p/>
    <w:p>
      <w:r>
        <w:t>2. 제2대지: 믿지 않는 자와 멍에를 같이하지 않는 것은 신앙의 정절을 보호하고 영적 파산을 막는 거룩한 방패입니다.</w:t>
      </w:r>
    </w:p>
    <w:p>
      <w:r>
        <w:t>우리가 두 번째로 깊이 새겨야 할 진리는, 믿지 않는 자와 가정을 이루는 ‘부적절한 멍에(unequal yoke)’는 성도의 영혼을 심각한 죄의 유혹과 영적 기근으로 몰고 가는 파멸의 지름길이라는 점입니다.</w:t>
      </w:r>
    </w:p>
    <w:p>
      <w:r>
        <w:t>신앙고백서는 “참된 개혁 종교를 고백하는 자들은 불신자나 로마 가톨릭 교도, 혹은 다른 우상 숭배자들과 결혼해서는 안 되며, 경건한 자들이 악명 높은 삶을 살거나 멸망할 이단을 주장하는 자들과 부적절하게 멍에를 같이해서는 안 된다”고 강력히 경고합니다.</w:t>
      </w:r>
    </w:p>
    <w:p>
      <w:r>
        <w:t>하나님께서 구약 이스라엘 백성들에게 이방인들과의 결혼을 철저히 금지하셨던 이유는, 그들이 마침내 이방의 더러운 우상 숭배에 물들어 하나님을 배반할 것을 아셨기 때문입니다.</w:t>
      </w:r>
    </w:p>
    <w:p>
      <w:r>
        <w:t>예수 그리스도의 피로 구속함을 받은 성도가 불신자 혹은 영적으로 완전히 파산한 자와 결혼하여 '부적절한 멍에'를 매는 순간, 그의 삶에는 필연적으로 다음과 같은 비참한 영적 해악들이 들이닥칩니다.</w:t>
      </w:r>
    </w:p>
    <w:p>
      <w:r>
        <w:t>첫째, 성도는 세상의 가치관과 정욕을 추구하는 배우자로 인해 매일 끊임없는 강력한 죄의 유혹에 무방비로 노출됩니다.</w:t>
      </w:r>
    </w:p>
    <w:p>
      <w:r>
        <w:t>둘째, 신앙과 전혀 반대되는 세속적인 사회 관계망 속에서 살아가야 하므로 영적 성장의 기회가 극도로 제한됩니다.</w:t>
      </w:r>
    </w:p>
    <w:p>
      <w:r>
        <w:t>셋째, 온 가족이 함께 모여 하나님의 임재를 구하는 ‘가정 예배’를 드리는 것이 거의 불가능해집니다.</w:t>
      </w:r>
    </w:p>
    <w:p>
      <w:r>
        <w:t>넷째, 자녀들에게 하나님의 말씀을 부지런히 가르치고 믿음의 세대로 양육하려 할 때, 믿지 않는 배우자의 언행과 가치관에 의해 신앙 전수의 노력이 처절하게 방해받고 수포로 돌아갑니다.</w:t>
      </w:r>
    </w:p>
    <w:p>
      <w:r>
        <w:t>결국 나를 돕는 최고의 배필이 되어야 할 배우자가 내 영혼을 얽어매는 가장 고통스러운 사슬이자 덫이 되어, 많은 성도들을 영적 침체와 방황의 늪으로 밀어 넣게 됩니다.</w:t>
      </w:r>
    </w:p>
    <w:p>
      <w:r>
        <w:t>관련 성구 — 고린도후서 6장 14절, 신명기 7장 3-4절</w:t>
      </w:r>
    </w:p>
    <w:p>
      <w:r>
        <w:t>“너희는 믿지 않는 자와 멍에를 함께 메지 말라 의와 불법이 어찌 함께 하며 빛과 어둠이 어찌 사귀며”</w:t>
      </w:r>
    </w:p>
    <w:p/>
    <w:p>
      <w:r>
        <w:t>“또 그들과 혼인하지도 말지니… 그가 네 아들을 유혹하여 그가 여호와를 떠나고 다른 신들을 섬기게 하므로 여호와께서 너희에게 진노하사 갑자기 너희를 멸하실 것임이니라”</w:t>
      </w:r>
    </w:p>
    <w:p/>
    <w:p>
      <w:r>
        <w:t>[적 용]</w:t>
      </w:r>
    </w:p>
    <w:p>
      <w:r>
        <w:t>성도 여러분, "결혼한 후에 내가 전도해서 변화시키면 되지"라는 막연하고도 안일한 확신을 품지 마십시오. 그것은 하나님의 엄위한 말씀의 한계를 내 고집으로 뛰어넘으려는 영적 교만입니다. 결혼을 앞둔 청년들은 나와 함께 주님의 몸 된 교회를 사랑하고, 골방에서 눈물로 기도의 무릎을 꿇으며, 자녀들에게 신앙을 물려줄 준비가 되어 있는 ‘참된 예배자’인지를 경건한 두려움으로 검증해야 합니다. 또한 이미 믿지 않는 배우자와 결합하여 영적인 격전지 속에서 고통당하고 있는 지체들이 있다면, 그들을 정죄하기보다 불쌍히 여기며 그 가정이 예수 그리스도의 보혈로 속량받아 마침내 온전한 언약 가정이 되도록 온 교회가 눈물로 함께 연대하여 기도해 주어야 할 것입니다.</w:t>
      </w:r>
    </w:p>
    <w:p/>
    <w:p>
      <w:r>
        <w:t>3. 제3대지: '주 안에서 드리는 결혼'은 그리스도와 교회의 거룩한 연합을 세상에 선포하는 사명의 결합입니다.</w:t>
      </w:r>
    </w:p>
    <w:p>
      <w:r>
        <w:t>우리가 마지막으로 바라보아야 할 영광스러운 진리는, 성도의 결혼이란 단순히 두 사람의 행복을 위한 계약이 아니라, 그리스도와 교회의 신비로운 연합을 온 우주에 선포하는 거룩한 ‘사명 공동체’의 탄생이라는 사실입니다.</w:t>
      </w:r>
    </w:p>
    <w:p>
      <w:r>
        <w:t>결혼 제도는 인간이 죄로 인해 타락하기 전, 가장 순결했던 무죄 상태의 에덴동산에서 하나님에 의해 직접 제정되었습니다.</w:t>
      </w:r>
    </w:p>
    <w:p>
      <w:r>
        <w:t>그러므로 부부가 주 안에서 온전히 연합하는 모습은, 신랑 되신 예수 그리스도께서 신부 된 교회를 위해 자신의 물과 피를 다 쏟아 사랑하시고, 교회는 그 주님의 사랑에 감격하여 기쁨으로 순종하는 ‘복음의 위대한 실제’를 보여주는 가장 선명한 시각적 도구입니다.</w:t>
      </w:r>
    </w:p>
    <w:p>
      <w:r>
        <w:t>주 안에서 가정을 이룬 성도는 단순히 "우리 부부 잘 먹고 잘 살자"는 이기적인 목적에 머물지 않습니다. 그들은 한 평생 서로의 영혼을 씻겨주고 거룩하게 세워주는 ‘성화의 조력자’가 되며, 일터와 가정 속에서 하나님의 공의와 정의의 법을 기쁨으로 실천하고, 장차 교회의 기둥이 될 ‘경건한 언약의 다음 세대’를 말씀으로 길러내는 거룩한 제사장 가문으로 살아가게 됩니다.</w:t>
      </w:r>
    </w:p>
    <w:p>
      <w:r>
        <w:t>이 사명 속에서 성도의 부부는 세상이 줄 수 없는 가장 고차원적이고 영광스러운 하늘의 안식과 복을 풍성하게 맛보게 됩니다.</w:t>
      </w:r>
    </w:p>
    <w:p>
      <w:r>
        <w:t>관련 성구 — 에베소서 5장 31-32절, 말라기 2장 15절</w:t>
      </w:r>
    </w:p>
    <w:p>
      <w:r>
        <w:t>“그러므로 사람이 부모를 떠나 그의 아내와 합하여 그 둘이 한 육체가 될지니 이 비밀이 크도다 나는 그리스도와 교회에 대하여 말하노라”</w:t>
      </w:r>
    </w:p>
    <w:p/>
    <w:p>
      <w:r>
        <w:t>“그에게는 영이 유여하실지라도 오직 하나를 만들지 아니하셨느냐 어찌하여 하나만 만드셨느냐 이는 경건한 자손을 얻고자 하심이라 그러므로 네 심령을 삼가 지켜 간사하게 행하지 말지니라”</w:t>
      </w:r>
    </w:p>
    <w:p/>
    <w:p>
      <w:r>
        <w:t>[적 용]</w:t>
      </w:r>
    </w:p>
    <w:p>
      <w:r>
        <w:t>사랑하는 성도 여러분, 여러분의 가정은 세상 사람들의 가정과 어떻게 구별되어 있습니까? 혹시 세상 사람들처럼 더 넓은 아파트를 사고, 자녀들을 세상의 성공 가도에 올리는 일에만 온 마음이 빼앗겨 정작 부부가 함께 기도의 무릎을 꿇고 눈물로 무너진 제단을 쌓는 일에는 메말라 있지 않습니까? 우리의 가정을 ‘가장 작은 교회’로 개혁합십시오. 오늘 저녁 배우자의 손을 잡고 “우리가 세상 성공이 아니라, 주님의 기쁨이 되는 가정이 됩시다”라고 눈물로 고백하십시오. 우리의 자녀들이 부모의 경건한 무릎과 말씀에 순종하는 착한 행실을 보고 자라며 대를 이어 언약의 축복을 이어가는 거룩한 믿음의 가문들이 되시기를 축원합니다.</w:t>
      </w:r>
    </w:p>
    <w:p/>
    <w:p>
      <w:r>
        <w:t>결론</w:t>
      </w:r>
    </w:p>
    <w:p>
      <w:r>
        <w:t>사랑하는 성도 여러분, 하나님이 세우신 결혼은 우리의 정욕을 채우는 가벼운 놀이터가 아닙니다. 그것은 하나님의 무한하신 창조의 성품과 그리스도의 십자가 대속의 신비가 고스란히 담겨 있는 가장 존엄하고 거룩한 은혜의 보좌입니다.</w:t>
      </w:r>
    </w:p>
    <w:p>
      <w:r>
        <w:t>세상적인 화려한 조건에 눈이 멀어 불신자들과 부적절한 멍에를 멤으로써 영혼을 파산에 내맡기던 안일함을 단호히 회개합시다.</w:t>
      </w:r>
    </w:p>
    <w:p>
      <w:r>
        <w:t>날마다 말씀과 기도라는 평범한 은혜의 방편을 통해 가정을 정결하게 가꾸어 가십시오.</w:t>
      </w:r>
    </w:p>
    <w:p>
      <w:r>
        <w:t>그리하여 주님이 오시는 그날까지, 우리의 가정이 신랑 되신 예수 그리스도의 구원의 영광을 온 세상에 찬란하게 선포하고, 세상의 음란한 유혹을 비웃으며 거룩한 정절과 평강의 꽃을 피워내는 위대한 복음의 명문 가문들이 되시기를 주님의 이름으로 간절히 축원합니다.</w:t>
      </w:r>
    </w:p>
    <w:p/>
    <w:p>
      <w:r>
        <w:t>웨스트민스터 신앙고백서 25장 1-2절에서 '무형교회와 유형교회의 특성과 차이'에 대해서 3개의 대지로 구성하되, 각 대지의 마지막에 적용을 하고, 중요한 성경 구절들을 포함한 설교문을 작성하세요.</w:t>
      </w:r>
    </w:p>
    <w:p/>
    <w:p/>
    <w:p>
      <w:r>
        <w:t>Thoughts</w:t>
      </w:r>
    </w:p>
    <w:p>
      <w:r>
        <w:br w:type="page"/>
      </w:r>
    </w:p>
    <w:p>
      <w:r>
        <w:t>제목: 참된 지체로 서는 은혜: 무형교회와 유형교회의 신비</w:t>
      </w:r>
    </w:p>
    <w:p>
      <w:r>
        <w:t>본문 말씀: 에베소서 5장 25–27절, 고린도전서 12장 28절, 에베소서 4장 11–13절</w:t>
      </w:r>
    </w:p>
    <w:p>
      <w:r>
        <w:t>하나님께서는 우리를 죄악 가득한 세상 속에서 홀로 두지 않으시고, 주님의 거룩한 백성으로 불러 모아 주셨습니다. 성경이 가르치는 ‘교회(Ecclesia)’라는 단어 자체가 바로 ‘세상으로부터 불러냄을 받은 자들의 모임’을 의미합니다.</w:t>
      </w:r>
    </w:p>
    <w:p>
      <w:r>
        <w:t>웨스트민스터 신앙고백서 제25장 1절과 2절은 이 신비로운 교회를 두 가지 관점, 즉 ‘무형교회(보이지 않는 교회)’와 ‘유형교회(보이는 교회)’로 나누어 설명하며 교회의 참된 본질을 일깨워 줍니다.</w:t>
      </w:r>
    </w:p>
    <w:p>
      <w:r>
        <w:t>오늘 우리는 이 두 가지 교회의 특성과 차이를 살펴보며, 우리가 영적으로 또한 실제적으로 어떠한 교회의 지체로 살아가야 하는지 깊이 묵상하고자 합니다.</w:t>
      </w:r>
    </w:p>
    <w:p/>
    <w:p>
      <w:r>
        <w:t>제1대지: 무형교회(Invisible Church)의 특성 — 그리스도와 이루는 보이지 않는 생명적 연합</w:t>
      </w:r>
    </w:p>
    <w:p>
      <w:r>
        <w:t>웨스트민스터 신앙고백서 제25장 1절은 무형교회에 대해 이렇게 선언합니다. “무형의 보편적 혹은 우주적 교회는 그리스도를 머리로 하여 그 아래 하나로 모였고, 모이고 있으며, 앞으로 모이게 될 택함 받은 자들의 총수로 구성된다”.</w:t>
      </w:r>
    </w:p>
    <w:p>
      <w:r>
        <w:t>이 교회는 그리스도의 신부이자 몸이며, 만물 안에서 만물을 충만하게 하시는 이의 충만입니다.</w:t>
      </w:r>
    </w:p>
    <w:p>
      <w:r>
        <w:t>이 교회가 ‘무형(보이지 않는)’이라고 불리는 이유는 교회의 구성원인 성도들의 육신이 보이지 않아서가 아닙니다. 그들을 묶어주는 가장 핵심적인 특성인 ‘참된 믿음과 사랑’, 그리고 ‘그리스도와의 영적 연합’이 인간의 육안으로는 식별할 수 없는 내면적인 신비이기 때문입니다.</w:t>
      </w:r>
    </w:p>
    <w:p>
      <w:r>
        <w:t>참된 회심과 영적 상태는 오직 마음을 감찰하시는 하나님만이 온전히 아십니다. 성경은 이에 대해 다음과 같이 증거합니다.</w:t>
      </w:r>
    </w:p>
    <w:p>
      <w:r>
        <w:t>에베소서 5장 25–27절: "그리스도께서 교회를 사랑하시고 그 교회를 위하여 자신을 주심 같이 하라 이는 곧 물로 씻어 말씀으로 깨끗하게 하사 거룩하게 하시고 자기 앞에 영광스러운 교회로 세우사 티나 주름 잡힌 것이나 이런 것들이 없이 거룩하고 흠이 없게 하려 하심이라"</w:t>
      </w:r>
    </w:p>
    <w:p>
      <w:r>
        <w:t>디모데후서 2장 19절: "그러나 하나님의 견고한 터는 섰으니 인침이 있어 일렀으되 주께서 자기 백성을 아신다 하며"</w:t>
      </w:r>
    </w:p>
    <w:p>
      <w:r>
        <w:t>무형교회는 시간과 공간을 초월하여 창세 전부터 종말에 이르기까지 구원받기로 예정된 모든 하나님의 택한 백성들의 총합입니다.</w:t>
      </w:r>
    </w:p>
    <w:p>
      <w:r>
        <w:t>이 교회는 단 한 사람의 낙오자도 없이 그리스도의 대속의 공로 안에서 반드시 영원한 승리를 얻게 됩니다.</w:t>
      </w:r>
    </w:p>
    <w:p/>
    <w:p>
      <w:r>
        <w:t>[적용] 성도 여러분, 우리는 오늘 스스로에게 질문해야 합니다. “나는 단지 예배당 마당만 밟는 종교인인가, 아니면 주님과 영적으로 연합된 무형교회의 참된 지체인가?” 우리의 진정한 신앙은 사람들의 눈에 보이는 외적인 행동이나 직분에 있지 않고, 그리스도와 맺고 있는 은밀하고 강력한 영적 관계에 있습니다.</w:t>
      </w:r>
    </w:p>
    <w:p>
      <w:r>
        <w:t>눈에 보이지 않으나 주님만은 알고 계시는 참된 믿음과 사랑을 가꾸십시오.</w:t>
      </w:r>
    </w:p>
    <w:p>
      <w:r>
        <w:t>매일의 삶 속에서 주님의 말씀에 순종하며 영적인 거룩함을 회복해 나가는 무형교회의 영광스러운 신부로 서기를 축원합니다.</w:t>
      </w:r>
    </w:p>
    <w:p/>
    <w:p>
      <w:r>
        <w:t>제2대지: 유형교회(Visible Church)의 특성 — 지상에서 신앙을 고백하는 역사적 언약 공동체</w:t>
      </w:r>
    </w:p>
    <w:p>
      <w:r>
        <w:t>신앙고백서 제25장 2절은 우리 눈에 보이는 유형교회에 대해 가르칩니다. “유형교회는 복음 아래서 보편적이고 우주적이며, 참된 종교를 고백하는 전 세계의 모든 사람과 그들의 자녀들로 구성된다”.</w:t>
      </w:r>
    </w:p>
    <w:p>
      <w:r>
        <w:t>구약 시대의 교회는 이스라엘이라는 한 민족에 국한되어 있었으나, 신약 시대의 유형교회는 그리스도의 복음 안에서 온 천하로 확장되어 국경과 인종을 초월합니다.</w:t>
      </w:r>
    </w:p>
    <w:p>
      <w:r>
        <w:t>이 유형교회는 지상에 실제로 존재하며, 예배를 드리고 세례를 베풀며 하나님의 법을 공적으로 선포하는 눈에 보이는 공동체입니다.</w:t>
      </w:r>
    </w:p>
    <w:p>
      <w:r>
        <w:t>이 유형교회에 관한 핵심 말씀은 다음과 같습니다.</w:t>
      </w:r>
    </w:p>
    <w:p>
      <w:r>
        <w:t>고린도전서 12장 28절: "하나님이 교회 중에 몇을 세우셨으니 첫째는 사도요 둘째는 선지자요 셋째는 교사요 그 다음은 능력을 행하는 자요..."</w:t>
      </w:r>
    </w:p>
    <w:p>
      <w:r>
        <w:t>누가복음 18장 16절: "예수께서 그 어린 아이들을 불러 가까이 하시고 이르시되 어린 아이들이 내게 오는 것을 용납하고 금하지 말라 하나님의 나라가 이런 자의 것이니라"</w:t>
      </w:r>
    </w:p>
    <w:p>
      <w:r>
        <w:t>주목할 점은, 지상의 유형교회 안에는 참된 신자뿐만 아니라 안타깝게도 위선자와 형식적인 신앙고백자들이 함께 섞여 있다는 사실입니다.</w:t>
      </w:r>
    </w:p>
    <w:p>
      <w:r>
        <w:t>성경은 이를 알곡과 가라지(마 13:24-25), 밀과 겨(마 3:12), 그물에 걸린 좋은 고기와 나쁜 고기(마 13:47), 귀한 그릇과 천한 그릇(디후 2:20)에 비유하며, 지상 교회는 불완전함과 섞임이 있을 수밖에 없음을 보여 줍니다.</w:t>
      </w:r>
    </w:p>
    <w:p>
      <w:r>
        <w:t>또한, 하나님의 자비하심 속에서 성도의 자녀들 역시 언약의 약속 안에 부름받은 유형교회의 소중한 지체로 인정받고 있습니다.</w:t>
      </w:r>
    </w:p>
    <w:p/>
    <w:p>
      <w:r>
        <w:t>[적용] 지상에 존재하는 그 어떤 완전해 보이는 로컬 교회라도 완전한 성도들만 모여 있는 곳은 없습니다.</w:t>
      </w:r>
    </w:p>
    <w:p>
      <w:r>
        <w:t>우리는 종종 교회 안에서 목격하는 인간적인 연약함, 위선, 혹은 상처 주는 말들로 인해 실족하곤 합니다. 그러나 그것이 지상 유형교회의 역사적 한계임을 기억하십시오.</w:t>
      </w:r>
    </w:p>
    <w:p>
      <w:r>
        <w:t>우리는 교회의 불완전함을 비난하기보다, 서로의 짐을 지고 연약한 지체를 기도로 품어야 합니다.</w:t>
      </w:r>
    </w:p>
    <w:p>
      <w:r>
        <w:t>더불어, 하나님께서 우리에게 선물로 주신 자녀들을 단지 방관자로 두지 않고, 언약의 자손으로서 유형교회의 공적 예배와 경건의 훈련 속에 정성껏 양육해 나가는 부모의 사명을 다해야 할 것입니다.</w:t>
      </w:r>
    </w:p>
    <w:p/>
    <w:p>
      <w:r>
        <w:t>제3대지: 두 교회의 관계 — 구원의 방편으로써 유형교회의 사명</w:t>
      </w:r>
    </w:p>
    <w:p>
      <w:r>
        <w:t>무형교회와 유형교회는 서로 완전히 분리된 별개의 두 교회가 아닙니다.</w:t>
      </w:r>
    </w:p>
    <w:p>
      <w:r>
        <w:t>이는 하나의 교회를 영적인 관점(무형)과 역사적·제도적 관점(유형)에서 입체적으로 바라보는 것입니다.</w:t>
      </w:r>
    </w:p>
    <w:p>
      <w:r>
        <w:t>하나님께서는 무형교회에 속한 택한 백성들을 모으시고 온전하게 하시기 위하여, 이 지상의 유형교회에 위대한 선물과 사명을 위임해 주셨습니다.</w:t>
      </w:r>
    </w:p>
    <w:p>
      <w:r>
        <w:t>신앙고백서 제25장 3절은 “그리스도께서 이 보편적이고 가시적인 교회에 성도들을 모으고 온전하게 하시기 위하여 하나님의 사역(직분)과 말씀과 예식을 주셨다”고 선언합니다.</w:t>
      </w:r>
    </w:p>
    <w:p>
      <w:r>
        <w:t>그리스도의 피 값으로 사신 교회를 통해 말씀이 전파되고 성례가 집행될 때, 성령 하나님의 강력한 임재를 통해 보이지 않는 무형교회의 영적 구원이 가시적인 현실로 나타나게 됩니다.</w:t>
      </w:r>
    </w:p>
    <w:p>
      <w:r>
        <w:t>그렇기에 신앙고백서는 “유형교회 밖에는 통상적인 구원의 가능성이 없다”는 엄숙한 진리를 선포합니다.</w:t>
      </w:r>
    </w:p>
    <w:p>
      <w:r>
        <w:t>이 사명과 권위에 관한 성경 구절은 다음과 같습니다.</w:t>
      </w:r>
    </w:p>
    <w:p>
      <w:r>
        <w:t>에베소서 4장 11–13절: "그가 어떤 사람은 사도로, 어떤 사람은 선지자로, 어떤 사람은 복음 전하는 자로, 어떤 사람은 목사와 교사로 삼으셨으니 이는 성도를 온전하게 하여 봉사의 일을 하게 하며 그리스도의 몸을 세우려 하심이라..."</w:t>
      </w:r>
    </w:p>
    <w:p>
      <w:r>
        <w:t>요한복음 10장 16절: "또 이 우리에 들지 아니한 다른 양들이 내게 있어 내가 인도하여야 할터이니 그들도 내 음성을 듣고 한 무리가 되어 한 목자에게 있으리라"</w:t>
      </w:r>
    </w:p>
    <w:p>
      <w:r>
        <w:t>비록 하나님께서 비상한 수단을 통해 교회를 접하지 못한 이들을 구원하실 수도 있는 특별한 주권을 가지셨지만, 하나님이 정하신 통상적인 법칙은 오직 공적인 유형교회를 통해 선포되는 말씀과 성례, 기도의 은혜의 방편들을 통해서만 영혼을 거듭나게 하시고 양육하신다는 것입니다.</w:t>
      </w:r>
    </w:p>
    <w:p/>
    <w:p>
      <w:r>
        <w:t>[적용] 오늘날 현대인들 중에는 "나는 예수를 믿고 구원받았으니(무형교회적 연합), 굳이 간섭이 많고 시끄러운 지상 교회(유형교회)에 출석하여 속박당할 필요가 없다"고 말하는 무교회주의적 태도를 가진 이들이 많습니다. 그러나 이것은 하나님이 세우신 구원의 질서를 거스르는 매우 위험하고 교만한 생각입니다.</w:t>
      </w:r>
    </w:p>
    <w:p>
      <w:r>
        <w:t>우리는 하나님이 유형교회에 맡기신 공적인 예배와 말씀의 선포, 성례의 집행을 결코 가볍게 여겨서는 안 됩니다.</w:t>
      </w:r>
    </w:p>
    <w:p>
      <w:r>
        <w:t>매주 선포되는 공적인 강단의 말씀을 경청하고, 성례에 믿음으로 참여하며, 유형교회가 베푸는 질서와 치리에 겸손히 순종함으로 우리의 영혼이 안전하게 보호받고 자라가도록 힘써야 합니다.</w:t>
      </w:r>
    </w:p>
    <w:p/>
    <w:p>
      <w:r>
        <w:t>결론</w:t>
      </w:r>
    </w:p>
    <w:p>
      <w:r>
        <w:t>사랑하는 성도 여러분, 교회는 머리 되신 예수 그리스도의 보배로운 피로 값 주고 사신 하나님의 집이자 가족입니다.</w:t>
      </w:r>
    </w:p>
    <w:p>
      <w:r>
        <w:t>우리는 창세 전에 택하심을 받아 주님과 신비롭게 연합된 보이지 않는 무형교회의 거룩한 신부들입니다.</w:t>
      </w:r>
    </w:p>
    <w:p>
      <w:r>
        <w:t>동시에 우리는 지상에서 연약한 형제자매들과 발을 맞추며, 말씀과 성례를 통해 믿음이 자라가는 보이는 유형교회의 충성스러운 군사들입니다.</w:t>
      </w:r>
    </w:p>
    <w:p>
      <w:r>
        <w:t>교회의 연약함에 실족하지 마십시오.</w:t>
      </w:r>
    </w:p>
    <w:p>
      <w:r>
        <w:t>도리어 지상 교회를 정결케 하시고 마침내 점도 흠도 없는 영광스러운 교회로 완성하실 주님의 능력을 신뢰하십시오.</w:t>
      </w:r>
    </w:p>
    <w:p>
      <w:r>
        <w:t>우리에게 허락하신 공적 예배와 믿음의 공동체를 뜨겁게 사랑하고 지키며, 이 유형교회를 통해 베푸시는 하늘의 신령한 은혜를 받아 세상 속에서 빛과 소금의 사명을 다하는 복된 성도들이 되시기를 주님의 이름으로 축원합니다. 아멘.</w:t>
      </w:r>
    </w:p>
    <w:p>
      <w:r>
        <w:t>�� 혹시 다음 단계로 이것을 해보시면 어떨까요? 이 설교문에서 다룬 지상 교회의 불완전함과 관련하여, 웨스트민스터 신앙고백서가 제시하는 "교회의 타락과 순결성의 정도, 그리고 참된 교회의 표지(제25장 4-5절)"에 대해서도 성경적인 근거와 함께 계속해서 나누어 볼까요?</w:t>
      </w:r>
    </w:p>
    <w:p>
      <w:r>
        <w:t>웨스트민스터 신앙고백서 25장 2-3절에서 '구원을 위한 교회의 필요성'에 대해서 3개의 대지로 구성하되, 각 대지의 마지막에 적용을 하고, 중요한 성경 구절들을 포함한 설교문을 작성하세요.</w:t>
      </w:r>
    </w:p>
    <w:p/>
    <w:p/>
    <w:p>
      <w:r>
        <w:t>Thoughts</w:t>
      </w:r>
    </w:p>
    <w:p>
      <w:r>
        <w:br w:type="page"/>
      </w:r>
    </w:p>
    <w:p>
      <w:r>
        <w:t>제목: 은혜의 방주, 구원의 터전으로서의 교회</w:t>
      </w:r>
    </w:p>
    <w:p>
      <w:r>
        <w:t>본문 말씀: 에베소서 4장 11–13절, 누가복음 18장 16절, 로마서 10장 14–15절</w:t>
      </w:r>
    </w:p>
    <w:p>
      <w:r>
        <w:t>성도 여러분, 우리는 흔히 구원을 개인적인 사건으로만 생각하기 쉽습니다. 내가 예수님을 믿고, 내가 죄 사함을 받아 영생을 얻는 개인적인 여정으로 구원을 이해하곤 합니다. 그러나 하나님께서는 우리를 홀로 내버려 두지 않으시고, 하나님의 거룩한 가족이자 언약의 공동체인 ‘유형교회(Visible Church)’를 세워 주셨습니다.</w:t>
      </w:r>
    </w:p>
    <w:p>
      <w:r>
        <w:t>웨스트민스터 신앙고백서 제25장 2절과 3절은 이 지상의 유형교회가 신자들의 구원을 위해 얼마나 절대적이고 필연적인지 장엄하게 선언하고 있습니다.</w:t>
      </w:r>
    </w:p>
    <w:p>
      <w:r>
        <w:t>오늘 우리는 신앙고백서의 가르침을 따라, ‘구원을 위한 교회의 필요성’을 세 가지 대지로 살펴보며 교회의 영광과 은혜를 깊이 묵상하고자 합니다.</w:t>
      </w:r>
    </w:p>
    <w:p/>
    <w:p>
      <w:r>
        <w:t>제1대지: 유형교회는 하나님의 집이요 언약의 가족입니다</w:t>
      </w:r>
    </w:p>
    <w:p>
      <w:r>
        <w:t>웨스트민스터 신앙고백서 제25장 2절은 지상의 눈에 보이는 유형교회에 대해 다음과 같이 선언합니다. “유형교회는 복음 시대의 보편적 교회로서, 전 세계에서 참된 종교를 고백하는 모든 자들과 그들의 자녀들로 구성된다”.</w:t>
      </w:r>
    </w:p>
    <w:p>
      <w:r>
        <w:t>이 교회는 단순히 인간들이 세운 임의적인 사교 집단이 아닙니다. 성경은 이 교회를 가리켜 “주 예수 그리스도의 왕국이요, 하나님의 집이며 가족”이라고 부릅니다.</w:t>
      </w:r>
    </w:p>
    <w:p>
      <w:r>
        <w:t>이 유형교회가 가지는 독특한 영광은 하나님의 언약적 자비가 성도 개인뿐만 아니라 그들의 자녀들에게까지 흘러간다는 사실에 있습니다.</w:t>
      </w:r>
    </w:p>
    <w:p>
      <w:r>
        <w:t>아브라함에게 주셨던 언약의 복이 오늘날 그리스도를 고백하는 신자들의 가정과 그 자손들에게도 동일하게 적용됩니다.</w:t>
      </w:r>
    </w:p>
    <w:p>
      <w:r>
        <w:t>성경은 이를 분명하게 증거합니다.</w:t>
      </w:r>
    </w:p>
    <w:p>
      <w:r>
        <w:t>누가복음 18장 16절: "예수께서 그 어린 아이들을 불러 가까이 하시고 이르시되 어린 아이들이 내게 오는 것을 용납하고 금하지 말라 하나님의 나라가 이런 자의 것이니라"</w:t>
      </w:r>
    </w:p>
    <w:p>
      <w:r>
        <w:t>사도행전 2장 39절: "이 약속은 너희와 너희 자녀와 모든 먼 데 사람 곧 주 우리 하나님이 얼마든지 부르시는 자들에게 하신 것이라"</w:t>
      </w:r>
    </w:p>
    <w:p>
      <w:r>
        <w:t>이처럼 유형교회는 하나님께서 친히 통치하시는 왕국이며, 그리스도를 구주로 고백하는 성도들과 그들의 사랑하는 자녀들이 함께 거하는 언약의 보금자리입니다.</w:t>
      </w:r>
    </w:p>
    <w:p/>
    <w:p>
      <w:r>
        <w:t>[적용] 성도 여러분, 우리는 교회를 평가할 때 인간적인 눈으로 교회의 연약함이나 행정적 불완전함만을 바라보며 실망할 때가 많습니다. 그러나 교회는 눈에 보이는 연약함에도 불구하고, 만왕의 왕이신 그리스도의 법이 선포되는 주님의 왕국이며, 여러분과 여러분의 자녀들이 속한 영적인 하나님의 집입니다.</w:t>
      </w:r>
    </w:p>
    <w:p>
      <w:r>
        <w:t>우리는 교회를 대할 때 하나님의 가족을 대하는 경외함과 사랑을 가져야 합니다. 또한, 우리의 자녀들을 단지 방관자로 두지 말고, 언약의 지체로서 교회의 예배와 경건의 훈련 속에 믿음으로 함께 길러내야 합니다.</w:t>
      </w:r>
    </w:p>
    <w:p>
      <w:r>
        <w:t>교회를 내 집처럼 사랑하고, 교회의 지체들을 내 가족으로 품는 참된 언약의 백성이 되시기를 바랍니다.</w:t>
      </w:r>
    </w:p>
    <w:p/>
    <w:p>
      <w:r>
        <w:t>제2대지: 유형교회 밖에는 통상적인 구원의 가능성이 없습니다</w:t>
      </w:r>
    </w:p>
    <w:p>
      <w:r>
        <w:t>신앙고백서는 이어서 우리에게 엄숙하고도 놀라운 진리를 선언합니다. “유형교회 밖에는 통상적인 구원의 가능성이 없다”.</w:t>
      </w:r>
    </w:p>
    <w:p>
      <w:r>
        <w:t>이 선언은 교회가 구원의 주체라거나, 교회가 하나님처럼 절대적인 구원 권세를 가졌다는 교황주의적 주장을 지지하는 것이 아닙니다.</w:t>
      </w:r>
    </w:p>
    <w:p>
      <w:r>
        <w:t>다만 하나님께서 자기 백성을 구원하시는 ‘통상적인 질서와 방편’을 오직 교회 안에 두셨음을 가르쳐 줍니다.</w:t>
      </w:r>
    </w:p>
    <w:p>
      <w:r>
        <w:t>하나님께서는 비상한 수단을 통해 교회를 접하지 못한 이들을 구원하실 수도 있는 특별한 주권을 가지셨지만, 그것은 예외적인 일입니다.</w:t>
      </w:r>
    </w:p>
    <w:p>
      <w:r>
        <w:t>하나님이 정하신 일반적인 법칙은 오직 공적인 유형교회를 통해 선포되는 말씀과 성례, 그리고 기도의 은혜의 수단들을 통해서만 영혼을 거듭나게 하시고 지탱하신다는 점입니다.</w:t>
      </w:r>
    </w:p>
    <w:p>
      <w:r>
        <w:t>성경은 구원을 얻기 위해 선포되는 말씀과 그것을 전하는 교회의 직무가 얼마나 필수적인지 다음과 같이 말씀합니다.</w:t>
      </w:r>
    </w:p>
    <w:p>
      <w:r>
        <w:t>로마서 10장 14–15절: "그런즉 그들이 믿지 아니하는 이를 어찌 부르리요 듣지도 못한 이를 어찌 믿으리요 전파하는 자가 없이 어찌 들으리요 보내심을 받지 아니하였으면 어찌 전파하리요"</w:t>
      </w:r>
    </w:p>
    <w:p>
      <w:r>
        <w:t>하나님께서는 참된 예배와 복음의 전파가 일어나는 가시적인 교회를 통해 구원받는 사람들을 날마다 더하게 하십니다.</w:t>
      </w:r>
    </w:p>
    <w:p>
      <w:r>
        <w:t>그러므로 은혜의 방편들이 부재한 교회 밖에서는 통상적으로 구원의 역사가 일어날 수 없습니다.</w:t>
      </w:r>
    </w:p>
    <w:p/>
    <w:p>
      <w:r>
        <w:t>[적용] 오늘날 수많은 사람들이 "나는 개인적으로 예수를 믿으니 굳이 교회 공동체에 소속될 필요가 없다"는 무교회주의적인 태도를 보입니다. 그러나 이것은 하나님께서 정하신 구원의 질서를 스스로 거부하는 위험하고도 교만한 생각입니다.</w:t>
      </w:r>
    </w:p>
    <w:p>
      <w:r>
        <w:t>우리의 믿음은 홀로 자랄 수 없으며, 교회에 주신 말씀의 선포와 성례의 집행을 떠나서는 안전하게 보호받을 수 없습니다.</w:t>
      </w:r>
    </w:p>
    <w:p>
      <w:r>
        <w:t>여러분의 영혼을 유형교회의 공적인 예배와 질서 아래 겸손히 복종시키십시오. 매주 강단에서 선포되는 하나님의 말씀을 경청하고 성례에 참여함으로써, 하나님이 정하신 구원의 통상적인 은혜의 물줄기 속에 늘 머물러 있기를 축원합니다.</w:t>
      </w:r>
    </w:p>
    <w:p/>
    <w:p>
      <w:r>
        <w:t>제3대지: 그리스도께서 성도를 모으고 온전케 하시기 위해 교회에 직무와 말씀을 주셨습니다</w:t>
      </w:r>
    </w:p>
    <w:p>
      <w:r>
        <w:t>웨스트민스터 신앙고백서 제25장 3절은 교회가 구원의 터전이 되는 실제적인 이유를 구체적으로 밝힙니다. “그리스도께서는 이 보편적인 유형교회에 하나님의 사역자(직무)와 말씀(신탁), 그리고 규례(예식)를 주셔서, 이 세상에서 세상 끝날까지 성도들을 모으고 온전하게 하셨다”.</w:t>
      </w:r>
    </w:p>
    <w:p>
      <w:r>
        <w:t>예수님께서는 지상 교회가 사명을 감당할 수 있도록 세 가지 선물을 주셨습니다.</w:t>
      </w:r>
    </w:p>
    <w:p>
      <w:r>
        <w:t>첫째는 복음을 전하고 교회를 다스릴 사역자들의 직무요, 둘째는 살아 있고 활력 있는 하나님의 말씀이며, 셋째는 우리의 연약한 믿음을 굳세게 하는 성례와 예배의 규례입니다.</w:t>
      </w:r>
    </w:p>
    <w:p>
      <w:r>
        <w:t>이 선물들은 단순히 교회의 유지를 위한 제도가 아닙니다. 아직 하나님을 알지 못하는 택한 백성들을 불러 모으고(Gathering), 이미 부름받은 성도들을 그리스도의 장성한 분량까지 온전하게(Perfecting) 자라나게 하시는 하나님의 도구입니다.</w:t>
      </w:r>
    </w:p>
    <w:p>
      <w:r>
        <w:t>에베소서 4장 11–13절: "그가 어떤 사람은 사도로, 어떤 사람은 선지자로, 어떤 사람은 복음 전하는 자로, 어떤 사람은 목사와 교사로 삼으셨으니 이는 성도를 온전하게 하여 봉사의 일을 하게 하며 그리스도의 몸을 세우려 하심이라 우리가 다 하나님의 아들을 믿는 것과 아는 일에 하나가 되어 온전한 사람을 이루어 그리스도의 장성한 분량이 충만한 데까지 이르리니"</w:t>
      </w:r>
    </w:p>
    <w:p>
      <w:r>
        <w:t>마태복음 28장 20절: "내가 너희에게 분부한 모든 것을 가르쳐 지키게하라 볼지어다 내가 세상 끝날까지 너희와 항상 함께 있으리라"</w:t>
      </w:r>
    </w:p>
    <w:p>
      <w:r>
        <w:t>그리스도께서는 친히 성령의 역사와 약속된 임재를 통해, 교회가 행하는 말씀 전파와 성례를 지극히 효력 있게 만드십니다.</w:t>
      </w:r>
    </w:p>
    <w:p/>
    <w:p>
      <w:r>
        <w:t>[적용] 사랑하는 성도 여러분, 하나님이 교회에 세우신 목회자와 직분자들을 존중하며, 강단에서 선포되는 하나님의 말씀을 인간의 말이 아닌 주님의 음성으로 듣고 계십니까?</w:t>
      </w:r>
    </w:p>
    <w:p>
      <w:r>
        <w:t xml:space="preserve"> 또한 세례와 성찬 같은 성례의 은혜를 가볍게 여기지는 않으십니까?</w:t>
      </w:r>
    </w:p>
    <w:p>
      <w:r>
        <w:t xml:space="preserve"> 그리스도께서는 교회의 직무와 예배, 성례를 통해 우리를 날마다 온전하게 빚어가고 계십니다.</w:t>
      </w:r>
    </w:p>
    <w:p>
      <w:r>
        <w:t>우리가 믿음 안에서 성장하고 흔들리지 않는 굳건한 성도가 되는 유일한 비결은, 주님이 세우신 교회의 공적 직무와 은혜의 규례들을 겸손히 따르는 데 있습니다.</w:t>
      </w:r>
    </w:p>
    <w:p>
      <w:r>
        <w:t>교회에 허락하신 말씀과 성례를 소중히 여기며, 주님의 몸 된 교회를 든든히 세워가는 일에 기쁨으로 동참하는 성도들이 되시기를 바랍니다.</w:t>
      </w:r>
    </w:p>
    <w:p/>
    <w:p>
      <w:r>
        <w:t>결론</w:t>
      </w:r>
    </w:p>
    <w:p>
      <w:r>
        <w:t>성도 여러분, 지상의 유형교회는 완전하지 않으며 참된 신자 옆에 형식적인 신앙고백자도 함께 섞여 있는 불완전한 모습을 가졌습니다.</w:t>
      </w:r>
    </w:p>
    <w:p>
      <w:r>
        <w:t>그러나 이 교회는 머리 되신 그리스도께서 친히 피 값으로 사신 주님의 왕국이며, 성령의 임재를 통해 구원의 은혜를 베푸시는 하나님의 유일한 집입니다.</w:t>
      </w:r>
    </w:p>
    <w:p>
      <w:r>
        <w:t>우리가 교회를 사랑하고 그 품 안에서 말씀과 성례로 자라갈 때, 하나님께서는 우리를 무형교회의 영광스러운 지체로 완성해 가실 것입니다.</w:t>
      </w:r>
    </w:p>
    <w:p>
      <w:r>
        <w:t>교회 밖에서 방황하지 마시고, 하나님이 세우신 이 거룩한 언약의 공동체 안에서 참된 구원의 기쁨과 영적 성장을 풍성히 누리시는 복된 성도들이 되시기를 주님의 이름으로 축원합니다. 아멘.</w:t>
      </w:r>
    </w:p>
    <w:p>
      <w:r>
        <w:t>⚓ 아울러 신앙의 성장을 위해 다음 단계로 이것을 고민해 보시면 어떨까요? 이 설교문을 통해 깨달은 지상 교회의 엄숙한 필요성을 바탕으로, 웨스트민스터 신앙고백서가 가르치는 "참된 교회를 분별하는 기준(표지)과 교회의 순결성(제25장 4-5절)"에 대해 성경의 원리를 따라 구체적으로 계속 알아볼까요?</w:t>
      </w:r>
    </w:p>
    <w:p>
      <w:r>
        <w:t>웨스트민스터 신앙고백서 25장 4절에서 '순수한 교회와 덜 (lesser) 순수한 교회의 차이'에 대해서 3개의 대지로 구성하되, 각 대지의 마지막에 적용을 하고, 중요한 성경 구절들을 포함한 설교문을 작성하세요.</w:t>
      </w:r>
    </w:p>
    <w:p/>
    <w:p/>
    <w:p>
      <w:r>
        <w:t>Thoughts</w:t>
      </w:r>
    </w:p>
    <w:p>
      <w:r>
        <w:br w:type="page"/>
      </w:r>
    </w:p>
    <w:p>
      <w:r>
        <w:t>제목: 참된 교회의 기준: 순수함을 향한 거룩한 열망</w:t>
      </w:r>
    </w:p>
    <w:p>
      <w:r>
        <w:t>본문 말씀: 갈라디아서 1장 8절, 고린도전서 11장 26절, 요한복음 4장 24절</w:t>
      </w:r>
    </w:p>
    <w:p>
      <w:r>
        <w:t>성도 여러분, 우리는 이 지상에 존재하는 교회의 불완전함과 동시에 은혜의 방주로서 교회가 가진 엄숙한 필요성을 늘 고백합니다. 오늘은 한 걸음 더 나아가, 웨스트민스터 신앙고백서 제25장 4절의 가르침을 통해 지상의 구체적인 지교회들이 가진 영적 실상인 ‘순수한 교회와 덜 순수한 교회(more or less pure churches)의 차이’를 함께 살펴보며 교회의 참된 본질을 깊이 묵상하고자 합니다.</w:t>
      </w:r>
    </w:p>
    <w:p>
      <w:r>
        <w:t>신앙고백서는 “이 보편교회에 속한 지교회들은 복음의 교리가 가르쳐지고 받아들여지는 정도, 규례가 집행되는 정도, 그리고 공적 예배가 수행되는 정도에 따라 더 순수하기도 하고 덜 순수하기도 하다”라고 선언합니다.</w:t>
      </w:r>
    </w:p>
    <w:p>
      <w:r>
        <w:t>이 세상 아래 존재하는 그 어떤 교회도 혼합과 오류로부터 완전히 자유로운 완전무결한 상태에 도달할 수는 없지만,</w:t>
      </w:r>
    </w:p>
    <w:p>
      <w:r>
        <w:t>우리 주님은 우리가 끊임없이 더 순수한 교회의 표준을 향해 나아가기를 원하십니다. 오늘 선포되는 세 가지 기준을 통해 우리 교회가 가야 할 참된 방향을 발견하시길 주님의 이름으로 축원합니다.</w:t>
      </w:r>
    </w:p>
    <w:p/>
    <w:p>
      <w:r>
        <w:t>제1대지: 복음의 교리를 얼마나 순수하게 가르치고 받아들이는가</w:t>
      </w:r>
    </w:p>
    <w:p>
      <w:r>
        <w:t>첫째로, 교회의 순수성을 결정하는 가장 으뜸가는 기준은 복음의 교리가 얼마나 순수하게 전파되고 성도들에게 온전히 받아들여지는가입니다.</w:t>
      </w:r>
    </w:p>
    <w:p>
      <w:r>
        <w:t>교회의 기초는 영원히 변치 않는 진리의 터 위에 서 있어야 합니다.</w:t>
      </w:r>
    </w:p>
    <w:p>
      <w:r>
        <w:t>순수한 교회는 성경이 계시하는 은혜의 복음, 즉 예수 그리스도의 대속과 오직 믿음으로만 의롭다 함을 얻는 칭의의 도리를 타협 없이 선포합니다.</w:t>
      </w:r>
    </w:p>
    <w:p>
      <w:r>
        <w:t>반면, 덜 순수한 교회는 복음에 인간의 행위나 공로를 섞거나, 사람의 귀를 즐겁게 하는 세상적이고 도덕적인 훈화로 진리를 흐립니다.</w:t>
      </w:r>
    </w:p>
    <w:p>
      <w:r>
        <w:t>성경은 복음의 순수성을 지키는 일에 대해 다음과 같이 엄히 경고하고 격려합니다.</w:t>
      </w:r>
    </w:p>
    <w:p>
      <w:r>
        <w:t>갈라디아서 1장 8절: "그러나 우리나 혹 하늘로부터 온 천사라도 우리가 너희에게 전한 복음 외에 다른 복음을 전하면 저주를 받을지어다"</w:t>
      </w:r>
    </w:p>
    <w:p>
      <w:r>
        <w:t>디모데후서 1장 13절: "너는 그리스도 예수 안에 있는 믿음과 사랑으로써 내게 들은 바 바른 말을 본받아 지키고"</w:t>
      </w:r>
    </w:p>
    <w:p>
      <w:r>
        <w:t>만약 강단에서 하나님의 은혜의 복음이 희석되고, 인간의 생각과 세상의 철학이 진리의 자리를 대신한다면 그 교회는 급격히 타락하여 '덜 순수한 교회'가 되고 맙니다.</w:t>
      </w:r>
    </w:p>
    <w:p>
      <w:r>
        <w:t>참된 교회는 오직 기록된 하나님의 말씀만을 신앙과 행위의 유일한 표준으로 삼고, 그 말씀의 신성한 ‘에코(메아리)’로서 복음을 신실하게 고백해야 합니다.</w:t>
      </w:r>
    </w:p>
    <w:p/>
    <w:p>
      <w:r>
        <w:t>[적용] 성도 여러분, 오늘날 수많은 설교와 기독교 메시지가 홍수처럼 넘쳐나는 시대 속에서 여러분은 어떤 말씀에 귀를 기울이고 계십니까? 단순히 내 귀를 즐겁게 하고, 나의 도덕적 자존감을 높여주며, 세상적인 위로만을 전하는 메시지에 안주하고 있다면 우리는 영적 분별력을 잃어가고 있는 것입니다. 우리는 강단에서 선포되는 말씀이 오직 성경에 합치하는 순수한 복음인지 늘 성경을 상고하며 깨어 있어야 합니다.</w:t>
      </w:r>
    </w:p>
    <w:p>
      <w:r>
        <w:t>또한, 선포된 순수한 말씀을 단지 지식으로만 아는 데 그치지 않고, 우리 삶의 유일한 생명줄로 붙들고 온 마음으로 고백하는 참된 신앙의 순수성을 회복합시다.</w:t>
      </w:r>
    </w:p>
    <w:p/>
    <w:p>
      <w:r>
        <w:t>제2대지: 주님이 제정하신 성례와 규례를 얼마나 순수하게 집행하는가</w:t>
      </w:r>
    </w:p>
    <w:p>
      <w:r>
        <w:t>둘째로, 교회의 순수성은 그리스도께서 제정하신 성례(세례와 성찬)와 은혜의 규례들이 얼마나 하나님의 말씀대로 순수하게 집행되는가에 달려 있습니다.</w:t>
      </w:r>
    </w:p>
    <w:p>
      <w:r>
        <w:t>주님은 유형교회에 성도를 모으고 온전하게 하시기 위해 보이지 않는 은혜의 가시적 표지로서 성례를 선물로 주셨습니다.</w:t>
      </w:r>
    </w:p>
    <w:p>
      <w:r>
        <w:t>순수한 교회는 이 예식들을 주님이 성경에 명령하신 목적과 방법대로만 엄숙하게 거행합니다.</w:t>
      </w:r>
    </w:p>
    <w:p>
      <w:r>
        <w:t>반면, 덜 순수한 교회는 주님이 제정하지 않으신 인간의 예식을 추가하거나, 주님이 정하신 예식의 방식을 임의로 변개합니다.</w:t>
      </w:r>
    </w:p>
    <w:p>
      <w:r>
        <w:t>성경은 주님이 제정하신 규례의 신성함과 엄위함에 대해 이렇게 말씀합니다.</w:t>
      </w:r>
    </w:p>
    <w:p>
      <w:r>
        <w:t>고린도전서 11장 26절: "너희가 이 떡을 먹으며 이 잔을 마실 때마다 주님의 죽으심을 그가 오실 때까지 전하는 것이니라"</w:t>
      </w:r>
    </w:p>
    <w:p>
      <w:r>
        <w:t>마태복음 28장 19절: "그러므로 너희는 가서 모든 민족을 제자로 삼아 아버지와 아들과 성령의 이름으로 세례를 베풀고"</w:t>
      </w:r>
    </w:p>
    <w:p>
      <w:r>
        <w:t>역사적으로 로마 가톨릭교회는 주님이 제정하신 두 성례 외에 인간적인 목적에 따라 다섯 개의 가짜 성례를 추가하여 교회를 오염시켰고,</w:t>
      </w:r>
    </w:p>
    <w:p>
      <w:r>
        <w:t>평신도들에게는 성찬의 잔을 금지함으로써 주님의 명령을 심각하게 훼손했습니다.</w:t>
      </w:r>
    </w:p>
    <w:p>
      <w:r>
        <w:t>또한, 빵을 떼어 나누는 상징적 의미를 버리고 동그란 와플 형태의 칩을 그대로 입에 넣어주는 방식을 취하는 등 성례의 순수한 상징을 파괴했습니다.</w:t>
      </w:r>
    </w:p>
    <w:p>
      <w:r>
        <w:t>이처럼 주님의 제정 원리를 벗어나 인간의 교권과 전통으로 규례를 변개할 때, 교회는 급격하게 순수성을 잃고 맙니다.</w:t>
      </w:r>
    </w:p>
    <w:p/>
    <w:p>
      <w:r>
        <w:t>[적용] 우리는 교회 안에서 거행되는 세례와 성찬을 얼마나 거룩하고 경외하는 마음으로 대하고 있습니까? 성례는 단순히 형식적인 종교적 퍼포먼스가 아니라, 그리스도와 그분의 대속적 혜택을 우리 눈앞에 생생히 보여주고 도장을 찍어 확증해 주는 거룩한 은혜의 수단입니다.</w:t>
      </w:r>
    </w:p>
    <w:p>
      <w:r>
        <w:t>성례에 참여할 때마다 우리는 그리스도와 연합한 지체로서 그분의 죽으심과 부활에 합당한 삶을 살고 있는지 스스로를 통렬히 돌아보아야 합니다.</w:t>
      </w:r>
    </w:p>
    <w:p>
      <w:r>
        <w:t>성례의 은혜를 가볍게 여기는 나태함을 버리고, 주님이 허락하신 거룩한 예식에 믿음으로 동참하여 날마다 영적인 새 힘을 얻으시길 바랍니다.</w:t>
      </w:r>
    </w:p>
    <w:p/>
    <w:p>
      <w:r>
        <w:t>제3대지: 공적 예배를 인간의 고안이 아닌 신적 제정에 따라 얼마나 순수하게 수행하는가</w:t>
      </w:r>
    </w:p>
    <w:p>
      <w:r>
        <w:t>셋째로, 교회의 순수성을 가르는 결정적인 차이는 공적 예배를 인간의 상상이나 고안이 아닌, 하나님의 계시된 뜻에 따라 얼마나 순수하게 수행하는가입니다.</w:t>
      </w:r>
    </w:p>
    <w:p>
      <w:r>
        <w:t>타락한 인간의 본성은 예배마저도 자기 마음대로 꾸미고 화려하게 만들어 사람의 눈을 현혹하고 싶어 합니다.</w:t>
      </w:r>
    </w:p>
    <w:p>
      <w:r>
        <w:t>그러나 가장 순수한 교회는 오직 예배의 대상이신 하나님께서 성경을 통해 허락하시고 제정하신 방식으로만 하나님을 대면합니다.</w:t>
      </w:r>
    </w:p>
    <w:p>
      <w:r>
        <w:t>덜 순수한 교회는 하나님의 말씀에 규정되지 않은 인간적인 의식, 미신적 요소, 혹은 사람의 흥미를 유발하는 고안물들을 예배에 무분별하게 도입합니다.</w:t>
      </w:r>
    </w:p>
    <w:p>
      <w:r>
        <w:t>성경은 참된 예배의 원리를 다음과 같이 선포합니다.</w:t>
      </w:r>
    </w:p>
    <w:p>
      <w:r>
        <w:t>요한복음 4장 24절: "하나님은 영이시니 예배하는 자가 영과 진리로 예배할지니라"</w:t>
      </w:r>
    </w:p>
    <w:p>
      <w:r>
        <w:t>마태복음 15장 9절: "사람의 계명으로 교훈을 삼아 가르치니 나를 헛되이 예배하는도다"</w:t>
      </w:r>
    </w:p>
    <w:p>
      <w:r>
        <w:t>신앙고백서는 “참되신 하나님을 온전하게 예배하는 방식은 그분이 친히 제정하셨고, 그분의 계시된 뜻에 따라 제한되어 있다”라고 분명히 선언합니다.</w:t>
      </w:r>
    </w:p>
    <w:p>
      <w:r>
        <w:t>하나님이 명하시지 않은 의식이나 인간의 고안을 예배에 임의로 추가하는 것은 성경이 엄히 금하는 ‘의지적 예배(will-worship)’이자 미신에 불과하며, 아무리 그것이 눈에 매력적이고 단정해 보일지라도 하나님을 헛되이 예배하는 죄가 됩니다.</w:t>
      </w:r>
    </w:p>
    <w:p/>
    <w:p>
      <w:r>
        <w:t>[적용] 오늘날 수많은 교회가 현대적인 트렌드와 세련된 문화라는 이름 아래, 예배의 형식을 사람들의 기호와 감흥에 맞추어 바꾸어 가고 있습니다. 그러나 우리는 질문해야 합니다. "우리의 예배는 진정 하나님을 기쁘시게 하고 있는가, 아니면 사람들을 만족시키고 있는가?" 예배의 모든 주권은 오직 하나님께 있으며, 우리는 기록된 성경의 원리에 따라 예배의 본질을 거룩하고 정결하게 보존해야 합니다.</w:t>
      </w:r>
    </w:p>
    <w:p>
      <w:r>
        <w:t>우리의 예배에서 인간적인 기교와 세속적인 욕망을 걷어내고, 오직 하나님의 말씀이 선포되며 하나님 한 분만 영광 받으시는 순수한 예배의 영광을 온전히 회복합시다.</w:t>
      </w:r>
    </w:p>
    <w:p/>
    <w:p>
      <w:r>
        <w:t>결론</w:t>
      </w:r>
    </w:p>
    <w:p>
      <w:r>
        <w:t>사랑하는 성도 여러분, 이 땅의 그 어떤 교회도, 심지어 역사상 가장 고귀했던 영광스러운 교회라 할지라도 혼합과 오류로부터 100% 자유로울 수는 없었습니다.</w:t>
      </w:r>
    </w:p>
    <w:p>
      <w:r>
        <w:t>지상의 모든 유형교회는 불완전함의 한계를 가지고 있습니다.</w:t>
      </w:r>
    </w:p>
    <w:p>
      <w:r>
        <w:t>그러나 이 교회의 머리이신 예수 그리스도께서는 교회가 순수한 복음과 거룩한 성례, 그리고 성경적 예배를 통해 날마다 더 정결하게 빚어지기를 기대하십니다.</w:t>
      </w:r>
    </w:p>
    <w:p>
      <w:r>
        <w:t>교회의 순수성은 단순히 목회자 한 사람의 신학에 의해서만 지켜지지 않습니다. 온 성도가 함께 복음의 말씀에 깊이 천착하고, 주님의 성례를 존중하며, 예배의 영적 순수성을 목숨처럼 사랑할 때 우리 교회는 더욱 순결한 주님의 신부로 단장될 것입니다.</w:t>
      </w:r>
    </w:p>
    <w:p>
      <w:r>
        <w:t>세상의 거센 타협의 물결 속에서도 덜 순수한 교회가 아닌, 오직 주님의 진리만을 파수하는 가장 순수한 교회로 우리 공동체를 든든히 세워가는 복된 청지기들이 되시기를 주님의 이름으로 축원합니다. 아멘.</w:t>
      </w:r>
    </w:p>
    <w:p>
      <w:r>
        <w:t>⛪ 혹시 다음 단계로 이것을 함께 나누어 보면 어떨까요? 교회의 순수성을 공부하며 깨달은 이 기준들을 바탕으로, 웨스트민스터 신앙고백서가 제시하는 "참된 교회와 완전히 타락하여 더 이상 그리스도의 교회가 아닌 거짓 교회(적그리스도의 회당)를 구별하는 기준(제25장 5-6절)"에 대해서도 하나님의 말씀의 준엄한 경고를 따라 계속 알아볼까요?</w:t>
      </w:r>
    </w:p>
    <w:p>
      <w:r>
        <w:t>웨스트민스터 신앙고백서 25장 5절에서 '타락한 교회의 특징'에 대해서 3개의 대지로 구성하되, 각 대지의 마지막에 적용을 하고, 중요한 성경 구절들을 포함한 설교문을 작성하세요.</w:t>
      </w:r>
    </w:p>
    <w:p/>
    <w:p/>
    <w:p>
      <w:r>
        <w:t>Thoughts</w:t>
      </w:r>
    </w:p>
    <w:p>
      <w:r>
        <w:br w:type="page"/>
      </w:r>
    </w:p>
    <w:p>
      <w:r>
        <w:t>제목: 어둠 속에서도 빛나는 등대: 타락한 교회의 경고와 남은 자의 소망</w:t>
      </w:r>
    </w:p>
    <w:p>
      <w:r>
        <w:t>본문 말씀: 요한계시록 2장 9절, 열왕기상 19장 18절, 마태복음 16장 18절</w:t>
      </w:r>
    </w:p>
    <w:p>
      <w:r>
        <w:t>성도 여러분, 우리는 지난 시간 지상의 구체적인 지교회들이 복음의 교리와 성례, 그리고 공적 예배의 순수성에 따라 더 순수할 수도 있고 덜 순수할 수도 있다는 사실을 나누었습니다. 오늘은 웨스트민스터 신앙고백서 제25장 5절의 준엄한 선언을 통해, 한 걸음 더 나아가 ‘타락한 교회의 특징’에 대해 깊이 살펴보고자 합니다.</w:t>
      </w:r>
    </w:p>
    <w:p>
      <w:r>
        <w:t>신앙고백서는 “하늘 아래 있는 가장 순수한 교회들이라도 혼합과 오류에 빠지기 쉬우며, 어떤 교회들은 너무나 타락하여 그리스도의 교회가 아니라 명백히 사탄의 회당이 되기도 한다”라고 경고합니다.</w:t>
      </w:r>
    </w:p>
    <w:p>
      <w:r>
        <w:t>그러나 동시에 “그럼에도 불구하고 하나님의 뜻을 따라 예배하는 교회가 이 땅 위에 항상 존재할 것이다”라는 위대한 약속을 선포하고 있습니다.</w:t>
      </w:r>
    </w:p>
    <w:p>
      <w:r>
        <w:t>오늘 우리는 이 말씀을 통해 참된 교회와 타락한 교회를 분별하는 거룩한 영적 눈을 뜨고, 우리 자신을 지켜나가기를 소원합니다.</w:t>
      </w:r>
    </w:p>
    <w:p/>
    <w:p>
      <w:r>
        <w:t>제1대지: 타락한 교회는 진리의 교리를 버리고 치명적인 오류와 혼합에 빠집니다</w:t>
      </w:r>
    </w:p>
    <w:p>
      <w:r>
        <w:t>첫째로, 교회가 타락할 때 나타나는 가장 분명한 특징은 그리스도의 순수한 복음과 교리를 저버리고 비진리와의 타협, 즉 혼합주의에 빠진다는 것입니다. 신앙고백서가 선언하듯 지상의 그 어떤 순수한 교회라도 타락한 인간들의 모임이기에 늘 오류와 혼합의 위험에 노출되어 있습니다.</w:t>
      </w:r>
    </w:p>
    <w:p>
      <w:r>
        <w:t>그러나 이 경계를 넘어 하나님의 말씀에 인간의 전통이나 세상의 사상을 섞기 시작할 때, 교회는 급격히 부패의 길로 치닫게 됩니다.</w:t>
      </w:r>
    </w:p>
    <w:p>
      <w:r>
        <w:t>역사적으로 로마 가톨릭교회는 성경 외에 정경이 아닌 아포크리파(외경)를 정경과 동등한 권위로 받아들이고,</w:t>
      </w:r>
    </w:p>
    <w:p>
      <w:r>
        <w:t>성경의 권위를 교황과 전통 아래 두며, 오직 믿음으로만 구원을 얻는 은혜의 교리에 인간의 행위와 공로를 섞음으로써 가장 비참하게 타락한 선례를 보여주었습니다.</w:t>
      </w:r>
    </w:p>
    <w:p>
      <w:r>
        <w:t>이처럼 복음의 절대성을 잃어버리고 세속적 가치나 인간의 철학을 혼합하는 교회는 외형적으로 아무리 웅장할지라도 영적으로는 생명력을 상실한 타락한 교회에 불과합니다.</w:t>
      </w:r>
    </w:p>
    <w:p>
      <w:r>
        <w:t>요한계시록 2장 9절: "내가 네 환난과 궁핍을 알거니와 실상은 네가 부요한 자니라 자칭 유대인이라 하는 자들의 비방도 알거니와 실상은 유대인이 아니요 사탄의 회당이라"</w:t>
      </w:r>
    </w:p>
    <w:p>
      <w:r>
        <w:t>갈라디아서 1장 8절: "그러나 우리나 혹 하늘로부터 온 천사라도 우리가 너희에게 전한 복음 외에 다른 복음을 전하면 저주를 받을지어다"</w:t>
      </w:r>
    </w:p>
    <w:p/>
    <w:p>
      <w:r>
        <w:t>[적용] 성도 여러분, 우리의 신앙은 순수한 복음 위에 서 있습니까? 오늘날 현대 교회들은 사람들을 모으기 위해 세상의 마케팅 기법을 도입하고, 성도들의 마음에 상처를 주지 않기 위해 죄에 대한 지적과 십자가의 복음을 희석하곤 합니다. 우리는 내 귀에 달콤한 메시지가 아니라, 성경이 선포하는 날카로운 진리의 말씀에 귀를 기울여야 합니다. 우리 교회와 교단이, 그리고 우리 개인이 복음의 순수성을 잃지 않도록 늘 깨어 기도하며 말씀의 터 위에 견고히 서기를 결단합시다.</w:t>
      </w:r>
    </w:p>
    <w:p/>
    <w:p>
      <w:r>
        <w:t>제2대지: 타락한 교회는 주님이 제정하신 성례와 예배를 부패시킵니다</w:t>
      </w:r>
    </w:p>
    <w:p>
      <w:r>
        <w:t>둘째로, 타락한 교회는 하나님이 제정하신 은혜의 방편들, 즉 예배와 성례와 권징의 질서를 인간의 고안물과 미신으로 왜곡합니다.</w:t>
      </w:r>
    </w:p>
    <w:p>
      <w:r>
        <w:t>예배의 대상과 방식은 오직 하나님이 성경을 통해 제한해 두셨습니다.</w:t>
      </w:r>
    </w:p>
    <w:p>
      <w:r>
        <w:t>그러나 타락한 교회는 눈에 보이는 화려함으로 사람들을 매료시키기 위해 성경에 없는 예식과 우상숭배를 도입합니다.</w:t>
      </w:r>
    </w:p>
    <w:p>
      <w:r>
        <w:t>로마 가톨릭교회는 주님이 제정하신 두 성례 외에 다섯 가지 인간적 예식을 추가하여 성례를 왜곡했고,</w:t>
      </w:r>
    </w:p>
    <w:p>
      <w:r>
        <w:t>세례를 받기만 하면 무조건 거듭난다는 식의 미신적 교리를 가르쳤습니다.</w:t>
      </w:r>
    </w:p>
    <w:p>
      <w:r>
        <w:t>또한, 빵과 잔의 본질이 실제로 그리스도의 살과 피로 변한다는 ‘화체설(Transubstantiation)’이라는 터무니없는 교리를 만들어 떡을 공적으로 들어 올려 예배하게 하는 우상숭배를 저질렀습니다.</w:t>
      </w:r>
    </w:p>
    <w:p>
      <w:r>
        <w:t>이처럼 예배와 성례가 말씀의 통제를 벗어나 인간의 장식과 미신으로 도배될 때, 그곳은 더 이상 그리스도의 전이 아니라 "사탄의 회당"으로 전락하게 됩니다.</w:t>
      </w:r>
    </w:p>
    <w:p>
      <w:r>
        <w:t>골로새서 2장 23절: "이런 것들은 자의적 숭배와 겸손과 몸을 괴롭게 하는 데는 지혜 있는 모양이나 오직 육체 따르는 것을 금하는 데는 조금도 유익이 없느니라"</w:t>
      </w:r>
    </w:p>
    <w:p>
      <w:r>
        <w:t>마태복음 15장 9절: "사람의 계명으로 교훈을 삼아 가르치니 나를 헛되이 예배하는도다 하였느니라"</w:t>
      </w:r>
    </w:p>
    <w:p/>
    <w:p>
      <w:r>
        <w:t>[적용] 우리는 하나님이 명하신 정결한 방법으로 하나님을 예배하고 있습니까? 현대의 많은 예배가 세련된 음악적 기교나 감정적인 자극, 인간 중심적인 프로그램으로 채워져 정작 임재하셔야 할 하나님을 소외시키곤 합니다. 참된 예배는 우리의 감정을 만족시키는 쇼가 아니라, 십자가의 피 공로를 의지하여 두렵고 떨림으로 드리는 영적 제사입니다. 우리 예배 가운데 있는 미신적이고 타성적인 요소들을 걷어내고, 오직 기록된 말씀과 제정된 성례의 엄숙한 은혜 안에서 주님을 대면하기를 힘씁시다.</w:t>
      </w:r>
    </w:p>
    <w:p/>
    <w:p>
      <w:r>
        <w:t>제3대지: 타락한 시대 속에서도 참된 교회는 주님의 신실한 약속으로 보존됩니다</w:t>
      </w:r>
    </w:p>
    <w:p>
      <w:r>
        <w:t>셋째로, 지상의 구체적인 교회들이 극도로 타락하여 눈에 보이지 않을 정도로 줄어들지라도, 머리 되신 그리스도께서는 이 땅 위에 참된 교회를 항상 보존하신다는 사실입니다.</w:t>
      </w:r>
    </w:p>
    <w:p>
      <w:r>
        <w:t>타락한 교회들이 우후죽순 늘어나고 참된 진리를 외치는 무리가 극소수처럼 보일 때, 우리는 "이제 참된 교회는 끝났다"라고 절망하기 쉽습니다. 그러나 하나님께서는 결코 자신의 몸 된 교회가 이 땅에서 전멸하도록 버려두지 않으십니다.</w:t>
      </w:r>
    </w:p>
    <w:p>
      <w:r>
        <w:t>구약 시대 아합과 이세벨의 서슬 퍼런 칼날 아래 온 이스라엘이 바알 우상숭배로 타락했을 때, 엘리야 선지자조차 자신만 홀로 남았다고 절망했습니다.</w:t>
      </w:r>
    </w:p>
    <w:p>
      <w:r>
        <w:t>그러나 하나님께서는 바알에게 무릎 꿇지 않은 "칠천 명의 숨겨진 남은 자들"을 보존하고 계셨습니다.</w:t>
      </w:r>
    </w:p>
    <w:p>
      <w:r>
        <w:t>교회의 역사는 핍박과 배도의 겨울을 지나왔지만, 보이지 않는 무형교회의 참된 성도들은 주님의 생명적인 연합 속에서 결코 멸망하지 않고 승리해 왔습니다.</w:t>
      </w:r>
    </w:p>
    <w:p>
      <w:r>
        <w:t>주님이 교회의 머리이시기에 음부의 권세는 결코 참된 교회를 이길 수 없습니다.</w:t>
      </w:r>
    </w:p>
    <w:p>
      <w:r>
        <w:t>열왕기상 19장 18절: "그러나 내가 이스라엘 가운데에 칠천 명을 남기리니 다 바알에게 무릎을 꿇지 아니하고 다 바알에게 입맞추지 아니한 자니라"</w:t>
      </w:r>
    </w:p>
    <w:p>
      <w:r>
        <w:t>마태복음 16장 18절: "내가 이 반석 위에 내 교회를 세우리니 음부의 권세가 이기지 못하리라"</w:t>
      </w:r>
    </w:p>
    <w:p/>
    <w:p>
      <w:r>
        <w:t>[적용] 성도 여러분, 세속화의 물결 속에서 교회가 비난을 받고 참된 신앙을 지키는 것이 외롭고 힘겹게 느껴지십니까? "나 혼자만 유난스럽게 믿는 것은 아닐까" 하는 회의감이 찾아올 때, 하나님의 신실하신 약속을 바라보십시오. 하나님은 오늘날에도 타락한 세대 속에서 타협하지 않고 진리를 파수하는 참된 '남은 자'들을 보존하고 계십니다. 우리가 바로 그 거룩한 칠천 인 중 한 사람이라는 영적 자부심을 가집시다. 교회의 연약함에 실망하여 공동체를 이탈하는 낙심을 멈추고, 끝까지 음부의 권세를 이기시는 승리의 주님을 바라보며 신앙의 정절을 지켜내기를 축원합니다.</w:t>
      </w:r>
    </w:p>
    <w:p/>
    <w:p>
      <w:r>
        <w:t>결론</w:t>
      </w:r>
    </w:p>
    <w:p>
      <w:r>
        <w:t>사랑하는 성도 여러분, 지상의 유형교회는 역사 속에서 끊임없는 오류와 타락의 위협에 직면해 왔습니다.</w:t>
      </w:r>
    </w:p>
    <w:p>
      <w:r>
        <w:t>진리가 왜곡되고 예배가 부패하여 그리스도의 교회가 아닌 사탄의 회당처럼 변해버린 뼈아픈 역사적 실상도 존재합니다.</w:t>
      </w:r>
    </w:p>
    <w:p>
      <w:r>
        <w:t>그러나 우리는 낙심하지 않습니다. 교회의 주인이신 예수 그리스도께서 영원한 신실하심으로 자신의 교회를 붙들고 계시기 때문입니다.</w:t>
      </w:r>
    </w:p>
    <w:p>
      <w:r>
        <w:t>우리는 교회의 타락을 남의 일처럼 비판만 하는 방관자가 되어서는 안 됩니다. 우리 스스로가 매일의 삶 속에서 말씀의 순수성을 지키고 성경적 예배를 회복하는 참된 교회의 지체로 살아가야 합니다.</w:t>
      </w:r>
    </w:p>
    <w:p>
      <w:r>
        <w:t>배도의 어두운 시대 속에서도 굴하지 않고, 바알에게 무릎 꿇지 않은 거룩한 남은 자가 되어 참된 교회의 영광을 세상 가운데 찬란히 드러내는 복된 성도들이 되시기를 주님의 이름으로 축원합니다. 아멘.</w:t>
      </w:r>
    </w:p>
    <w:p>
      <w:r>
        <w:t>⚓ 아울러 신앙의 성장을 위해 다음 단계로 이것을 고민해 보시면 어떨까요? 교회가 타락의 위험 속에서도 진리를 파수하기 위해 역사적으로 믿음의 선배들이 고백했던 "성도의 교제(Communion of Saints, 제26장)"의 영적 비밀과, 서로의 신앙을 든든히 지켜주는 공동체적 책임에 대해서도 하나님의 말씀을 따라 계속 나누어 볼까요?</w:t>
      </w:r>
    </w:p>
    <w:p>
      <w:r>
        <w:t>웨스트민스터 신앙고백서 25장 6절에서 '그리스도의 교회의 머리 되심'에 대해서 3개의 대지로 구성하되, 각 대지의 마지막에 적용을 하고, 중요한 성경 구절들을 포함한 설교문을 작성하세요.</w:t>
      </w:r>
    </w:p>
    <w:p/>
    <w:p/>
    <w:p>
      <w:r>
        <w:t>Thoughts</w:t>
      </w:r>
    </w:p>
    <w:p>
      <w:r>
        <w:br w:type="page"/>
      </w:r>
    </w:p>
    <w:p>
      <w:r>
        <w:t>제목: 오직 예수 그리스도만 교회의 머리이십니다</w:t>
      </w:r>
    </w:p>
    <w:p>
      <w:r>
        <w:t>본문 말씀: 골로새서 1장 18절, 이사야 9장 6절, 에베소서 1장 22절</w:t>
      </w:r>
    </w:p>
    <w:p>
      <w:r>
        <w:t>성도 여러분, 우리는 지금까지 지상에 존재하는 하나님의 가시적인 교회, 곧 유형교회에 대해서 함께 깊이 고백하고 나누어 왔습니다. 오늘은 웨스트민스터 신앙고백서 제25장의 마지막 구절인 제6절의 장엄한 선포를 통해, 교회의 가장 본질적이고도 타협할 수 없는 진리인 ‘그리스도의 교회의 머리 되심’에 대해 함께 말씀을 나누고자 합니다.</w:t>
      </w:r>
    </w:p>
    <w:p>
      <w:r>
        <w:t>신앙고백서 제25장 6절은 이렇게 장엄하게 선언합니다. “주 예수 그리스도 외에는 교회의 머리가 다른 아무도 없다. 로마의 교황도 어떤 의미에서든 교회의 머리가 될 수 없다”.</w:t>
      </w:r>
    </w:p>
    <w:p>
      <w:r>
        <w:t>이 선언은 교회의 주인이 인간이나 세상 권세가 아닌, 오직 주 예수 그리스도 한 분뿐이심을 천명하는 선언입니다.</w:t>
      </w:r>
    </w:p>
    <w:p>
      <w:r>
        <w:t>오늘 이 말씀을 통해 교회의 머리 되신 그리스도의 권위를 마음 깊이 새기고, 참된 지체로서의 삶을 결단하는 복된 시간이 되시기를 축원합니다.</w:t>
      </w:r>
    </w:p>
    <w:p/>
    <w:p>
      <w:r>
        <w:t>제1대지: 그리스도는 무형교회에 영적 생명을 공급하시는 ‘유기적 머리’이십니다</w:t>
      </w:r>
    </w:p>
    <w:p>
      <w:r>
        <w:t>첫째로, 그리스도께서는 보이지 않는 무형교회(Invisible Church)의 참된 성도들에게 끊임없이 영적인 생명력을 불어넣으시는 생명의 머리이십니다.</w:t>
      </w:r>
    </w:p>
    <w:p>
      <w:r>
        <w:t>성경은 무형교회가 창세 전부터 택하심을 입은 모든 구원받은 자들의 총합이며, 그리스도의 신부이자 몸이라고 가르칩니다.</w:t>
      </w:r>
    </w:p>
    <w:p>
      <w:r>
        <w:t>그리스도가 교회의 머리이시며 교회가 그분의 몸이라는 신비로운 사실은, 머리와 몸이 유기적으로 연결되어 생명을 공유한다는 뜻입니다.</w:t>
      </w:r>
    </w:p>
    <w:p>
      <w:r>
        <w:t>머리이신 그리스도로부터 온몸이 신령한 자양분과 은혜를 공급받을 때에만, 우리는 비로소 영적으로 살아 숨 쉬며 자라갈 수 있습니다.</w:t>
      </w:r>
    </w:p>
    <w:p>
      <w:r>
        <w:t>골로새서 1장 18절: "그는 몸인 교회의 머리시라 그가 근본이시요 죽은 자들 가운데서 먼저 나신 이시니 이는 친히 만물의 으뜸이 되려 하심이요"</w:t>
      </w:r>
    </w:p>
    <w:p>
      <w:r>
        <w:t>골로새서 2장 19절: "머리를 붙들지 아니하는지라 온 몸이 머리로 말미암아 마디와 힘줄로 공급함을 받고 연합하여 하나님이 자라게 하심으로 자라느니라"</w:t>
      </w:r>
    </w:p>
    <w:p>
      <w:r>
        <w:t>예수님께서는 단순히 멀리 하늘 보좌에 앉아 계시기만 하는 관념적인 통치자가 아닙니다. 그분은 지금도 성령을 통하여 우리 영혼의 맥박을 뛰게 하시고, 세상의 풍조에 흔들리지 않도록 붙드시는 영적 생명의 공급자이십니다.</w:t>
      </w:r>
    </w:p>
    <w:p>
      <w:r>
        <w:t>머리를 떠난 몸이 결코 존재할 수 없듯이, 그리스도를 떠난 성도와 교회는 영적인 사망에 불과합니다.</w:t>
      </w:r>
    </w:p>
    <w:p/>
    <w:p>
      <w:r>
        <w:t>[적용] 성도 여러분, 우리의 신앙생활은 머리 되신 예수 그리스도로부터 공급받는 영적인 힘으로 가동되고 있습니까? 혹시 주님과의 은밀하고 깊은 말씀과 기도의 교제는 끊어진 채, 그저 내 힘과 경험, 세상적인 방법으로만 종교적인 활동을 채우고 있지는 않습니까? 예배당 마당만 밟는 메마른 신앙을 회개하고, 매일의 삶 속에서 머리 되신 예수님께 꼭 붙어 은혜를 공급받으십시오. 주님으로부터 흘러나오는 하늘의 지혜와 능력을 받아야만 비로소 지상에서의 영적 전쟁을 이겨낼 수 있습니다. 오직 주님과 동행하며 영적으로 풍성히 자라가기를 축원합니다.</w:t>
      </w:r>
    </w:p>
    <w:p/>
    <w:p>
      <w:r>
        <w:t>제2대지: 그리스도는 유형교회의 질서와 법을 세우시는 ‘통치적 머리’이십니다</w:t>
      </w:r>
    </w:p>
    <w:p>
      <w:r>
        <w:t>둘째로, 그리스도께서는 지상의 눈에 보이는 유형교회(Visible Church)를 다스리시고 다스려야만 하는 유일한 입법자이자 통치적 머리이십니다.</w:t>
      </w:r>
    </w:p>
    <w:p>
      <w:r>
        <w:t>주 예수 그리스도께서는 교회의 주권을 친히 행사하십니다.</w:t>
      </w:r>
    </w:p>
    <w:p>
      <w:r>
        <w:t>그분은 교회가 따라야 할 완전한 법인 성경을 선물로 주셨고, 예배의 순수한 규례를 제정하셨으며, 교회를 보존하고 다스릴 직분자들과 직무를 친히 세우셨습니다.</w:t>
      </w:r>
    </w:p>
    <w:p>
      <w:r>
        <w:t>지상 교회는 인간 지도자의 야망이나 기호, 혹은 세상 국가의 법과 압력에 의해 좌지우지되는 인간적 사교 집단이 아닙니다.</w:t>
      </w:r>
    </w:p>
    <w:p>
      <w:r>
        <w:t>교회는 오직 왕이신 예수 그리스도의 어깨 위에 그 정사와 통치권이 놓여 있는 거룩한 주님의 왕국입니다.</w:t>
      </w:r>
    </w:p>
    <w:p>
      <w:r>
        <w:t>이사야 9장 6절: "이는 한 아기가 우리에게 났고 한 아들을 우리에게 주신 바 되었는데 그의 어깨에는 정사를 메었고 그의 이름은 기묘자라, 모사라, 전능하신 하나님이라, 영존하시는 아버지라, 평강의 왕이라 할 것임이라"</w:t>
      </w:r>
    </w:p>
    <w:p>
      <w:r>
        <w:t>에베소서 1장 22절: "또 만물을 그의 발 아래에 복종하게 하시고 그를 만물 위에 교회의 머리로 삼으셨느니라"</w:t>
      </w:r>
    </w:p>
    <w:p>
      <w:r>
        <w:t>교회 안에서 행해지는 모든 설교와 성례의 집행, 질서를 잡는 치리와 다스림은 머리 되신 그리스도의 권위 아래에서만 합당한 가치를 지닙니다.</w:t>
      </w:r>
    </w:p>
    <w:p>
      <w:r>
        <w:t>그리스도의 말씀보다 앞서는 인간의 전통이나 교회의 규칙은 결코 존재할 수 없습니다.</w:t>
      </w:r>
    </w:p>
    <w:p/>
    <w:p>
      <w:r>
        <w:t>[적용] 오늘날 수많은 교회가 세상적인 경영 기법이나 다수결이라는 인간 중심적인 민주주의적 방법만을 앞세우며 주님의 통치권을 뒤로 밀어내곤 합니다. 그러나 교회의 최종 결정권자는 목회자도, 당회도, 공동의회도 아닌 오직 예수 그리스도이십니다. 우리는 교회의 크고 작은 일을 결정할 때마다 "주님의 법인 성경은 무엇이라 말씀하시는가?"를 두렵고 떨림으로 물어야 합니다. 내 고집과 자존심을 꺾고 머리 되신 그리스도의 말씀 앞에 온전히 순종함으로써, 오직 주님의 공의와 평강만이 다스리는 거룩한 교회를 함께 세워갑시다.</w:t>
      </w:r>
    </w:p>
    <w:p/>
    <w:p>
      <w:r>
        <w:t>제3대지: 그리스도의 머리 되심은 세상 권세가 가로챌 수 없는 ‘독점적 영광’입니다</w:t>
      </w:r>
    </w:p>
    <w:p>
      <w:r>
        <w:t>셋째로, 그리스도의 교회 머리 되심은 그 누구에게도 양도되거나 위임될 수 없는 독점적인 신성한 권세입니다.</w:t>
      </w:r>
    </w:p>
    <w:p>
      <w:r>
        <w:t>웨스트민스터 신앙고백서가 로마의 교황이나 세상의 임금이 결코 교회의 머리가 될 수 없음을 피 끓는 심정으로 천명한 이유가 여기에 있습니다.</w:t>
      </w:r>
    </w:p>
    <w:p>
      <w:r>
        <w:t>역사 속에서 로마의 교황은 자신을 그리스도의 대리자(vicegerent)라 부르며 교회의 머리 자리를 찬탈하려 하였고, 세상의 수많은 왕들과 정권은 국가의 법으로 교회를 지배하려는 에라스투스주의적(Erastian) 음모를 꾸몄습니다.</w:t>
      </w:r>
    </w:p>
    <w:p>
      <w:r>
        <w:t>그러나 참된 개혁 교회와 믿음의 선배들은 "그리스도 외에는 그 누구도 교회의 영적인 영역을 다스릴 수 없다"고 선언하며, 피 흘리기까지 교회의 영적 독립성과 주님의 유일한 머리 되심을 수호했습니다.</w:t>
      </w:r>
    </w:p>
    <w:p>
      <w:r>
        <w:t>마태복음 28장 20절: "...볼지어다 내가 세상 끝날까지 너희와 항상 함께 있으리라 하시니라"</w:t>
      </w:r>
    </w:p>
    <w:p>
      <w:r>
        <w:t>에베소서 5장 23절: "이는 남편이 아내의 머리 됨이 그리스도께서 교회의 머리 됨과 같음이니 그가 바로 몸의 구주시니라"</w:t>
      </w:r>
    </w:p>
    <w:p>
      <w:r>
        <w:t>예수님께서는 지상 교회를 떠나 계시지 않고 세상 끝날까지 친히 함께하시겠다고 약속하셨으므로, 그분의 통치권을 대행할 대리자나 인간 우두머리를 세우실 필요가 전혀 없습니다.</w:t>
      </w:r>
    </w:p>
    <w:p>
      <w:r>
        <w:t>주님의 왕좌는 오직 주님만의 것입니다.</w:t>
      </w:r>
    </w:p>
    <w:p/>
    <w:p>
      <w:r>
        <w:t>[적용] 성도 여러분, 세상은 끊임없이 물질의 힘, 법의 힘, 혹은 정치적이고 문화적인 압박을 통해 교회를 길들이고 세상 가치관 아래 무릎 꿇리려 합니다. 그러나 우리는 왕의 왕이신 예수 그리스도의 지체이자 군사들입니다. 세상이 교회를 향해 타협을 요구하고 믿음을 뒤흔들려 할 때, 우리는 세상의 눈치를 보거나 비굴하게 굴복해서는 안 됩니다. 오직 교회의 유일한 머리이신 그리스도께만 절대 충성을 바치며, 어떤 환난 속에서도 신앙의 정절을 지키고 당당하게 승리하는 성도들이 됩시다.</w:t>
      </w:r>
    </w:p>
    <w:p/>
    <w:p>
      <w:r>
        <w:t>결론</w:t>
      </w:r>
    </w:p>
    <w:p>
      <w:r>
        <w:t>사랑하는 성도 여러분, 교회는 인간들이 만든 임의 단체가 아니라, 예수 그리스도께서 피 값으로 사시고 친히 머리가 되어 주신 주님의 몸입니다.</w:t>
      </w:r>
    </w:p>
    <w:p>
      <w:r>
        <w:t>그리스도께서는 오늘도 보이지 않는 은혜로 우리에게 새 생명을 공급하시며,</w:t>
      </w:r>
    </w:p>
    <w:p>
      <w:r>
        <w:t>그분의 완전한 말씀으로 우리를 거룩하게 다스리고 계십니다.</w:t>
      </w:r>
    </w:p>
    <w:p>
      <w:r>
        <w:t>이 위대하고 독점적인 그리스도의 왕권을 굳게 믿으십시오.</w:t>
      </w:r>
    </w:p>
    <w:p>
      <w:r>
        <w:t>세상의 풍조와 권세 앞에 타협하지 않고, 오직 머리 되신 그리스도만을 경외하며, 그분의 말씀에 전적으로 순종하여 주님의 영광을 온 세상에 찬란히 드러내는 복된 교회와 성도들이 되시기를 주님의 이름으로 축원합니다. 아멘.</w:t>
      </w:r>
    </w:p>
    <w:p>
      <w:r>
        <w:t>⚓ 아울러 신앙의 도약을 위해 다음 단계로 이것을 함께 나누어 보면 어떨까요? 그리스도께서 교회의 유일한 머리이심을 고백한 이 엄숙한 진리를 바탕으로, 신앙고백서가 이어서 가르치는 "성도가 머리 되신 그리스도 및 다른 지체들과 마땅히 나누어야 할 참된 교제(제26장 1-2절)"의 영광스러운 비밀에 대해서도 주님의 말씀을 따라 계속 알아볼까요?</w:t>
      </w:r>
    </w:p>
    <w:p>
      <w:r>
        <w:t>웨스트민스터 신앙고백서 26장 1절에서 '그리스도인의 교제의 대상'에 대해서 3개의 대지로 구성하되, 각 대지의 마지막에 적용을 하고, 중요한 성경 구절들을 포함한 설교문을 작성하세요.</w:t>
      </w:r>
    </w:p>
    <w:p/>
    <w:p/>
    <w:p>
      <w:r>
        <w:t>Thoughts</w:t>
      </w:r>
    </w:p>
    <w:p>
      <w:r>
        <w:br w:type="page"/>
      </w:r>
    </w:p>
    <w:p>
      <w:r>
        <w:t>제목: 머리와 지체가 하나 되는 신비: 성도의 참된 교제</w:t>
      </w:r>
    </w:p>
    <w:p>
      <w:r>
        <w:t>본문 말씀: 고린도전서 1장 9절, 에베소서 4장 15–16절, 갈라디아서 6장 2절</w:t>
      </w:r>
    </w:p>
    <w:p>
      <w:r>
        <w:t>성도 여러분, 우리는 사도신경을 고백할 때마다 “성도가 서로 교통하는 것”을 믿는다고 고백합니다. 이 고백은 단순히 주일 예배가 끝나고 성도들끼리 인사를 나누거나 가벼운 친목을 도모하는 차원을 넘어섭니다. 웨스트민스터 신앙고백서 제26장 1절은 성경이 가르치는 참된 교제가 무엇인지를 선언하며, “교제는 오직 연합에 근거한다”는 영광스러운 신학적 기초를 우리에게 보여 줍니다.</w:t>
      </w:r>
    </w:p>
    <w:p>
      <w:r>
        <w:t>성도가 누리는 이 신비로운 교제는 과연 누구와 나누는 것이며, 그 범위와 성격은 어떠해야 할까요? 오늘 우리는 신앙고백서 제26장 1절의 가르침을 따라 ‘그리스도인이 나누어야 할 교제의 대상과 그 실제적 의무’를 세 가지 대지로 살펴보며, 우리 공동체가 회복해야 할 참된 교제의 은혜를 깊이 묵상하고자 합니다.</w:t>
      </w:r>
    </w:p>
    <w:p/>
    <w:p>
      <w:r>
        <w:t>제1대지: 교제의 절대적 근원이신 머리 예수 그리스도</w:t>
      </w:r>
    </w:p>
    <w:p>
      <w:r>
        <w:t>성도가 누리는 참된 교제의 첫 번째 대상이자 가장 본질적인 대상은 교회의 머리이신 예수 그리스도이십니다.</w:t>
      </w:r>
    </w:p>
    <w:p>
      <w:r>
        <w:t>신앙고백서는 성령과 믿음으로 머리 되신 그리스도와 연합된 모든 성도가 “그분의 은혜와 고난, 죽으심과 부활, 그리고 장차 임할 영광 안에서 그분과 신비로운 사귐(fellowship)을 누린다”고 선언합니다.</w:t>
      </w:r>
    </w:p>
    <w:p>
      <w:r>
        <w:t>우리의 교제는 인간과 인간의 만남으로 시작되는 것이 아닙니다. 성령께서 우리 마음에 믿음을 선물로 주셔서 우리를 그리스도의 몸의 지체로 영접하셨기 때문에, 우리는 생명의 원천이신 주님으로부터 매일 영적인 자양분을 공급받습니다.</w:t>
      </w:r>
    </w:p>
    <w:p>
      <w:r>
        <w:t>우리는 주님의 고난에 동참하고 주님의 죽으심을 본받으며, 마침내 주님의 부활 능력과 영광을 함께 상속받는 유기적이고 법적인 연합의 관계 속에서 주님과 교제합니다.</w:t>
      </w:r>
    </w:p>
    <w:p>
      <w:r>
        <w:t>성경은 이를 엄숙히 증거합니다.</w:t>
      </w:r>
    </w:p>
    <w:p>
      <w:r>
        <w:t>고린도전서 1장 9절: "너희를 불러 그의 아들 예수 그리스도 우리 주와 더불어 교제하게 하시는 하나님은 미쁘시도다"</w:t>
      </w:r>
    </w:p>
    <w:p>
      <w:r>
        <w:t>요한일서 1장 3절: "우리가 보고 들은 바를 너희에게도 전함은 너희로 우리와 사귐이 있게 하려 함이니 우리의 사귐은 아버지와 그의 아들 예수 그리스도와 더불어 누림이라"</w:t>
      </w:r>
    </w:p>
    <w:p>
      <w:r>
        <w:t>머리 되신 그리스도를 떠난 몸은 생명을 잃은 송장에 불과합니다.</w:t>
      </w:r>
    </w:p>
    <w:p>
      <w:r>
        <w:t>주님과의 깊은 영적 교통이 배제된 채 인간적인 친밀함만 가득한 공동체는 참된 교회의 모습이 아닙니다.</w:t>
      </w:r>
    </w:p>
    <w:p/>
    <w:p>
      <w:r>
        <w:t>[적용] 성도 여러분, 우리는 매일의 삶 속에서 진정 우리의 머리 되신 예수 그리스도와 깊고 은밀한 교제를 나누고 계십니까? 주님이 우리를 위해 베푸신 보배로운 은혜를 기도로 감사하며, 그분이 걸어가신 십자가의 고난과 부활의 소망에 우리의 온 삶을 드려 참여하고 있습니까</w:t>
      </w:r>
    </w:p>
    <w:p>
      <w:r>
        <w:t>? 만일 주님과의 은밀한 말씀과 기도의 사귐이 메말라 있다면, 우리는 형제자매들과도 결코 참된 성령의 교통을 나눌 수 없습니다. 날마다 예수 그리스도의 대속의 공로와 부활의 생명을 깊이 묵상하며, 주님과의 영적 맥박이 가장 먼저 살아나는 복된 성도들이 되시기를 축원합니다.</w:t>
      </w:r>
    </w:p>
    <w:p/>
    <w:p>
      <w:r>
        <w:t>제2대지: 성령으로 연합된 보이지 않는 참된 성도들(무형교회)</w:t>
      </w:r>
    </w:p>
    <w:p>
      <w:r>
        <w:t>성도가 누리는 교제의 두 번째 대상은 머리 되신 그리스도께 함께 꼭 붙어 있는 영적 지체들, 즉 참된 성도들입니다.</w:t>
      </w:r>
    </w:p>
    <w:p>
      <w:r>
        <w:t>신앙고백서는 성도들이 “사랑 안에서 서로 연합되어, 각자에게 부여된 독특한 은사(gifts)와 은혜(graces)를 서로 풍성하게 나눈다”고 가르칩니다.</w:t>
      </w:r>
    </w:p>
    <w:p>
      <w:r>
        <w:t>우리는 성령에 의해 하나의 영적 몸으로 묶였으며, 모두 동일한 하나의 성령에 참여하고 동일하게 고귀한 믿음을 나누어 가졌습니다.</w:t>
      </w:r>
    </w:p>
    <w:p>
      <w:r>
        <w:t>하나님께서는 몸 된 교회를 유기적으로 세우시기 위해 성도 개개인에게 서로 다른 분량의 은사와 영적 자양분을 나누어 주셨습니다.</w:t>
      </w:r>
    </w:p>
    <w:p>
      <w:r>
        <w:t>따라서 성도들의 참된 영적 교제는 나에게 주신 하나님의 은혜를 다른 지체의 유익을 위해 흘려보내고, 다른 지체를 통해 일하시는 하나님의 은혜를 겸손히 공급받는 상호 유기적인 과정입니다.</w:t>
      </w:r>
    </w:p>
    <w:p>
      <w:r>
        <w:t>성경은 이 신비에 대해 다음과 같이 선포합니다.</w:t>
      </w:r>
    </w:p>
    <w:p>
      <w:r>
        <w:t>에베소서 4장 15–16절: "오직 사랑 안에서 참된 것을 하여 범사에 그에게까지 자랄지라 그는 머리니 곧 그리스도라 그에게서 온 몸이 각 마디를 통하여 도움을 받음으로 연결되고 결합되어 각 지체의 분량대로 역사하여 그 몸을 자라게 하며 사랑 안에서 스스로 세우느니라"</w:t>
      </w:r>
    </w:p>
    <w:p>
      <w:r>
        <w:t>요한일서 4장 11절: "사랑하는 자들아 하나님이 이같이 우리를 사랑하셨은즉 우리도 서로 사랑하는 것이 마땅하도다"</w:t>
      </w:r>
    </w:p>
    <w:p>
      <w:r>
        <w:t>우리는 눈에 보이지 않지만 주님이 친히 영적 생명으로 묶어주신 참된 성도들과 사랑의 띠로 연결되어 있습니다.</w:t>
      </w:r>
    </w:p>
    <w:p>
      <w:r>
        <w:t>이 교제 속에서 세상적인 비교나 정죄, 시기와 다툼은 설 자리를 잃게 됩니다.</w:t>
      </w:r>
    </w:p>
    <w:p/>
    <w:p>
      <w:r>
        <w:t>[적용] 여러분은 교회 안의 형제자매들을 바라볼 때, 하나님이 성령 안에서 묶어주신 소중한 그리스도의 한 지체로 대하고 계십니까</w:t>
      </w:r>
    </w:p>
    <w:p>
      <w:r>
        <w:t>? 혹시 나에게 주신 신앙적 연륜이나 직분, 영적 은사들을 은연중에 나만의 자랑거리로 삼아 형제를 판단하는 도구로 사용하지는 않았습니까? 참된 교제는 서로의 연약함을 품고 주님이 각 사람에게 허락하신 은혜를 존중하며 아끼는 데 있습니다.</w:t>
      </w:r>
    </w:p>
    <w:p>
      <w:r>
        <w:t>나에게 허락하신 기도의 힘과 위로의 언어로 영적으로 지친 형제를 정성껏 붙들어 주며, 사랑 안에서 그리스도의 건강한 몸을 함께 세워가는 성숙한 공동체가 되기를 소원합니다.</w:t>
      </w:r>
    </w:p>
    <w:p/>
    <w:p>
      <w:r>
        <w:t>제3대지: 공적·사적 짐을 함께 지는 지상의 고백적 동역자들(유형교회)</w:t>
      </w:r>
    </w:p>
    <w:p>
      <w:r>
        <w:t>성도가 누리는 교제의 세 번째 대상은 지상 공동체 안에서 신앙을 공적으로 고백하며 발을 맞추어 걸어가는 구체적인 유형교회적 성도들입니다.</w:t>
      </w:r>
    </w:p>
    <w:p>
      <w:r>
        <w:t>신앙고백서 제26장 1절은 성도의 사귐이 결코 추상적이거나 내면적인 생각에만 머물러서는 안 됨을 선언하며, “성도들은 서로의 내면(inward)과 외면(outward) 모두의 유익을 도모하도록 공적 및 사적 의무(duties, public and private)들을 성실히 수행할 의무가 있다”고 선포합니다.</w:t>
      </w:r>
    </w:p>
    <w:p>
      <w:r>
        <w:t>참된 성도의 교제는 예배 시간에 고상한 신학적 대화를 나누거나 영적으로 격려하는 것(내면의 유익)에 그치지 않습니다. 그것은 지상 교회의 동역자로서 형제자매가 겪고 있는 실질적인 고통과 물질적인 필요, 외적인 결핍(외면의 유익)을 함께 채워주며 공적·사적으로 책임을 다하는 실제적인 순종으로 증명되어야 합니다.</w:t>
      </w:r>
    </w:p>
    <w:p>
      <w:r>
        <w:t>형제의 짐을 내 짐처럼 여기며 구체적으로 돕고 헌신하는 것이 성경이 가르치는 교제의 본질입니다.</w:t>
      </w:r>
    </w:p>
    <w:p>
      <w:r>
        <w:t>갈라디아서 6장 2절: "너희가 짐을 서로 지라 그리하여 그리스도의 법을 성취하라"</w:t>
      </w:r>
    </w:p>
    <w:p>
      <w:r>
        <w:t>로마서 12장 13절: "성도들의 쓸 것을 공급하며 손 대접하기를 힘쓰라"</w:t>
      </w:r>
    </w:p>
    <w:p>
      <w:r>
        <w:t>성도의 교제는 형제가 외적인 곤경과 가난, 핍박과 궁핍에 처했을 때, 우리에게 주신 주님의 분량과 물질을 따라 실제적으로 흘려보내고 구제하는 강력한 삶의 나눔입니다.</w:t>
      </w:r>
    </w:p>
    <w:p/>
    <w:p>
      <w:r>
        <w:t>[적용] 성도 여러분, 혹시 우리는 주변에 있는 지체들이 질병으로 신음하거나 물질적인 결핍으로 눈물 흘릴 때, “말로만 뜨겁게 기도하겠다” 하고 정작 우리의 주머니와 삶의 구체적인 도움의 손길은 닫아두고 있지 않습니까? 야고보 사도는 “만일 형제나 자매가 헐벗고 일용할 양식이 없는데... 평안히 가라, 덥게 하라, 배부르게 하라 하며 그 몸에 쓸 것을 주지 아니하면 무슨 유익이 있으리요”라고 책망했습니다. 참된 교제는 형제의 아픔에 공감하여 구체적인 시간과 물질, 헌신을 드려 삶의 무거운 짐을 나누어 지는 것입니다.</w:t>
      </w:r>
    </w:p>
    <w:p>
      <w:r>
        <w:t>우리 공동체 안에서 외롭고 고통당하는 자들의 필요를 채우며, 공적이고 사적인 책임을 다함으로써 이 땅에 그리스도의 살아 계신 사랑의 실체를 보여주는 성도들이 됩시다.</w:t>
      </w:r>
    </w:p>
    <w:p/>
    <w:p>
      <w:r>
        <w:t>결론</w:t>
      </w:r>
    </w:p>
    <w:p>
      <w:r>
        <w:t>사랑하는 성도 여러분, 성도의 참된 교제는 이 땅의 그 어떤 인간적 동호회나 사교 집단과도 비교할 수 없는 신성하고 장엄한 하늘의 비밀입니다.</w:t>
      </w:r>
    </w:p>
    <w:p>
      <w:r>
        <w:t>우리는 창세 전에 영원히 택하심을 받아 성령과 믿음으로 우리의 영원한 머리이신 주 예수 그리스도와 직접 교통을 나누는 은혜를 받았습니다.</w:t>
      </w:r>
    </w:p>
    <w:p>
      <w:r>
        <w:t>또한 이 영적 생명을 공유한 눈에 보이지 않는 무형의 모든 참된 지체들과 아름다운 은사와 은혜를 상호 유기적으로 나누는 사귐을 얻었습니다.</w:t>
      </w:r>
    </w:p>
    <w:p>
      <w:r>
        <w:t>그리고 마침내 이 사귐은 지상 유형교회 안에서 낙심하고 지친 이웃들의 영혼과 구체적인 삶의 필요를 함께 짊어지고 책임지는 공적·사적 헌신을 통해 완성됩니다.</w:t>
      </w:r>
    </w:p>
    <w:p>
      <w:r>
        <w:t>지상 교회의 여러 불완전함 속에서도 낙심하지 마십시오. 오히려 우리에게 주신 이 거룩하고 영광스러운 삼중의 교제를 끝까지 사랑하고 파수하여, 하나님의 살아 계신 사랑과 구원의 기쁨을 이 어두운 세상 속에 찬란히 드러내는 영광스러운 우리 교회가 되기를 주 예수 그리스도의 이름으로 간절히 축원합니다. 아멘.</w:t>
      </w:r>
    </w:p>
    <w:p>
      <w:r>
        <w:t>⚓ 아울러 신앙의 도약을 위해 다음 단계로 이것을 함께 나누어 보면 어떨까요? 그리스도와 성령 안에서 맺어진 이 깊고 오묘한 교제의 비밀을 바탕으로, 신앙고백서가 이어서 엄숙히 경고하는 "이 교제가 결코 그리스도의 신성한 신성과 인격을 침해하지 않는다는 원칙(제26장 3절)" 및 "개인의 사유재산권과 청지기적 책임의 조화"에 대해서도 하나님의 말씀을 따라 계속 깊이 나누어 볼까요</w:t>
      </w:r>
    </w:p>
    <w:p>
      <w:r>
        <w:t>?</w:t>
      </w:r>
    </w:p>
    <w:p>
      <w:r>
        <w:t>웨스트민스터 신앙고백서 26장 2절에서 '신앙고백과 거룩한 교제의 관계'에 대해서 3개의 대지로 구성하되, 각 대지의 마지막에 적용을 하고, 중요한 성경 구절들을 포함한 설교문을 작성하세요.</w:t>
      </w:r>
    </w:p>
    <w:p/>
    <w:p/>
    <w:p>
      <w:r>
        <w:t>Thoughts</w:t>
      </w:r>
    </w:p>
    <w:p>
      <w:r>
        <w:br w:type="page"/>
      </w:r>
    </w:p>
    <w:p>
      <w:r>
        <w:t>제목: 고백과 삶이 만나는 자리: 신앙고백과 거룩한 교제의 신비</w:t>
      </w:r>
    </w:p>
    <w:p>
      <w:r>
        <w:t>본문 말씀: 사도행전 2장 42절, 에베소서 4장 4–6절, 요한일서 3장 17절</w:t>
      </w:r>
    </w:p>
    <w:p>
      <w:r>
        <w:t>성도 여러분, 우리는 매 주일 예배 시간마다 “성도가 서로 교통하는 것(Communion of Saints)”을 믿는다고 공적으로 신앙을 고백합니다. 이 고백은 단순히 머릿속의 지식이나 입술의 읊조림에 머무는 관념이 아닙니다. 웨스트민스터 신앙고백서 제26장 2절은 우리에게 엄숙하게 가르치기를, 입술로 신앙을 고백하는 성도들(Saints by profession)은 지상에서 눈에 보이는 거룩한 교제와 교통(holy fellowship and communion)을 나누어야 할 거룩한 의무를 지고 있다고 선언합니다.</w:t>
      </w:r>
    </w:p>
    <w:p>
      <w:r>
        <w:t>우리가 주 예수 그리스도를 구주로 믿는 고백적 성도라면, 우리의 삶 속에서 이 거룩한 교제는 어떻게 나타나야 할까요? 오늘 우리는 신앙고백서 제26장 2절의 교훈을 따라, ‘신앙고백과 거룩한 교제의 관계’를 세 가지 구체적인 대지로 살펴보며 주님이 기뻐하시는 공동체의 원리를 마음에 새기고자 합니다.</w:t>
      </w:r>
    </w:p>
    <w:p/>
    <w:p>
      <w:r>
        <w:t>제1대지: 공적 예배와 영적 유익을 위한 교제 (Fellowship in Worship and Spiritual Edification)</w:t>
      </w:r>
    </w:p>
    <w:p>
      <w:r>
        <w:t>신앙고백서 제26장 2절에 따르면, 신앙을 고백하는 성도들이 가장 먼저 힘써야 할 교제의 영역은 “하나님께 드리는 예배와, 서로의 영적 덕을 세우는 데 도움을 주는 영적 봉사들(other spiritual services)을 함께 나누는 것”입니다.</w:t>
      </w:r>
    </w:p>
    <w:p>
      <w:r>
        <w:t>참된 신앙을 고백하는 이들은 그리스도를 머리로 둔 한 몸이기에, 필연적으로 공적인 예배 자리에 함께 모여 하나님을 경배하는 일에 하나가 되어야 합니다.</w:t>
      </w:r>
    </w:p>
    <w:p>
      <w:r>
        <w:t>성경은 초기 예루살렘 교회가 세워졌을 때 성도들이 보여주었던 아름다운 교제의 모습을 이렇게 증거합니다.</w:t>
      </w:r>
    </w:p>
    <w:p>
      <w:r>
        <w:t>사도행전 2장 42절: "그들이 사도의 가르침을 받아 서로 교제하고 떡을 떼며 오로지 기도하기를 힘쓰니라"</w:t>
      </w:r>
    </w:p>
    <w:p>
      <w:r>
        <w:t>에베소서 4장 15–16절: "...사랑 안에서 스스로 세우느니라"</w:t>
      </w:r>
    </w:p>
    <w:p>
      <w:r>
        <w:t>로마서 14장 19절: "그러므로 우리가 화평의 일과 서로 덕을 세우는 일을 힘쓰나니"</w:t>
      </w:r>
    </w:p>
    <w:p>
      <w:r>
        <w:t>참된 교제는 단순한 친목 도모를 넘어, 성령의 역사하심 속에서 공적 예배를 동역하고 서로에게 영적인 유익과 격려를 공급하는 것입니다.</w:t>
      </w:r>
    </w:p>
    <w:p>
      <w:r>
        <w:t>우리는 말씀을 나누고, 서로를 위해 기도하며, 연약한 자를 훈계하고 격려하는 모든 영적 봉사를 통해 그리스도의 몸을 함께 세워가야 합니다.</w:t>
      </w:r>
    </w:p>
    <w:p>
      <w:r>
        <w:t>만약 이 영적 교통을 소홀히 하거나 공적 예배 모이기를 게을리한다면, 그것은 스스로 그리스도의 지체 됨을 거부하는 것과 같습니다.</w:t>
      </w:r>
    </w:p>
    <w:p/>
    <w:p>
      <w:r>
        <w:t>[적용] 성도 여러분, 우리의 주일 공적 예배 출석과 일상의 교제는 어떠합니까? 혹시 예배가 끝나자마자 서둘러 교회를 떠나거나, 성도 간의 모임에서 영적인 대화 대신 세상적인 자랑, 부동산이나 주식, 타인에 대한 험담으로 시간을 채우고 있지는 않습니까? 참된 고백적 성도는 모이기에 힘쓸 뿐만 아니라, 만날 때마다 서로를 축복하고 신앙의 고민을 나누며 기도로 붙들어 주어야 합니다.</w:t>
      </w:r>
    </w:p>
    <w:p>
      <w:r>
        <w:t>이번 한 주간 지체들을 만날 때, 먼저 그 영혼의 평안을 묻고 믿음을 세워주는 복된 언어의 고백자들이 되시기를 축원합니다.</w:t>
      </w:r>
    </w:p>
    <w:p/>
    <w:p>
      <w:r>
        <w:t>제2대지: 외적 필요와 자비의 구제를 통한 실제적 교제 (Fellowship in Relieving Outward Things)</w:t>
      </w:r>
    </w:p>
    <w:p>
      <w:r>
        <w:t>둘째로, 성도의 거룩한 교제는 영적인 영역에만 머물지 않고, “서로의 외적인 필요(outward things)와 실제적인 결핍을 각자의 능력과 필요에 따라 채워주는 삶의 나눔”으로 이어져야 합니다.</w:t>
      </w:r>
    </w:p>
    <w:p>
      <w:r>
        <w:t>신앙고백서는 성도들이 서로 “외적인 일들에서 각자의 능력과 필요에 따라 서로를 구제하고 도울 의무가 있다”고 가르칩니다.</w:t>
      </w:r>
    </w:p>
    <w:p>
      <w:r>
        <w:t>입술로는 "형제를 사랑한다"고 고백하면서, 정작 헐벗고 굶주린 형제의 외적인 고통을 외면하는 것은 참된 신앙고백이 아닙니다. 성경은 실제적 구제와 물질의 나눔을 성도의 마땅한 고백적 열매로 선포합니다.</w:t>
      </w:r>
    </w:p>
    <w:p>
      <w:r>
        <w:t>요한일서 3장 17절: "누가 이 세상의 재물을 가지고 형제의 궁핍함을 보고도 도와 줄 마음을 닫으면 하나님의 사랑이 어찌 그 속에 거하겠느냐"</w:t>
      </w:r>
    </w:p>
    <w:p>
      <w:r>
        <w:t>야고보서 2장 5절: "내 사랑하는 형제들아 들을지어다 하나님이 세상에서 가난한 자를 택하사 믿음에 부요하게 하시고..."</w:t>
      </w:r>
    </w:p>
    <w:p>
      <w:r>
        <w:t>고린도후서 8장 4절: "이 은혜와 성도 섬기는 일에 참여함에 대하여 우리에게 간절히 구하니"</w:t>
      </w:r>
    </w:p>
    <w:p>
      <w:r>
        <w:t>과거 초대 교회 성도들은 기근과 박해로 인해 극심한 가난과 가시적인 고난을 겪던 예루살렘의 형제들을 돕기 위해 마케도니아와 아가야 등 멀리 떨어진 지역에서 정성껏 부조를 모아 보냈습니다.</w:t>
      </w:r>
    </w:p>
    <w:p>
      <w:r>
        <w:t>이처럼 성도의 실제적 쓸 것을 공급하고 자비를 베푸는 구제 행위 자체가 성경은 또 하나의 고귀한 ‘교통(fellowship)’이자 ‘예배’라고 가르칩니다.</w:t>
      </w:r>
    </w:p>
    <w:p/>
    <w:p>
      <w:r>
        <w:t>[적용] 우리는 교회 안에 있는 지체들의 삶의 무게와 눈물에 얼마나 관심을 기울이고 있습니까? 나에게 있는 풍족한 물질과 건강, 시간은 나 혼자만을 위해 주어진 것이 아닙니다. 하나님께서는 공동체 안의 연약하고 가난한 자들을 위해 우리에게 그것들을 청지기처럼 잠시 맡겨두신 것입니다.</w:t>
      </w:r>
    </w:p>
    <w:p>
      <w:r>
        <w:t>입술의 고백이 손과 발의 실천으로 나타나게 하십시오. 우리 주변에 홀로 신음하는 가난하고 외로운 이웃, 병마와 싸우는 지체들을 향해 우리의 주머니를 열고 따뜻한 사랑을 흘려보냄으로써 참된 교제의 능력을 증명하는 성도가 됩시다.</w:t>
      </w:r>
    </w:p>
    <w:p/>
    <w:p>
      <w:r>
        <w:t>제3대지: 우주적 교회로 확장되는 보편적 교제 (The Universal/Catholic Scope of Fellowship)</w:t>
      </w:r>
    </w:p>
    <w:p>
      <w:r>
        <w:t>셋째로, 우리의 거룩한 교제는 내가 속한 개교회의 울타리를 넘어, “어디서나 주 예수의 이름을 부르는 모든 이들(all those who, in every place, call upon the name of the Lord Jesus)에게까지 보편적으로 확장”되어야 합니다.</w:t>
      </w:r>
    </w:p>
    <w:p>
      <w:r>
        <w:t>신앙고백서 제26장 2절은 “이 교제는 하나님께서 기회를 주시는 대로, 각처에서 주 예수의 이름을 부르는 모든 자들에게까지 확장되어야 한다”고 가르치며 교제의 보편성(Catholicity)을 엄숙히 선포합니다.</w:t>
      </w:r>
    </w:p>
    <w:p>
      <w:r>
        <w:t>성령으로 묶인 참된 교회는 이 세상의 어떤 교파나 지역, 국경의 한계에 속박되지 않습니다.</w:t>
      </w:r>
    </w:p>
    <w:p>
      <w:r>
        <w:t>에베소서 4장 4–6절: "몸이 하나요 성령도 한 분이시니 이와 같이 너희가 부르심의 한 소망 안에서 부르심을 받았느니라 주도 한 분이시요 믿음도 하나요 세례도 하나요 하나님도 한 분이시니..."</w:t>
      </w:r>
    </w:p>
    <w:p>
      <w:r>
        <w:t>고린도전서 1장 2절: "...각처에서 우리의 주 곧 그들과 우리의 주 되신 예수 그리스도의 이름을 부르는 모든 자들에게"</w:t>
      </w:r>
    </w:p>
    <w:p>
      <w:r>
        <w:t>비록 온 세상에 흩어진 모든 성도가 지상에서 다 함께 한 장소에 모여 예배할 수는 없을지라도, 참된 신앙고백을 공유하는 이들은 전 세계 어디에 있든지 모두 하나님의 한 가족이며 동일한 구원의 약속을 상속받은 자들입니다.</w:t>
      </w:r>
    </w:p>
    <w:p>
      <w:r>
        <w:t>그러므로 우리는 우리가 속한 지역 교회의 이기주의를 넘어, 온 천하에서 예수 그리스도의 복음을 위해 힘쓰는 모든 형제자매들을 품는 보편적인 사랑을 실천해야 합니다.</w:t>
      </w:r>
    </w:p>
    <w:p/>
    <w:p>
      <w:r>
        <w:t>[적용] 우리는 다른 교단이나 다른 지역 교회 성도들을 어떻게 바라보고 있습니까? 혹시 "우리 교회만 참된 교회이고, 다른 교회들은 문제가 많다"는 식의 편협한 개교회주의와 영적 교만에 빠져 있지는 않습니까? 주 예수 그리스도의 이름을 진실하게 고백하는 모든 성도는 주 안에서 우리의 사랑하는 형제요 자매입니다.</w:t>
      </w:r>
    </w:p>
    <w:p>
      <w:r>
        <w:t>다른 건전한 교회들의 성장을 함께 기뻐해 주고, 선교지의 고난받는 성도들을 위해 기도하며, 하나님이 기회를 주시는 대로 우주적 교회의 선한 사역에 믿음으로 동역하는 열린 마음을 가져야 할 것입니다.</w:t>
      </w:r>
    </w:p>
    <w:p/>
    <w:p>
      <w:r>
        <w:t>결론</w:t>
      </w:r>
    </w:p>
    <w:p>
      <w:r>
        <w:t>사랑하는 성도 여러분, 우리의 신앙고백은 거룩한 공동체 속에서 영적 교제와 실제적 자비, 그리고 보편적인 선교와 연합을 통해 비로소 그 진실함이 온 세상에 증명됩니다.</w:t>
      </w:r>
    </w:p>
    <w:p>
      <w:r>
        <w:t>우리는 공적 예배와 말씀의 대화 속에서 서로의 믿음을 세워주는 영적인 예배의 동역자들입니다.</w:t>
      </w:r>
    </w:p>
    <w:p>
      <w:r>
        <w:t>동시에 서로의 물질적 연약함과 고통을 아파하며 구체적인 도움을 베푸는 실제적인 이웃들입니다.</w:t>
      </w:r>
    </w:p>
    <w:p>
      <w:r>
        <w:t>그리고 마침내 온 우주에 흩어진 주님의 참된 형제자매들과 마음을 합해 천국 복음을 전파하는 우주적 연합의 일꾼들입니다.</w:t>
      </w:r>
    </w:p>
    <w:p>
      <w:r>
        <w:t>이 거룩하고 영광스러운 교제를 사모하십시오. 우리의 고백이 단지 소리 나는 구리와 울리는 꽹과리가 되지 않도록, 매일의 삶 속에서 손과 발로 형제를 사랑하고 품어 주님의 살아 계심을 세상 가운데 드높이는 신실한 은혜의 공동체가 되시기를 주 예수 그리스도의 이름으로 간절히 축원합니다. 아멘.</w:t>
      </w:r>
    </w:p>
    <w:p>
      <w:r>
        <w:t>⛪ 혹시 다음 단계로 이것을 함께 고민해 보시면 어떨까요? 우리가 지켜야 할 성도의 풍성한 교제(WCF 제26장 2절)를 묵상하면서, 혹시 성경의 경계를 넘어 "교제를 빌미로 개인의 사유재산을 침해하는 공산주의적 오용(WCF 제26장 3절)"이나 "우리가 주님과 교제한다고 해서 주님의 신성(Divinity) 자체에 동등하게 참여한다는 영적 신비주의의 위험"에 대해서도 하나님의 말씀을 따라 구체적인 한계와 성경적 경계를 계속 알아볼까요?</w:t>
      </w:r>
    </w:p>
    <w:p>
      <w:r>
        <w:t>웨스트민스터 신앙고백서 26장 2절에서 '성도간의 교제에서 구제의 중요성'에 대해서 3개의 대지로 구성하되, 각 대지의 마지막에 적용을 하고, 중요한 성경 구절들을 포함한 설교문을 작성하세요.</w:t>
      </w:r>
    </w:p>
    <w:p/>
    <w:p/>
    <w:p>
      <w:r>
        <w:t>Thoughts</w:t>
      </w:r>
    </w:p>
    <w:p>
      <w:r>
        <w:br w:type="page"/>
      </w:r>
    </w:p>
    <w:p>
      <w:r>
        <w:t>제목: 신앙의 열매, 거룩한 구제: 성도 교제의 마침표</w:t>
      </w:r>
    </w:p>
    <w:p>
      <w:r>
        <w:t>본문 말씀: 로마서 15장 25–26절, 고린도후서 8장 4절</w:t>
      </w:r>
    </w:p>
    <w:p>
      <w:r>
        <w:t>웨스트민스터 신앙고백서 제26장 2절은 공적으로 신앙을 고백하는 성도들(Saints by profession)이 지상에서 마땅히 유지해야 할 거룩한 교제와 교통(holy fellowship and communion)의 성격과 의무를 가르쳐 줍니다.</w:t>
      </w:r>
    </w:p>
    <w:p>
      <w:r>
        <w:t>신앙고백서는 성도들이 함께 공적 예배를 드리고 영적Edification을 도모하는 것뿐만 아니라, “서로의 능력과 필요에 따라 외적인 일들에서 서로를 구제하고 도와야 할 의무가 있다”고 엄숙히 선언합니다.</w:t>
      </w:r>
    </w:p>
    <w:p>
      <w:r>
        <w:t>참된 신앙고백은 입술의 소리에 머물지 않고, 결핍과 고통 중에 있는 형제를 향해 손을 펴는 실제적인 구제를 통해 증명됩니다.</w:t>
      </w:r>
    </w:p>
    <w:p>
      <w:r>
        <w:t>오늘 우리는 이 진리를 따라 성도 간의 교제에서 ‘구제의 중요성’이 무엇인지 세 가지 대지로 나누어 묵상하고자 합니다.</w:t>
      </w:r>
    </w:p>
    <w:p/>
    <w:p>
      <w:r>
        <w:t>제1대지: 구제는 성도 각자의 형편과 능력에 따라 나누어야 할 언약적 의무입니다</w:t>
      </w:r>
    </w:p>
    <w:p>
      <w:r>
        <w:t>신앙고백서 제26장 2절은 성도들이 “각자의 능력과 필요에 따라 외적인 일들에서 서로를 구제할(relieving each other in outward things) 의무가 있음”을 명시합니다.</w:t>
      </w:r>
    </w:p>
    <w:p>
      <w:r>
        <w:t>하나님이 세우신 지상 교회 안에는 믿음에는 부요하나 이 세상의 물질적인 면에서는 지극히 가난하고 궁핍한 성도들이 늘 존재합니다.</w:t>
      </w:r>
    </w:p>
    <w:p>
      <w:r>
        <w:t>하나님께서 어떤 성도에게는 외적인 물질의 풍요를 주시고 어떤 지체에게는 결핍을 허락하신 이유는, 은혜를 입은 성도들이 자신의 능력을 따라 형제의 필요를 채우도록 하시기 위함입니다.</w:t>
      </w:r>
    </w:p>
    <w:p>
      <w:r>
        <w:t>성경은 이러한 실제적인 나눔과 구제를 성도가 마땅히 짊어져야 할 거룩한 언약적 의무로 가르칩니다.</w:t>
      </w:r>
    </w:p>
    <w:p>
      <w:r>
        <w:t>로마서 15장 25–26절: "그러나 이제는 내가 성도를 섬기는 일로 예루살렘에 가노니 이는 마게도냐와 아가야 사람들이 예루살렘 성도 중 가난한 자들을 위하여 기쁘게 얼마를 연보하였음이라"</w:t>
      </w:r>
    </w:p>
    <w:p>
      <w:r>
        <w:t>사도 바울의 증거처럼, 초대 교회 성도들은 예루살렘의 가난한 형제들을 돕기 위해 물질을 모아 구제하는 일을 마땅한 의무이자 기쁨으로 여겼습니다.</w:t>
      </w:r>
    </w:p>
    <w:p>
      <w:r>
        <w:t>이처럼 구제는 내가 가진 여유로 선심을 쓰는 것이 아니라, 주님이 허락하신 분량을 따라 형제의 짐을 나누어 지는 언약적 책임입니다.</w:t>
      </w:r>
    </w:p>
    <w:p/>
    <w:p>
      <w:r>
        <w:t>[적용] 성도 여러분, 우리는 우리 주변에 있는 가난하고 병든 지체들의 외적인 형편에 얼마나 구체적인 관심을 기울이고 있습니까? 입술로는 "형제를 사랑한다"고 뜨겁게 말하면서도, 정작 나의 물질적 능력을 따라 형제의 실질적인 결핍을 채워주는 구제에는 눈을 감고 있지 않습니까? 물질의 나눔이 수반되지 않는 신앙고백은 생명력이 없는 빈 껍데기에 불과합니다. 이번 한 주간, 내 주변에 홀로 신음하는 지체들의 필요가 무엇인지 살피고, 주님이 나에게 주신 능력의 분량을 따라 구체적인 구제의 손길을 내미는 고백적 성도가 되기를 축원합니다.</w:t>
      </w:r>
    </w:p>
    <w:p/>
    <w:p>
      <w:r>
        <w:t>제2대지: 구제는 단순한 자선 행위가 아니라, 성령 안에서 누리는 참된 영적 ‘예배이자 교통’입니다</w:t>
      </w:r>
    </w:p>
    <w:p>
      <w:r>
        <w:t>우리는 흔히 구제를 물질적으로 여유가 있는 사람이 가난한 사람에게 일방적으로 베푸는 도덕적인 자선으로 이해하곤 합니다. 그러나 신앙고백서와 성경의 원리는 구제를 단순한 사회적 구호 활동을 넘어 하나님과의 영적 연합에 기초한 성도의 참된 ‘교통(fellowship/Koinonia)’으로 정의합니다.</w:t>
      </w:r>
    </w:p>
    <w:p>
      <w:r>
        <w:t>고린도후서 8장 4절: "이 은혜와 성도 섬기는 일에 참여함에 대하여 우리에게 간절히 구하니"</w:t>
      </w:r>
    </w:p>
    <w:p>
      <w:r>
        <w:t>성경은 궁핍한 성도를 돕는 구제 사역을 가리켜 “성도 섬기는 일에 참여함(fellowship of the ministering to the saints)”이라고 명명합니다.</w:t>
      </w:r>
    </w:p>
    <w:p>
      <w:r>
        <w:t>여기서 사용된 ‘참여’는 우리가 하나님과 나누고 성도 간에 나누는 영적 사귐을 뜻하는 ‘코이노니아’와 동일한 단어입니다.</w:t>
      </w:r>
    </w:p>
    <w:p>
      <w:r>
        <w:t>즉, 형제의 외적인 결핍을 물질로 채우는 구제 행위는 우리가 공적 예배를 드리고 서로를 위해 기도하는 영적 유익만큼이나, 성령 안에서 한 몸을 이룬 지체들이 누리는 가장 강력하고 거룩한 영적 예배이자 교통의 실체입니다.</w:t>
      </w:r>
    </w:p>
    <w:p/>
    <w:p>
      <w:r>
        <w:t>[적용] 우리가 구제를 행할 때 가장 경계해야 할 영적 함정은 교만함입니다. 내가 형제보다 더 많이 가졌다는 우월감이나 도덕적인 만족감으로 물질을 건넨다면, 그것은 성경이 말씀하는 참된 교제가 될 수 없습니다. 구제는 머리 되신 그리스도께서 나에게 청지기로 잠시 맡기신 은혜를 다른 지체에게 겸손히 전달하는 예배의 연속입니다.</w:t>
      </w:r>
    </w:p>
    <w:p>
      <w:r>
        <w:t>그러므로 구제할 때 우리는 지체 앞에서 전적으로 겸손해야 하며, 이 거룩한 교통을 통해 교회를 영적, 육적으로 온전케 하시는 삼위일체 하나님의 신비를 찬양해야 합니다.</w:t>
      </w:r>
    </w:p>
    <w:p/>
    <w:p>
      <w:r>
        <w:t>제3대지: 구제의 지평은 개교회의 울타리를 넘어 우주적 교회로 확장되어야 합니다</w:t>
      </w:r>
    </w:p>
    <w:p>
      <w:r>
        <w:t>신앙고백서 제26장 2절은 성도의 거룩한 구제와 교통의 범위에 대해 장엄하게 선언합니다. “이 교통은 하나님께서 기회를 주시는 대로, 각처에서 주 예수의 이름을 부르는 모든 자들에게까지 확장되어야 한다”.</w:t>
      </w:r>
    </w:p>
    <w:p>
      <w:r>
        <w:t>이 선언은 참된 구제의 의무가 내가 출석하는 특정 지역 교회의 울타리 안에만 갇혀 있어서는 안 됨을 교훈합니다.</w:t>
      </w:r>
    </w:p>
    <w:p>
      <w:r>
        <w:t>로마서 15장 25–26절: (예루살렘의 흉년 소식을 듣고 이방인 지역의 마게도냐와 아가야 성도들이 기쁜 마음으로 구제 연보를 보낸 역사적 사건)</w:t>
      </w:r>
    </w:p>
    <w:p>
      <w:r>
        <w:t>예루살렘의 성도들과 그리스 그리스 지역의 성도들은 인종도, 문화도 달랐으며 지리적으로도 멀리 떨어져 있었습니다. 그러나 그들은 오직 주 예수 그리스도의 이름을 부르는 한 가족이라는 고백 속에서 기꺼이 구제의 손길을 펼쳤습니다.</w:t>
      </w:r>
    </w:p>
    <w:p>
      <w:r>
        <w:t>또한, 신앙고백을 공유하는 건전한 지교회들 가운데 어느 한 지역의 교회가 극심한 재정적 곤경에 처해 공적인 예배와 말씀의 규례를 자립적으로 유지하기 어려울 때, 형편이 더 나은 다른 지역의 성도들이 재정적 지원을 아끼지 않고 제공하여 함께 짐을 지는 것이 우주적 교회가 보여주는 참된 구제의 본질입니다.</w:t>
      </w:r>
    </w:p>
    <w:p/>
    <w:p>
      <w:r>
        <w:t>[적용] 성도 여러분, 우리는 혹시 "내 교회, 내 부서만 평안하면 그만이다"라는 좁은 개교회주의의 벽 뒤에 숨어 있지는 않습니까? 온 우주에 흩어진 모든 참된 성도들은 주 안에서 한 피 받아 한 몸을 이룬 거룩한 형제자매들입니다.</w:t>
      </w:r>
    </w:p>
    <w:p>
      <w:r>
        <w:t>우리는 하나님이 기회를 주시는 대로, 고난받는 선교지의 성도들이나 재정적 자립이 어려운 이웃 교회를 돕는 공적인 구제 사역에 적극적으로 동참해야 합니다.</w:t>
      </w:r>
    </w:p>
    <w:p>
      <w:r>
        <w:t>우리의 기도와 사랑, 그리고 구제의 물질적 지평을 온 천하로 넓혀 주님의 우주적 교회를 함께 든든히 세워갑시다.</w:t>
      </w:r>
    </w:p>
    <w:p/>
    <w:p>
      <w:r>
        <w:t>결론</w:t>
      </w:r>
    </w:p>
    <w:p>
      <w:r>
        <w:t>사랑하는 성도 여러분, 우리가 고백하는 거룩한 신앙은 교회의 예배와 영적 교제 속에서 무르익고, 연약한 형제들을 구체적으로 돕고 살피는 실제적인 구제를 통해 비로소 온전해집니다.</w:t>
      </w:r>
    </w:p>
    <w:p>
      <w:r>
        <w:t>구제는 우리가 성령과 믿음으로 우리의 참된 머리이신 예수 그리스도와 연합되어 있음을 세상 가운데 증명하는 가시적인 증거입니다.</w:t>
      </w:r>
    </w:p>
    <w:p>
      <w:r>
        <w:t>우리가 물질의 형편과 능력에 따라 가난한 형제의 짐을 서로 지고,</w:t>
      </w:r>
    </w:p>
    <w:p>
      <w:r>
        <w:t>구제를 하나님께 드리는 향기로운 영적 교통으로 삼으며,</w:t>
      </w:r>
    </w:p>
    <w:p>
      <w:r>
        <w:t>온 세상에 흩어진 주님의 참된 교회를 세우기 위해 구제의 손길을 넓혀갈 때, 이 지상 교회는 음부의 권세가 이기지 못하는 강력한 천국 공동체로 우뚝 서게 될 것입니다. 이러한 구제의 은혜와 교통의 기쁨이 우리 교회와 성도님들의 삶 속에 풍성히 넘치기를 주 예수 그리스도의 이름으로 간절히 축원합니다. 아멘.</w:t>
      </w:r>
    </w:p>
    <w:p>
      <w:r>
        <w:t>⚖ 아울러 깊이 있는 신앙 성장을 위해 다음 단계로 이것을 고민해 보시면 어떨까요? 성도 간의 긴밀한 물질적 구제와 교통의 원리를 마음 깊이 새기며, 이 교제가 결코 "개인의 사유재산권과 소유권을 침해하는 공산주의적 이단으로 오용되지 않도록 경계한 신앙고백서의 균형 잡힌 가르침(제26장 3절)"에 대해서도 하나님의 말씀을 따라 계속해서 탐구해 볼까요?</w:t>
      </w:r>
    </w:p>
    <w:p>
      <w:r>
        <w:t>웨스트민스터 신앙고백서 27장 1절에서 '은혜언약의 거룩한 표시이며 인증인 성례'에 대해서 3개의 대지로 구성하되, 각 대지의 마지막에 적용을 하고, 중요한 성경 구절들을 포함한 설교문을 작성하세요.</w:t>
      </w:r>
    </w:p>
    <w:p/>
    <w:p/>
    <w:p>
      <w:r>
        <w:t>Thoughts</w:t>
      </w:r>
    </w:p>
    <w:p>
      <w:r>
        <w:br w:type="page"/>
      </w:r>
    </w:p>
    <w:p>
      <w:r>
        <w:t>제목: 은혜의 표와 인: 우리를 붙드시는 하나님의 시각적 복음</w:t>
      </w:r>
    </w:p>
    <w:p>
      <w:r>
        <w:t>본문 말씀: 로마서 4장 11절, 고린도전서 10장 16절, 로마서 6장 3–4절</w:t>
      </w:r>
    </w:p>
    <w:p>
      <w:r>
        <w:t>하나님께서는 눈에 보이지 않는 영적이고 천상의 신비로운 구원의 은혜를 우리의 연약한 육신과 오감이 인지할 수 있도록 가시적인 은혜의 방편을 선물로 주셨습니다.</w:t>
      </w:r>
    </w:p>
    <w:p>
      <w:r>
        <w:t>그것이 바로 주님이 친히 제정하신 거룩한 ‘성례(Sacraments)’인 세례와 성찬입니다.</w:t>
      </w:r>
    </w:p>
    <w:p>
      <w:r>
        <w:t>웨스트민스터 신앙고백서 제27장 1절은 이 성례의 정의에 대해 “은혜언약의 거룩한 표시(Signs)이자 인증(Seals)이며, 그리스도와 그분의 혜택들을 나타내고 그분 안에서 우리의 지분을 확증하기 위해 하나님께서 직접 제정하신 것”이라고 엄숙하게 선언합니다.</w:t>
      </w:r>
    </w:p>
    <w:p>
      <w:r>
        <w:t>오늘 우리는 이 진리의 터 위에서 성례가 우리 영혼에 부여하는 세 가지 신령한 은혜와 그 엄위한 목적을 함께 나누고자 합니다.</w:t>
      </w:r>
    </w:p>
    <w:p/>
    <w:p>
      <w:r>
        <w:t>제1대지: 성례는 은혜언약의 거룩한 표와 인으로서 우리의 구원을 절대적으로 확증합니다</w:t>
      </w:r>
    </w:p>
    <w:p>
      <w:r>
        <w:t>성례가 가지는 첫 번째 본질적인 특성은 그것이 은혜언약의 ‘표(Sign)’이자 ‘인(Seal)’이라는 사실입니다.</w:t>
      </w:r>
    </w:p>
    <w:p>
      <w:r>
        <w:t>표(Sign, 표시): 무지개가 홍수 심판의 구원을 보여주는 언약의 표였던 것처럼, 세례의 물과 성찬의 떡과 포도주는 눈에 보이지 않는 그리스도의 대속적 은혜(죄 씻음, 그리스도의 살과 피)를 우리의 감각이 느끼고 바라볼 수 있도록 나타내는 거룩한 표지판입니다.</w:t>
      </w:r>
    </w:p>
    <w:p>
      <w:r>
        <w:t>인(Seal, 인증): 왕의 어인이 찍힌 문서가 절대적인 법적 보증과 권위를 가지는 것처럼, 성례는 하나님께서 성도 개인에게 약속하신 구원의 권리를 도장 찍어 봉인하고 보증하시는 엄숙한 신적 확증입니다.</w:t>
      </w:r>
    </w:p>
    <w:p>
      <w:r>
        <w:t>우리가 믿음으로 성례에 참여할 때, 하나님께서는 성령의 역사를 통해 우리의 영혼 속에 "너는 내 것이며, 그리스도의 모든 공로가 전적으로 네 것이다"라는 지장을 찍어 확증해 주십니다.</w:t>
      </w:r>
    </w:p>
    <w:p>
      <w:r>
        <w:t>성경은 이 확증의 신비에 대해 다음과 같이 선포합니다.</w:t>
      </w:r>
    </w:p>
    <w:p>
      <w:r>
        <w:t>로마서 4장 11절: "그가 할례의 표를 받은 것은 무할례시에 믿음으로 된 의를 인친 것이니..."</w:t>
      </w:r>
    </w:p>
    <w:p>
      <w:r>
        <w:t>고린도전서 10장 16절: "우리가 축복하는 바 축복의 잔은 그리스도의 피에 참여함이 아니며 우리가 떼는 떡은 그리스도의 몸에 참여함이 아니냐"</w:t>
      </w:r>
    </w:p>
    <w:p>
      <w:r>
        <w:t>성례는 주님이 우리 영혼에 건네주시는 가장 확실한 가시적인 구원의 언약서입니다.</w:t>
      </w:r>
    </w:p>
    <w:p/>
    <w:p>
      <w:r>
        <w:t>[적용] 성도 여러분, 우리는 때로 영적인 나태함에 빠지거나 삶의 극심한 환난을 만날 때, 감정이 메마르고 구원의 확신이 흔들리곤 합니다. 그러나 자비로우신 하나님께서는 흔들리기 쉬운 우리의 주관적 감정에 구원을 맡겨두지 않으시고, 눈에 보이는 확고한 표와 인을 우리의 손에 쥐여 주셨습니다.</w:t>
      </w:r>
    </w:p>
    <w:p>
      <w:r>
        <w:t>우리의 구원은 내 유동적인 감정이 아니라, 하나님이 성례를 통해 그리스도의 살과 피로 도장 찍어 확증하신 언약의 신실함에 달려 있습니다.</w:t>
      </w:r>
    </w:p>
    <w:p>
      <w:r>
        <w:t>성찬의 떡을 떼고 잔을 마실 때마다, 또한 세례의 물을 바라볼 때마다, 나를 위해 영원한 보증이 되어 주신 그리스도의 공로를 신뢰하며 흔들리지 않는 구원의 확신 위에 굳건히 서시기를 축원합니다.</w:t>
      </w:r>
    </w:p>
    <w:p/>
    <w:p>
      <w:r>
        <w:t>제2대지: 성례는 교회와 세상을 가시적으로 구별하는 거룩한 경계선입니다</w:t>
      </w:r>
    </w:p>
    <w:p>
      <w:r>
        <w:t>둘째로, 성례는 “교회에 속한 자들과 세상의 나머지 사람들을 눈에 보이게 구별(put a visible difference)하는 거룩한 표시”입니다.</w:t>
      </w:r>
    </w:p>
    <w:p>
      <w:r>
        <w:t>구약 시대에 할례와 유월절 식사가 하나님의 언약 백성인 이스라엘과 이방 세상을 나누는 가시적인 경계선이었던 것처럼, 신약 시대의 세례와 성찬은 온 천하 속에서 우리가 오직 삼위일체 하나님의 소유된 백성임을 세상 앞에 선포하는 거룩한 예식입니다.</w:t>
      </w:r>
    </w:p>
    <w:p>
      <w:r>
        <w:t>이 성례를 통과할 때 성도는 세상이라는 거대한 물줄기에서 건져내어 져, 그리스도의 피로 씻김을 받고 하늘의 신령한 양식을 먹고 마시는 독특하고 영광스러운 신분으로 구별됩니다.</w:t>
      </w:r>
    </w:p>
    <w:p>
      <w:r>
        <w:t>출애굽기 12장 48절: "너희와 함께 거류하는 타국인이 여호와의 유월절을 지키고자 하거든 그 모든 남자는 할례를 받은 후에야 가까이 하여 지킬지니 곧 그는 본토인과 같이 될 것이나..."</w:t>
      </w:r>
    </w:p>
    <w:p>
      <w:r>
        <w:t>갈라디아서 3장 27절: "누구든지 그리스도와 합하기 위하여 세례를 받은 자는 그리스도로 옷 입었느니라"</w:t>
      </w:r>
    </w:p>
    <w:p>
      <w:r>
        <w:t>이 거룩한 구별은 우리의 외적인 공로나 도덕적 우월함 때문이 아니라, 오직 은혜의 언약 속에서 우리를 택하시고 성례로 인치신 하나님의 초자연적인 선택의 결과입니다.</w:t>
      </w:r>
    </w:p>
    <w:p/>
    <w:p>
      <w:r>
        <w:t>[적용] 오늘날 수많은 그리스도인이 세상과 구별되지 않는 모호한 삶을 살아가며 영적인 무기력증에 빠져 있습니다. 세상 사람들과 똑같은 가치관을 품고, 똑같은 세속적 정욕을 좇아 살아가면서 입술로만 예수님을 주로 고백한다면, 그것은 성례에 담긴 구별의 영광을 욕되게 하는 것입니다.</w:t>
      </w:r>
    </w:p>
    <w:p>
      <w:r>
        <w:t>우리는 세례를 통해 세상의 정욕에 대하여 이미 장사 지낸 바 되었고, 성찬을 통해 하늘의 생명력을 공급받는 구별된 자들입니다.</w:t>
      </w:r>
    </w:p>
    <w:p>
      <w:r>
        <w:t>떡과 잔을 대할 때마다 세상의 썩어질 양식을 구하는 가련한 인생에서 벗어나, 하늘의 지혜와 능력을 덧입은 자답게 세상 속에서 거룩한 주님의 소유된 백성으로 구별되어 당당하게 살아가시기를 축원합니다.</w:t>
      </w:r>
    </w:p>
    <w:p/>
    <w:p>
      <w:r>
        <w:t>제3대지: 성례는 그리스도 안에서 하나님을 섬기도록 우리를 장엄하게 헌신하게 만듭니다</w:t>
      </w:r>
    </w:p>
    <w:p>
      <w:r>
        <w:t>셋째로, 성례는 “그리스도 안에서 하나님의 말씀에 따라 하나님을 섬기도록 성도들을 장엄하게 헌신(solemnly engage)하게 만드는 언약적 서약”입니다.</w:t>
      </w:r>
    </w:p>
    <w:p>
      <w:r>
        <w:t>‘성례’를 뜻하는 라틴어 ‘사크라멘툼(Sacramentum)’은 역사적으로 로마 군인들이 황제와 지휘관에게 평생 변치 않는 충성을 고백하며 군대에 입대할 때 행했던 ‘군사적 맹세(Military Oath)’에서 유래한 단어입니다.</w:t>
      </w:r>
    </w:p>
    <w:p>
      <w:r>
        <w:t>성례에 참여한다는 것은 단순히 하나님의 은혜를 무임승차하는 권리를 받는 자리가 아닙니다. 그것은 십자가의 군병으로서 머리 되신 그리스도의 군대에 정식으로 배속되어, 사탄의 권세와 세상의 정욕을 대적하고 오직 대장이신 주님의 말씀의 규례에만 순종하며 살겠다고 엄숙히 다짐하는 충성 서약의 자리입니다.</w:t>
      </w:r>
    </w:p>
    <w:p>
      <w:r>
        <w:t>로마서 6장 3–4절: "무릇 그리스도 예수와 합하여 세례를 받은 우리는 그의 죽으심과 합하여 세례를 받은 줄을 알지 못하느냐 그러므로 우리가 그의 죽으심과 합하여 세례를 받음으로 그와 함께 장사 되었나니 이는 아버지의 영광으로 말미암아 그리스도를 죽은 자 가운데서 살리심과 같이 우리로 또한 새 생명 가운데서 행하게 하려 함이라"</w:t>
      </w:r>
    </w:p>
    <w:p>
      <w:r>
        <w:t>고린도전서 11장 26절: "너희가 이 떡을 먹으며 이 잔을 마실 때마다 주님의 죽으심을 그가 오실 때까지 전하는 것이니라"</w:t>
      </w:r>
    </w:p>
    <w:p>
      <w:r>
        <w:t>우리가 성례에 참여하여 떡을 떼고 잔을 마실 때마다, 우리는 주님이 오시는 그날까지 그분의 십자가 죽으심과 은혜를 세상 가운데 선포하는 군사적 사명을 완수하겠다고 주님 앞에 엄숙히 서약하는 것입니다.</w:t>
      </w:r>
    </w:p>
    <w:p/>
    <w:p>
      <w:r>
        <w:t>[적용] 사랑하는 성도 여러분, 우리는 성례를 통해 주님 앞에 드렸던 엄숙한 충성의 맹세를 기억하며 살아가고 계십니까? 세례의 물을 통과하며 나의 옛사람이 완전히 죽었음을 선언했다면, 우리는 더 이상 미움과 음란과 탐욕의 옛 자아에 지배당해서는 안 됩니다.</w:t>
      </w:r>
    </w:p>
    <w:p>
      <w:r>
        <w:t>성찬의 떡과 잔을 통해 주님의 찢기신 살과 흘리신 피의 대속적 사랑을 수혜 받았다면, 이제는 내 삶의 주권이 오직 그리스도께 있음을 고백하고 주님의 영광을 위해 나를 제물로 드려야 합니다.</w:t>
      </w:r>
    </w:p>
    <w:p>
      <w:r>
        <w:t>성례는 우리에게 구원의 기쁨을 주는 동시에, 평생 주님만을 신실하게 섬기도록 묶어두는 거룩한 사랑의 사슬입니다.</w:t>
      </w:r>
    </w:p>
    <w:p>
      <w:r>
        <w:t>주님이 명하신 말씀에 기쁨으로 순종하며, 주님의 죽으심과 승리를 세상 가운데 힘 있게 전파하는 충성스러운 하나님의 군사들이 되시기를 축원합니다.</w:t>
      </w:r>
    </w:p>
    <w:p/>
    <w:p>
      <w:r>
        <w:t>결론</w:t>
      </w:r>
    </w:p>
    <w:p>
      <w:r>
        <w:t>사랑하는 성도 여러분, 성례는 예수 그리스도께서 피 값으로 사신 은혜언약을 우리 눈앞에 생생하게 보여주시는 거룩한 시각적 복음입니다.</w:t>
      </w:r>
    </w:p>
    <w:p>
      <w:r>
        <w:t>주님은 이 성례를 통하여 우리의 믿음을 단단히 붙잡아 인치시고, 우리를 세상과 구별하시며, 그리스도 안에서 하나님을 영화롭게 섬기는 참된 예배자로 헌신하게 하십니다.</w:t>
      </w:r>
    </w:p>
    <w:p>
      <w:r>
        <w:t>비록 성례의 물질 자체가 신비한 마법적 능력을 가지는 것은 아니지만, 약속하신 말씀의 예식대로 우리가 참된 믿음으로 참여할 때, 성령 하나님의 강력한 교통하심을 통해 이 성례는 우리 영혼에 실질적인 하늘의 위로와 능력으로 역사합니다.</w:t>
      </w:r>
    </w:p>
    <w:p>
      <w:r>
        <w:t>허락하신 세례와 성찬의 은혜를 소중히 여기며, 은혜의 언약 안에 굳건히 서서 날마다 구원의 기쁨과 승리를 노래하는 복된 성도님들이 되시기를 주님의 이름으로 간절히 축원합니다. 아멘.</w:t>
      </w:r>
    </w:p>
    <w:p>
      <w:r>
        <w:t>⚓ 아울러 신앙의 지평을 넓히기 위해 다음 단계로 이것을 고민해 보시면 어떨까요? 은혜언약의 거룩한 표와 인으로서 성례의 필연적 본질(제27장 1절)을 마음에 깊이 새기며, 신앙고백서가 이어서 가르치는 "외적인 표지와 눈에 보이지 않는 은혜 사이의 신비로운 '성사적 연합'(제27장 2절)" 및 "성례의 효력이 집행자의 경건이 아닌 오직 성령의 역사에 달렸다는 영적 진리(제27장 3절)"에 대해서도 하나님의 말씀을 따라 계속해서 탐구해 볼까요?</w:t>
      </w:r>
    </w:p>
    <w:p>
      <w:r>
        <w:t>웨스트민스터 신앙고백서 27장 3절에서 '성례의 효력'에 대해서 3개의 대지로 구성하되, 각 대지의 마지막에 적용을 하고, 중요한 성경 구절들을 포함한 설교문을 작성하세요.</w:t>
      </w:r>
    </w:p>
    <w:p/>
    <w:p/>
    <w:p>
      <w:r>
        <w:t>Thoughts</w:t>
      </w:r>
    </w:p>
    <w:p>
      <w:r>
        <w:br w:type="page"/>
      </w:r>
    </w:p>
    <w:p>
      <w:r>
        <w:t>제목: 성례의 효력: 형식적 의식을 넘어 일하시는 삼위일체의 은혜</w:t>
      </w:r>
    </w:p>
    <w:p>
      <w:r>
        <w:t>본문 말씀: 고린도전서 12장 13절, 사도행전 8장 13, 23절, 고린도전서 11장 28절</w:t>
      </w:r>
    </w:p>
    <w:p>
      <w:r>
        <w:t>우리는 교회가 공적으로 집행하는 세례와 성찬, 즉 성례의 엄숙한 필요성과 영광에 대해 고백해 왔습니다. 그렇다면 이 물과 떡과 포도주가 우리에게 베풀어 주는 은혜의 효력은 과연 어디서 나오는 것일까요? 웨스트민스터 신앙고백서 제27장 3절은 성례가 성도들에게 구원의 은혜를 전달하고 신앙을 굳세게 하는 실질적인 원동력이 무엇인지 명쾌하게 밝혀 줍니다.</w:t>
      </w:r>
    </w:p>
    <w:p>
      <w:r>
        <w:t>오늘은 이 교훈을 따라 '성례의 참된 효력의 기원'을 세 가지 구체적인 대지로 살펴보며 주님의 은혜를 사모하고자 합니다.</w:t>
      </w:r>
    </w:p>
    <w:p/>
    <w:p>
      <w:r>
        <w:t>제1대지: 성례의 효력은 예식 자체의 마법적 힘이나 집행자의 조건에 있지 않습니다</w:t>
      </w:r>
    </w:p>
    <w:p>
      <w:r>
        <w:t>첫째로, 성례의 효력은 의식 그 자체가 가진 마법적인 힘이나 그것을 베푸는 인간 집행자의 상태에 좌우되지 않습니다. 신앙고백서 제27장 3절은 “성례를 통해 혹은 성례 안에서 나타나는 은혜는 성례 자체에 있는 어떤 힘에 의해 부여되는 것이 아니다”라고 단언합니다.</w:t>
      </w:r>
    </w:p>
    <w:p>
      <w:r>
        <w:t>로마 가톨릭교회는 성례를 거행하기만 하면 그 예식 자체가 자동으로 은혜를 주입한다는 기계적인 효력 사상(사효론, ex opere operato)을 주장하지만, 성경은 이를 철저히 거부합니다.</w:t>
      </w:r>
    </w:p>
    <w:p>
      <w:r>
        <w:t>또한 신앙고백서는 “성례의 효력이 그것을 집행하는 사람의 경건이나 의도(intention)에 의존하는 것도 아니다”라고 가르칩니다.</w:t>
      </w:r>
    </w:p>
    <w:p>
      <w:r>
        <w:t>세례나 성찬을 베푸는 목회자가 얼마나 도덕적으로 뛰어난지, 혹은 마음속으로 어떤 생각을 품었는지에 따라 하나님의 은혜가 취소되거나 효력이 변질될 수 없습니다.</w:t>
      </w:r>
    </w:p>
    <w:p>
      <w:r>
        <w:t>사도행전 8장 13, 23절: "시몬도 믿고 세례를 받은 후에 전심으로 빌립을 따라다니며... 내가 보니 너는 악독이 가득하며 불의에 매인 바 되었도다"</w:t>
      </w:r>
    </w:p>
    <w:p>
      <w:r>
        <w:t>고린도전서 1장 14–15절: "내가 그리스보와 가이오 외에는 너희 중 아무에게도 세례를 베풀지 아니한 것을 감사하노니 이는 아무도 나의 이름으로 세례를 받았다 말하지 못하게 하려 함이라"</w:t>
      </w:r>
    </w:p>
    <w:p>
      <w:r>
        <w:t>마술사 시몬의 사례가 보여 주듯, 공적으로 물세례를 받았다는 외적 사건 자체가 영혼의 거듭남을 보장해 주는 마법이 될 수 없으며, 사도 바울의 가르침처럼 성례의 주권은 인간 사역자가 아닌 오직 하나님께만 귀속되어 있습니다.</w:t>
      </w:r>
    </w:p>
    <w:p/>
    <w:p>
      <w:r>
        <w:t>[적용] 우리는 종종 "누구에게 세례를 받았는가", "어떤 훌륭하고 경건한 목회자가 거행하는 성찬인가" 하는 외적인 인물이나 인간적인 조건에 마음을 빼앗겨 실족하곤 합니다.</w:t>
      </w:r>
    </w:p>
    <w:p>
      <w:r>
        <w:t>그러나 그것은 하나님의 신성한 질서 자리에 인간을 앉히는 잘못된 태도입니다.</w:t>
      </w:r>
    </w:p>
    <w:p>
      <w:r>
        <w:t>혹은 예배당에 나와 성찬의 떡과 잔을 형식적으로 입에 넣었다는 행위 자체로 내 영혼의 구원이 안전할 것이라 착각하는 안일함에 빠지기도 합니다.</w:t>
      </w:r>
    </w:p>
    <w:p>
      <w:r>
        <w:t>성례의 참된 은혜는 인간의 조건이 아닌 오직 그 뒤에 역사하시는 구원의 하나님만을 바라볼 때 온전히 임한다는 사실을 기억하시기 바랍니다.</w:t>
      </w:r>
    </w:p>
    <w:p/>
    <w:p>
      <w:r>
        <w:t>제2대지: 성례의 참된 효력은 성령 하나님의 초자연적인 역사에 달려 있습니다</w:t>
      </w:r>
    </w:p>
    <w:p>
      <w:r>
        <w:t>둘째로, 성례를 통해 우리 영혼이 거듭나고 양육을 받는 실제적인 원동력은 오직 성령 하나님의 주권적인 역사에 달려 있습니다. 신앙고백서는 성례의 효력이 “오직 성령의 역사(the work of the Spirit)”를 통해서만 나타난다고 선언합니다.</w:t>
      </w:r>
    </w:p>
    <w:p>
      <w:r>
        <w:t>물세례 자체나 성찬의 떡 자체가 우리를 거듭나게 하거나 거룩하게 만들 수 있는 물리적 힘을 가지고 있지 않습니다.</w:t>
      </w:r>
    </w:p>
    <w:p>
      <w:r>
        <w:t>성례는 보이지 않는 은혜를 나타내는 외적인 수단일 뿐입니다.</w:t>
      </w:r>
    </w:p>
    <w:p>
      <w:r>
        <w:t>오직 성도들의 마음에 믿음을 주시는 성령 하나님께서 세례의 물과 성찬의 떡과 포도주라는 외적 매개체를 통해 초자연적으로 우리 영혼에 죄 씻음과 그리스도와의 연합을 유효하게 적용해 주실 때에만, 성례는 비로소 살아 있는 하나님의 구원의 방편으로 역사합니다.</w:t>
      </w:r>
    </w:p>
    <w:p>
      <w:r>
        <w:t>고린도전서 12장 13절: "우리가 유대인이나 헬라인이나 종이나 자유인이나 다 한 성령으로 세례를 받아 한 몸이 되었고 또 다 한 성령을 마시게 하셨느니라"</w:t>
      </w:r>
    </w:p>
    <w:p>
      <w:r>
        <w:t>요한복음 3장 5절: "예수께서 대답하시되 진실로 진실로 네게 이르노니 사람이 물과 성령으로 나지 아니하면 하나님의 나라에 들어갈 수 없느니라"</w:t>
      </w:r>
    </w:p>
    <w:p>
      <w:r>
        <w:t>성도들이 세례를 받고 성찬을 뗄 때, 우리의 육신은 물과 떡과 잔을 대하지만, 우리의 영혼은 성령의 신비로운 역사를 통해 하늘에 계신 그리스도의 고귀한 살과 피에 동참하는 영적 교통을 누리게 됩니다.</w:t>
      </w:r>
    </w:p>
    <w:p/>
    <w:p>
      <w:r>
        <w:t>[적용] 성례는 성령께서 우리 영혼 속에서 은혜의 불길을 지피시는 공적인 통로입니다.</w:t>
      </w:r>
    </w:p>
    <w:p>
      <w:r>
        <w:t>그러므로 우리는 세례식과 성찬식에 참여할 때마다 기계적으로 그 자리에 앉아 있어서는 안 됩니다. “성령 하나님, 이 물과 떡과 잔을 도구 삼아 나의 메마른 심령에 은혜의 생수를 부어 주시고, 주님의 대속의 효력을 성령의 권능으로 내 영혼에 새겨 주옵소서”라고 매 순간 절박하게 도우심을 구해야 합니다.</w:t>
      </w:r>
    </w:p>
    <w:p>
      <w:r>
        <w:t>성례를 형식적인 의식을 넘어 성령과의 깊고 풍성한 사귐의 시간으로 가꾸어 가시기를 바랍니다.</w:t>
      </w:r>
    </w:p>
    <w:p/>
    <w:p>
      <w:r>
        <w:t>제3대지: 성례의 효력은 제정의 말씀에 근거하며, 믿음으로 참여하는 이들에게 은혜로 결실을 맺습니다</w:t>
      </w:r>
    </w:p>
    <w:p>
      <w:r>
        <w:t>셋째로, 성례의 효력은 주님이 선포하신 제정의 말씀에 기초하며, 준비된 믿음으로 참여하는 이들에게 풍성히 결실을 맺습니다. 신앙고백서는 성례의 구원적 효력이 “제정의 말씀(the word of institution)”에 근거한다고 교훈합니다.</w:t>
      </w:r>
    </w:p>
    <w:p>
      <w:r>
        <w:t>주님이 남기신 제정의 말씀 안에는 매우 중요한 두 가지 기둥이 담겨 있습니다.</w:t>
      </w:r>
    </w:p>
    <w:p>
      <w:r>
        <w:t>첫째는 성례를 거행하고 지키라는 하나님의 승인의 명령(precept)이요, 둘째는 그 성례에 합당하게 참여하는 자들에게 신령한 복을 베풀어 주시겠다는 유익의 약속(promise of benefit)입니다.</w:t>
      </w:r>
    </w:p>
    <w:p>
      <w:r>
        <w:t>하나님의 약속은 변함없이 신실하지만, 그 혜택은 자동적으로 주어지는 것이 아닙니다. 성경은 오직 “합당하게 받는 자들(worthy receivers)”, 즉 신실한 약속을 믿음으로 붙들고 자기를 살피는 성도들에게만 이 성례의 풍성한 유익이 은혜로 임한다고 엄숙히 가르쳐 줍니다.</w:t>
      </w:r>
    </w:p>
    <w:p>
      <w:r>
        <w:t>마태복음 28장 19–20절: "그러므로 너희는 가서 모든 민족을 제자로 삼아 아버지와 아들과 성령의 이름으로 세례를 베풀고 내가 너희에게 분부한 모든 것을 가르쳐 지게 하라..."</w:t>
      </w:r>
    </w:p>
    <w:p>
      <w:r>
        <w:t>고린도전서 11장 28절: "사람이 자기를 살피고 그 후에야 이 떡을 먹고 이 잔을 마실지니"</w:t>
      </w:r>
    </w:p>
    <w:p>
      <w:r>
        <w:t>참된 성례의 유익은 오직 제정의 말씀 속에 담긴 약속을 믿음으로 붙들고, 두렵고 떨림으로 자기를 살피는 거룩한 성도들의 영혼 속에 풍성하게 흘러갑니다.</w:t>
      </w:r>
    </w:p>
    <w:p/>
    <w:p>
      <w:r>
        <w:t>[적용] 하나님이 제정의 말씀을 통해 주신 은혜의 약속은 완전하지만, 우리의 불신과 준비되지 못한 완악한 마음은 성례의 신령한 유익을 스스로 가로막는 걸림돌이 될 수 있습니다.</w:t>
      </w:r>
    </w:p>
    <w:p>
      <w:r>
        <w:t>회개하지 않은 죄를 품은 채 타성적으로 성례에 참여하는 것은 주님의 몸 된 교회의 거룩함을 훼손하는 무거운 일입니다.</w:t>
      </w:r>
    </w:p>
    <w:p>
      <w:r>
        <w:t>세례식과 성찬식에 임할 때마다 언제나 제정의 말씀에 비추어 우리 자신을 정직하게 살피십시오.</w:t>
      </w:r>
    </w:p>
    <w:p>
      <w:r>
        <w:t>나의 연약함을 고백하고 주님의 대속적 공로만을 정직히 붙잡을 때, 성례에 약속된 신령한 위로와 하늘의 자양분이 여러분의 삶 속에 충만히 채워질 것입니다.</w:t>
      </w:r>
    </w:p>
    <w:p/>
    <w:p>
      <w:r>
        <w:t>결론</w:t>
      </w:r>
    </w:p>
    <w:p>
      <w:r>
        <w:t>사랑하는 성도 여러분, 지상의 세례와 성찬은 결코 단순한 인간적 전통이나 종교적인 퍼포먼스가 아닙니다.</w:t>
      </w:r>
    </w:p>
    <w:p>
      <w:r>
        <w:t>이는 교회의 머리이신 예수 그리스도께서 제정의 말씀으로 선포하셨고, 오늘날 성령의 강력한 역사하심을 통해 성도들의 심령 속에 실제로 구원의 생명력을 인치시고 공급하시는 거룩한 은혜의 수단입니다.</w:t>
      </w:r>
    </w:p>
    <w:p>
      <w:r>
        <w:t>인간의 경건에 기대어 성례를 가볍게 여기거나, 외적 의식만을 미신적으로 의지하는 모든 오해를 과감히 내려놓읍시다.</w:t>
      </w:r>
    </w:p>
    <w:p>
      <w:r>
        <w:t>오직 우리에게 약속을 주신 삼위일체 하나님의 신실하심만을 신뢰함으로, 매번 거행되는 거룩한 성례 속에서 주님의 살과 피가 주는 참된 구원의 생명을 충만히 경험하고 날마다 장성한 분량까지 자라가는 복된 성도들이 되시기를 주 예수 그리스도의 이름으로 간절히 축원합니다. 아멘.</w:t>
      </w:r>
    </w:p>
    <w:p>
      <w:r>
        <w:t>⚓ 아울러 더 깊은 신앙의 도약을 위해 다음 단계로 이것을 고민해 보시면 어떨까요? 성례의 효력이 집행자의 외적인 경건이 아닌 성령의 역사에 있음을 배운 것처럼, 신앙고백서가 이어서 가르치는 "성경이 인정하는 오직 단 두 가지 성례인 세례와 성찬의 독특성(제27장 4절)" 및 "로마 가톨릭의 거짓된 5대 성례를 배격해야 하는 신학적 이유"에 대해서도 하나님의 말씀을 따라 계속해서 탐구해 볼까요?</w:t>
      </w:r>
    </w:p>
    <w:p>
      <w:r>
        <w:t>웨스트민스터 신앙고백서 28장 1-2절에서 '세례가 표시하는 것과 삼위 하나님의 이름으로 베푸는 이유'에 대해서 3개의 대지로 구성하되, 각 대지의 마지막에 적용을 하고, 중요한 성경 구절들을 포함한 설교문을 작성하세요.</w:t>
      </w:r>
    </w:p>
    <w:p/>
    <w:p/>
    <w:p>
      <w:r>
        <w:t>Thoughts</w:t>
      </w:r>
    </w:p>
    <w:p>
      <w:r>
        <w:br w:type="page"/>
      </w:r>
    </w:p>
    <w:p>
      <w:r>
        <w:t>제목: 은혜의 표식과 주권적 소유: 세례의 영광</w:t>
      </w:r>
    </w:p>
    <w:p>
      <w:r>
        <w:t>본문 말씀: 마태복음 28장 19–20절, 로마서 6장 3–4절, 디도서 3장 5절</w:t>
      </w:r>
    </w:p>
    <w:p>
      <w:r>
        <w:t>성도 여러분, 우리는 지난 시간 성례의 일반적인 정의와 그 신비로운 효력에 대해 나누었습니다. 오늘은 웨스트민스터 신앙고백서 제28장 1절과 2절의 선언을 바탕으로, 신약 교회의 가장 첫 관문이자 은혜의 표인 ‘세례(Baptism)’에 담긴 오묘한 진리를 깊이 나누고자 합니다.</w:t>
      </w:r>
    </w:p>
    <w:p>
      <w:r>
        <w:t>예수 그리스도께서는 부활하신 후 승천하시기 직전, 제자들에게 “그러므로 너희는 가서 모든 민족을 제자로 삼아 아버지와 아들과 성령의 이름으로 세례를 베풀라”는 위대한 명령을 주셨습니다.</w:t>
      </w:r>
    </w:p>
    <w:p>
      <w:r>
        <w:t>이 세례는 그리스도께서 친히 제정하셨으며, 세상 끝날까지 그분의 교회 안에서 영원히 계속되어야 할 거룩한 예식입니다.</w:t>
      </w:r>
    </w:p>
    <w:p>
      <w:r>
        <w:t>오늘 우리는 세례가 표시하는 신령한 혜택들과 왜 우리가 반드시 삼위 하나님의 이름으로 세례를 받아야 하는지, 그 영적인 의미를 세 가지 대지로 나누어 고찰해 보겠습니다.</w:t>
      </w:r>
    </w:p>
    <w:p/>
    <w:p>
      <w:r>
        <w:t>제1대지: 세례는 그리스도와의 연합과 영적 깨끗함을 표시하고 인치는 거룩한 표입니다</w:t>
      </w:r>
    </w:p>
    <w:p>
      <w:r>
        <w:t>웨스트민스터 신앙고백서 제28장 1절은 세례의 영적 본질에 대해 선언합니다. 세례는 단순히 교회의 외적인 예식이 아니라, “은혜언약의 표시(Sign)이자 인(Seal)”입니다.</w:t>
      </w:r>
    </w:p>
    <w:p>
      <w:r>
        <w:t>세례의 외적 요소인 물은 그리스도의 보배로운 피와 성령의 씻어주시는 은혜를 상징합니다.</w:t>
      </w:r>
    </w:p>
    <w:p>
      <w:r>
        <w:t>물이 육신의 더러운 것을 씻어내는 것처럼, 그리스도의 피는 우리 영혼의 죄책을 씻어내며 성령의 권능은 우리를 도덕적 부패로부터 새롭게 하십니다.</w:t>
      </w:r>
    </w:p>
    <w:p>
      <w:r>
        <w:t>따라서 세례는 우리에게 네 가지 신령한 은혜를 눈으로 보여주고 확증합니다.</w:t>
      </w:r>
    </w:p>
    <w:p>
      <w:r>
        <w:t>그리스도에게 접붙임 바 됨(Ingrafting into Christ): 우리가 예수님과 유기적인 연합을 이루어 생명을 공급받음을 보여 줍니다.</w:t>
      </w:r>
    </w:p>
    <w:p>
      <w:r>
        <w:t>중생(Regeneration): 성령의 초자연적인 역사로 영혼이 새롭게 태어났음을 증거합니다.</w:t>
      </w:r>
    </w:p>
    <w:p>
      <w:r>
        <w:t>죄 사함(Remission of sins): 그리스도의 대속의 피로 모든 죄책이 완전히 씻겼음을 법적으로 선언합니다.</w:t>
      </w:r>
    </w:p>
    <w:p>
      <w:r>
        <w:t>하나님께 헌신하여 새 생명 가운데 행함: 세상의 정욕적 지배에서 벗어나 오직 주님만을 섬기겠다는 거룩한 서약입니다.</w:t>
      </w:r>
    </w:p>
    <w:p>
      <w:r>
        <w:t>성경은 이에 대해 다음과 같이 증거합니다.</w:t>
      </w:r>
    </w:p>
    <w:p>
      <w:r>
        <w:t>디도서 3장 5절: “우리를 구원하시되 우리가 행한 바 의로운 행위로 말미암지 아니하고 오직 그의 긍휼하심을 따라 중생의 씻음과 성령의 새롭게 하심으로 하셨나니”</w:t>
      </w:r>
    </w:p>
    <w:p>
      <w:r>
        <w:t>사도행전 2장 38절: “베드로가 이르되 너희가 회개하여 각각 예수 그리스도의 이름으로 세례를 받고 죄 사함을 받으라 그리하면 성령의 선물을 받으리니”</w:t>
      </w:r>
    </w:p>
    <w:p>
      <w:r>
        <w:t>비록 물세례 자체가 자동으로 사람을 거듭나게 하거나 무조건 죄를 사해 주는 마법적 힘을 가진 것은 아닙니다.</w:t>
      </w:r>
    </w:p>
    <w:p>
      <w:r>
        <w:t>그러나 믿음으로 참여하는 이들에게 성령께서는 이 예식을 도구 삼아 보이지 않는 천상의 은혜를 실질적으로 적용하시고, 죄를 씻어 주셨다는 구원의 인을 영혼 속에 깊이 찍어 주십니다.</w:t>
      </w:r>
    </w:p>
    <w:p/>
    <w:p>
      <w:r>
        <w:t>[적용] 성도 여러분, 우리는 이미 세례를 받은 그리스도인들입니다. 그렇다면 여러분의 영혼 속에는 주님이 찍어주신 보이지 않는 ‘은혜언약의 도장’이 선명히 살아 숨 쉬고 있습니까? 마귀가 날마다 우리의 옛 죄를 들추어내며 참소하고 흔들 때, 우리는 내가 세례를 통해 그리스도와 연합되었으며 이미 그분의 피로 모든 죄책이 완전히 씻겼다는 법적 확신을 무기 삼아 대적해야 합니다. 여러분이 세례를 통해 죄 사함과 중생의 인치심을 받았음을 날마다 기억하고, 어떤 영적 흔들림 속에서도 요동하지 않는 구원의 기쁨을 당당히 누리시기를 축원합니다.</w:t>
      </w:r>
    </w:p>
    <w:p/>
    <w:p>
      <w:r>
        <w:t>제2대지: 세례는 삼위 하나님의 권위와 소유, 그리고 헌신을 나타냅니다</w:t>
      </w:r>
    </w:p>
    <w:p>
      <w:r>
        <w:t>신앙고백서 제28장 2절은 세례의 외적 요소인 물을 사용할 때, 반드시 “성부와 성자와 성령의 이름으로” 세례를 베풀어야 한다고 가르칩니다.</w:t>
      </w:r>
    </w:p>
    <w:p>
      <w:r>
        <w:t>주님이 제정하신 이 삼위일체의 공식은 세례의 효력과 우리의 신분 변화에 있어 지극히 중요한 신학적 기초를 담고 있습니다. 삼위 하나님의 이름으로 세례를 받는다는 것은 세 가지 장엄한 진리를 고백하는 것입니다.</w:t>
      </w:r>
    </w:p>
    <w:p>
      <w:r>
        <w:t>첫째는 삼위일체 하나님의 신성한 권위(Authority) 아래 세례가 집행된다는 점입니다.</w:t>
      </w:r>
    </w:p>
    <w:p>
      <w:r>
        <w:t>사람이 임의로 주는 것이 아니라, 온 우주의 주권자이신 성부, 성자, 성령 하나님의 절대적인 승인과 권세로 이 성례가 보증됩니다.</w:t>
      </w:r>
    </w:p>
    <w:p>
      <w:r>
        <w:t>둘째는 우리가 삼위일체 하나님의 신앙과 교리(Faith and Profession) 안으로 들어왔음을 공적으로 고백하는 것입니다.</w:t>
      </w:r>
    </w:p>
    <w:p>
      <w:r>
        <w:t>우리는 참되신 유일한 삼위일체 하나님만을 나의 참된 신앙의 대상으로 모셔 들였습니다. 셋째는 우리가 삼위 하나님의 소유가 되어 그분의 서비스에 전적으로 헌신(Consecrated to the service)되었음을 뜻합니다.</w:t>
      </w:r>
    </w:p>
    <w:p>
      <w:r>
        <w:t>세례는 영적인 신분 계약서입니다. 나의 이마에 성부, 성자, 성령 하나님의 이름표가 선명하게 찍힘으로써, 우리는 더 이상 사탄과 죄의 노예가 아니라 삼위일체 하나님의 거룩한 주권적 소유이자 그분을 평생 섬기는 영광스러운 군사가 되었음을 대외적으로 선포하는 서약입니다.</w:t>
      </w:r>
    </w:p>
    <w:p>
      <w:r>
        <w:t>마태복음 28장 19절: “그러므로 너희는 가서 모든 민족을 제자로 삼아 아버지와 아들과 성령의 이름으로 세례를 베풀고”</w:t>
      </w:r>
    </w:p>
    <w:p>
      <w:r>
        <w:t>교회는 이 삼위일체의 엄숙한 이름을 망령되이 일컫거나 가볍게 여겨서는 안 되며, 반드시 주님이 정하신 법칙과 질서대로 부름받은 사역자들을 통해서만 이를 엄숙하게 집행해야 합니다.</w:t>
      </w:r>
    </w:p>
    <w:p/>
    <w:p>
      <w:r>
        <w:t>[적용] 여러분, 우리의 인생 전체에 삼위 하나님의 장엄한 이름표가 찍혀 있다는 사실을 기억하십시오. 우리는 하나님의 이름을 등에 업고 살아가는 영적 대사들입니다. 우리가 하나님의 이름표를 단 자가 되었다면, 우리의 가정 생활과 일터, 보이지 않는 은밀한 영역에서의 삶의 행실도 그분의 거룩한 이름의 영예에 합당해야 합니다. 나의 욕망과 명예를 위해 살아가던 교만한 자아를 내려놓고, 나를 값진 피로 사셔서 삼위 하나님의 거룩한 소유로 삼아주신 주님의 권위를 온전히 인정하며, 내 삶의 매 순간을 성부, 성자, 성령 하나님의 영광을 위한 거룩한 도구로 기꺼이 내어드리는 참된 백성이 되시기를 바랍니다.</w:t>
      </w:r>
    </w:p>
    <w:p/>
    <w:p>
      <w:r>
        <w:t>제3대지: 세례 받은 자의 의무는 교회 공동체 안에서 새 생명 가운데 걸어가는 것입니다</w:t>
      </w:r>
    </w:p>
    <w:p>
      <w:r>
        <w:t>마지막으로, 세례가 표시하는 중요한 목적 중 하나는 “세례 받는 자를 가시적인 지상의 교회 공동체 안으로 엄숙하게 가입시키는 것”입니다.</w:t>
      </w:r>
    </w:p>
    <w:p>
      <w:r>
        <w:t>세례는 외롭게 홀로 믿는 신앙의 자리가 아닙니다. 세례는 하나님이 이 땅 위에 세우신 그리스도의 왕국이자 가족인 유형교회 안으로 정식 배속되어, 하늘의 시민권을 가졌음을 공적으로 등록하는 예식입니다.</w:t>
      </w:r>
    </w:p>
    <w:p>
      <w:r>
        <w:t>이 공적인 가입을 통해 세례 받은 자에게는 장엄한 의무가 뒤따릅니다. 신앙고백서의 표현처럼, “예수 그리스도를 통하여 하나님께 전적으로 드려져서, 새 생명 가운데 행하도록(walk in newness of life) 장엄하게 의무를 부여받는 서약”입니다.</w:t>
      </w:r>
    </w:p>
    <w:p>
      <w:r>
        <w:t>세례를 통해 죄에 대하여 이미 장사 지낸 바 되었으니, 이제는 더 이상 옛사람의 썩어져 가는 가치관과 정욕에 지배받지 않고, 그리스도의 부활 생명을 힙입어 새로운 의의 변기를 들고 의의 군사답게 영적 전투를 수행해 나가는 것입니다.</w:t>
      </w:r>
    </w:p>
    <w:p>
      <w:r>
        <w:t>로마서 6장 3–4절: “무릇 그리스도 예수와 합하여 세례를 받은 우리는 그의 죽으심과 합하여 세례를 받은 줄을 알지 못하느냐 그러므로 우리가 그의 죽으심과 합하여 세례를 받음으로 그와 함께 장사되었나니 이는 아버지의 영광으로 말미암아 그리스도를 죽은 자 가운데서 살리심과 같이 우리로 또한 새 생명 가운데서 행하게 하려 함이라”</w:t>
      </w:r>
    </w:p>
    <w:p>
      <w:r>
        <w:t>갈라디아서 3장 27절: “누구든지 그리스도와 합하기 위하여 세례를 받은 자는 그리스도로 옷 입었느니라”</w:t>
      </w:r>
    </w:p>
    <w:p>
      <w:r>
        <w:t>세례 받은 성도는 매일 아침 눈을 뜰 때마다 세상의 세속적 가치관의 누더기 옷을 벗어 던지고, 그리스도의 보혈과 성령으로 지어 입힌 아름다운 신부의 흰 옷, 군사의 갑옷을 입고 하루를 출발해야 마땅합니다.</w:t>
      </w:r>
    </w:p>
    <w:p/>
    <w:p>
      <w:r>
        <w:t>[적용] 사랑하는 성도 여러분, 여러분은 매 주일 지상 유형교회 안에서 공적으로 신앙의 지체들과 연합하여 교회의 예배와 선교, 다스림의 질서에 기쁨으로 동참하고 계십니까? 또한, 여러분의 옛 자아는 정말로 십자가 밑에 완전히 장사 지낸 바 되었습니까? 혹시 여전히 마음 깊은 곳에서 고집스러운 내 옛 생각과 습관들이 고개를 쳐들며 그리스도의 다스림을 거역하고 있지는 않습니까? 세례 받은 우리는 이미 나의 주인이 완전히 바뀐 존재들입니다. 세상의 헛된 유혹과 타협하지 마십시오. 나에게 주신 교회의 직무와 예배의 자리를 소중히 여기며, 지상의 나태한 영적 잠에서 깨어나 날마다 성령의 권능을 힘입어 새 생명 가운데 거룩하게 전진하는 신실한 군사들이 되시기를 축원합니다.</w:t>
      </w:r>
    </w:p>
    <w:p/>
    <w:p>
      <w:r>
        <w:t>결론</w:t>
      </w:r>
    </w:p>
    <w:p>
      <w:r>
        <w:t>사랑하는 성도 여러분, 세례는 주님이 우리에게 베풀어 주신 은혜언약의 가장 확실하고 거룩한 도장입니다.</w:t>
      </w:r>
    </w:p>
    <w:p>
      <w:r>
        <w:t>우리는 삼위 하나님의 그 영광스럽고 어마어마한 이름을 몸에 지닌 가장 고귀한 삼위 하나님의 소유입니다.</w:t>
      </w:r>
    </w:p>
    <w:p>
      <w:r>
        <w:t>비록 지상의 삶이 고되고 마귀의 참소가 거셀지라도 낙심하지 마십시오. 우리 머리 되신 그리스도께서 이미 세례를 통해 우리 영혼의 모든 더러운 죄책을 영원히 씻어 주셨고, 우리를 그분의 신비로운 지체로 접붙여 주셨습니다.</w:t>
      </w:r>
    </w:p>
    <w:p>
      <w:r>
        <w:t>매일 주님이 주시는 새 부활의 생명력을 공급받으며, 교회 공동체 안에서 형제자매들과 발을 맞추어 새 생명의 거룩한 삶을 끝까지 완수하고, 주님 오시는 그날 칭찬받는 거룩한 백성들이 되시기를 주님의 이름으로 간절히 축원합니다. 아멘.</w:t>
      </w:r>
    </w:p>
    <w:p>
      <w:r>
        <w:t>⛪ 혹시 다음 단계로 이것을 함께 고민해 보시면 어떨까요? 세례가 표시하는 이 위대한 은혜의 언약적 기초를 가슴에 새기며, 웨스트민스터 신앙고백서가 이어서 엄숙히 가르치고 논쟁적인 역사를 거쳐 온 "세례의 올바른 방식(물에 잠그는 침례만 고집해야 하는가, 아니면 붓거나 뿌리는 방식도 성경적으로 합당한가? 제28장 3절)" 및 "믿는 자의 어린 자녀들에게 세례를 베풀어야 하는 유아세례의 성경적 필연성(제28장 4절)"에 대해서도 하나님의 말씀을 따라 계속해서 탐구해 볼까요?</w:t>
      </w:r>
    </w:p>
    <w:p>
      <w:r>
        <w:t>웨스트민스터 신앙고백서 28장 4절에서 '유아 세례'에 대해서 3개의 대지로 구성하되, 각 대지의 마지막에 적용을 하고, 중요한 성경 구절들을 포함한 설교문을 작성하세요.</w:t>
      </w:r>
    </w:p>
    <w:p/>
    <w:p/>
    <w:p>
      <w:r>
        <w:t>Thoughts</w:t>
      </w:r>
    </w:p>
    <w:p>
      <w:r>
        <w:br w:type="page"/>
      </w:r>
    </w:p>
    <w:p>
      <w:r>
        <w:t>제목: 약속의 대를 잇는 하나님의 은혜: 유아 세례의 언약적 신비</w:t>
      </w:r>
    </w:p>
    <w:p>
      <w:r>
        <w:t>본문 말씀: 사도행전 2장 39절, 골로새서 2장 11–12절, 고린도전서 7장 14절</w:t>
      </w:r>
    </w:p>
    <w:p>
      <w:r>
        <w:t>성도 여러분, 우리는 지난 시간 세례가 나타내는 신령한 은혜와 더불어 우리가 왜 성부와 성자의 성령의 이름으로 세례를 받아야 하는지, 그 장엄한 신분적 헌신에 대해 나누었습니다. 오늘은 웨스트민스터 신앙고백서 제28장 4절의 가르침을 따라, 교회사 속에서 수많은 논쟁의 중심에 서 있었으나 동시에 믿는 성도들에게 가장 큰 영적 위로와 감격을 선사해 주는 ‘유아 세례(Infant Baptism)’의 성경적 타당성과 은혜로운 신비에 대해 깊이 고찰해 보고자 합니다.</w:t>
      </w:r>
    </w:p>
    <w:p>
      <w:r>
        <w:t>신앙고백서 제28장 4절은 유아 세례의 대상에 대해 다음과 같이 명확히 정의합니다. “그리스도께 신앙고백을 하고 복종하는 자들뿐만 아니라, 믿는 부모의 한쪽 혹은 양쪽 모두에게서 태어난 유아들도 세례를 받아야 한다”.</w:t>
      </w:r>
    </w:p>
    <w:p>
      <w:r>
        <w:t>이 선언은 자녀의 신앙 교육을 부모 개인의 사적인 영역으로만 남겨두지 않고, 교회의 언약적 돌봄 아래 두는 엄숙한 성경적 진리입니다. 오늘 세 가지 대지를 통해 우리 자녀들에게 베푸시는 하나님의 놀라운 언약의 비밀을 깨닫고, 가정과 교회를 언약의 터 위에 든든히 세우는 은혜가 있기를 축원합니다.</w:t>
      </w:r>
    </w:p>
    <w:p/>
    <w:p>
      <w:r>
        <w:t>제1대지: 유아 세례는 아브라함 때부터 흐르는 은혜언약의 영속성에 기초합니다</w:t>
      </w:r>
    </w:p>
    <w:p>
      <w:r>
        <w:t>첫째로, 유아 세례는 하나님께서 아브라함과 맺으셨고 오늘날 우리에게까지 이어지는 은혜언약의 끊임없는 연속성에 근거합니다.</w:t>
      </w:r>
    </w:p>
    <w:p>
      <w:r>
        <w:t>간혹 유아 세례를 반대하는 이들은 신약 성경에 "어린아이에게 세례를 주라"는 직접적인 명령이 없다는 이유로 이를 거부하곤 합니다.</w:t>
      </w:r>
    </w:p>
    <w:p>
      <w:r>
        <w:t>그러나 우리는 성경 전체를 관통하는 하나님의 언약적 방식을 보아야 합니다. 하나님께서 구약 시대에 아브라함과 세우신 언약은 오늘날 신약의 성도들이 예수 그리스도 안에서 누리는 은혜언약과 그 본질에 있어서 완벽히 동일한 하나의 언약입니다.</w:t>
      </w:r>
    </w:p>
    <w:p>
      <w:r>
        <w:t>창세기 17장 7절: “내가 내 언약을 나와 너 및 네 대대 후손 사이에 세워서 영원한 언약을 삼고 너와 네 후손의 하나님이 되리라”</w:t>
      </w:r>
    </w:p>
    <w:p>
      <w:r>
        <w:t>사도행전 2장 39절: “이 약속은 너희와 너희 자녀와 모든 먼 데 사람 곧 주 우리 하나님이 얼마든지 부르시는 자들에게 하신 것이라”</w:t>
      </w:r>
    </w:p>
    <w:p>
      <w:r>
        <w:t>사도 베드로는 오순절 설교에서 구약의 언약적 공식을 그대로 사용하며, 하나님의 구원 약속이 성도 자신뿐만 아니라 “너희 자녀”에게도 동일하게 적용된다고 선포했습니다.</w:t>
      </w:r>
    </w:p>
    <w:p>
      <w:r>
        <w:t>하나님은 단 한 번도 당신의 언약 백성을 다루실 때 자녀들을 그 언약의 약속 밖으로 밀어내신 적이 없습니다.</w:t>
      </w:r>
    </w:p>
    <w:p>
      <w:r>
        <w:t>믿는 부모의 품에서 태어난 자녀들은 날 때부터 이 은혜언약의 범위 안에 속해 있으며, 그 약속의 혜택을 받을 정당한 상속자로 간주됩니다.</w:t>
      </w:r>
    </w:p>
    <w:p/>
    <w:p>
      <w:r>
        <w:t>[적용] 성도 여러분, 우리는 우리의 자녀들을 바라볼 때 어떤 눈으로 바라보고 있습니까? 단순히 세상에서 성공하고 훌륭하게 자라나야 할 육신의 자녀로만 생각하십니까? 유아 세례의 교리는 우리의 자녀들이 태어나는 그 순간부터 하나님의 거대한 은혜언약의 날개 아래 보호받고 있는 "언약의 자손"임을 일깨워 줍니다.</w:t>
      </w:r>
    </w:p>
    <w:p>
      <w:r>
        <w:t>부모의 불완전함이나 육아의 고단함 속에서 낙심하지 마십시오. 우리 자녀들의 미래는 부모의 능력이 아니라, 아브라함 때부터 지금까지 변치 않고 신실하게 흘러온 하나님의 은혜언약의 약속에 붙들려 있습니다.</w:t>
      </w:r>
    </w:p>
    <w:p>
      <w:r>
        <w:t>이 약속을 굳게 믿고 자녀의 영혼을 하나님께 기도로 맡겨드리는 부모가 되시기를 바랍니다.</w:t>
      </w:r>
    </w:p>
    <w:p/>
    <w:p>
      <w:r>
        <w:t>제2대지: 세례는 구약의 할례를 계승하여 언약 백성의 신분을 확증하는 새로운 표와 인입니다</w:t>
      </w:r>
    </w:p>
    <w:p>
      <w:r>
        <w:t>둘째로, 신약의 세례는 구약의 할례를 대신하여 믿는 자의 자녀가 하나님의 백성임을 공적으로 확증하는 새로운 은혜의 표이자 인입니다.</w:t>
      </w:r>
    </w:p>
    <w:p>
      <w:r>
        <w:t>구약 시대에 하나님의 언약 백성이 된 성도의 자녀들은 태어난 지 8일 만에 자신의 의사 표명과 상관없이 ‘할례’를 받음으로써 하나님의 백성이라는 물리적인 인치심을 몸에 지녔습니다.</w:t>
      </w:r>
    </w:p>
    <w:p>
      <w:r>
        <w:t>신약 시대에 와서 이 할례의 제도는 피 흘림이 없는 정결한 의식인 ‘세례’로 대체되었습니다.</w:t>
      </w:r>
    </w:p>
    <w:p>
      <w:r>
        <w:t>성경은 세례와 할례가 영적으로 완전히 동일한 기능을 수행하고 있음을 분명히 밝힙니다.</w:t>
      </w:r>
    </w:p>
    <w:p>
      <w:r>
        <w:t>골로새서 2장 11–12절: “또 그 안에서 너희가 손으로 하지 아니한 할례를 받았으니 곧 육의 몸을 벗는 것이요 그리스도의 할례니라 너희가 세례로 그리스도와 함께 장사되고...”</w:t>
      </w:r>
    </w:p>
    <w:p>
      <w:r>
        <w:t>사도 바울은 세례를 가리켜 “그리스도의 할례”라고 부릅니다.</w:t>
      </w:r>
    </w:p>
    <w:p>
      <w:r>
        <w:t>만약 신약 시대에 이르러 믿는 자의 자녀들에게 세례를 베풀 수 없다고 주장한다면, 그것은 구약의 자녀들이 누렸던 언약 백성의 표를 받는 특권과 교회의 보살핌을 신약의 자녀들에게서는 빼앗아 버리는 셈이 되며, 결과적으로 신약 교회의 은혜를 구약보다 축소시키는 모순에 빠지게 됩니다.</w:t>
      </w:r>
    </w:p>
    <w:p>
      <w:r>
        <w:t>세례는 물이라는 외적 원소를 통해 자녀의 영혼이 그리스도의 보혈로 씻김을 받고 성령으로 거듭나 주님과 연합되었음을 인치시는 거룩한 도장입니다.</w:t>
      </w:r>
    </w:p>
    <w:p/>
    <w:p>
      <w:r>
        <w:t>[적용] 우리는 우리의 자녀가 받은 유아 세례를 단지 교회의 연례행사나 통과의례 정도로 가볍게 여기지 않는지 돌아보아야 합니다. 유아 세례는 머리 되신 그리스도께서 우리 자녀의 이마에 삼위일체 하나님의 소유라는 거룩한 이름표를 영적으로 선명하게 찍어주시는 장엄한 사건입니다.</w:t>
      </w:r>
    </w:p>
    <w:p>
      <w:r>
        <w:t>자녀가 스스로 신앙을 고백할 수 없다는 이유로 세례의 효력을 의심하지 마십시오.</w:t>
      </w:r>
    </w:p>
    <w:p>
      <w:r>
        <w:t>하나님은 자녀의 연약함 위에서 일하시는 주권적인 분이십니다.</w:t>
      </w:r>
    </w:p>
    <w:p>
      <w:r>
        <w:t>자녀를 볼 때마다 주님이 친히 피 값으로 사시고 세례로 인치신 귀한 소유임을 기억하며, 세상의 풍조에 빼앗기지 않도록 거룩한 존귀함으로 대하며 양육하시기를 바랍니다.</w:t>
      </w:r>
    </w:p>
    <w:p/>
    <w:p>
      <w:r>
        <w:t>제3대지: 믿는 자의 자녀들은 유형교회의 온전한 지체이며 거룩하게 구별된 자손입니다</w:t>
      </w:r>
    </w:p>
    <w:p>
      <w:r>
        <w:t>셋째로, 믿는 자의 자녀들은 지상 유형교회의 당당한 정식 지체이며, 하나님께 드려지기에 합당하도록 거룩하게 구별된 천국의 소유자들입니다.</w:t>
      </w:r>
    </w:p>
    <w:p>
      <w:r>
        <w:t>유아 세례는 자녀들을 나중에 어른이 되면 교회의 지체로 만들어가기 위한 예비 훈련이 아닙니다.</w:t>
      </w:r>
    </w:p>
    <w:p>
      <w:r>
        <w:t>유아 세례를 받은 자녀들은 이미 그 자체로 지상 유형교회의 온전하고 정식적인 회원입니다.</w:t>
      </w:r>
    </w:p>
    <w:p>
      <w:r>
        <w:t>누가복음 18장 16절: “예수께서 그 어린 아이들을 불러 가까이 하시고 이르시되 어린 아이들이 내게 오는 것을 용납하고 금하지 말라 하나님의 나라가 이런 자의 것이니라”</w:t>
      </w:r>
    </w:p>
    <w:p>
      <w:r>
        <w:t>고린도전서 7장 14절: “...그렇지 아니하면 너희 자녀도 깨끗하지 못하니라 그러나 이제는 거룩하니라”</w:t>
      </w:r>
    </w:p>
    <w:p>
      <w:r>
        <w:t>성경은 부모 중 한 사람만이라도 예수를 구주로 고백하는 믿음의 성도라면, 그 자녀 역시 세상의 불신 자녀들과 구별된 “거룩한 자”라고 선포합니다.</w:t>
      </w:r>
    </w:p>
    <w:p>
      <w:r>
        <w:t>여기서 ‘거룩하다’는 것은 도덕적인 완벽함을 의미하는 것이 아니라, 구약의 성전 기물들처럼 하나님의 소유로 전적으로 받아들여지고 구별되어 주님 앞에 드려질 자격을 갖추었다는 언약적 특권을 뜻합니다.</w:t>
      </w:r>
    </w:p>
    <w:p>
      <w:r>
        <w:t>이 때문에 사도들은 온 집안이 주님을 영접할 때, 루디아의 가족, 빌립보 간수의 가족, 스데바나의 가족 등 온 "가정(household)" 전체에 망설임 없이 세례를 베풀어 그들이 하나님의 가족이 되었음을 선포했습니다.</w:t>
      </w:r>
    </w:p>
    <w:p/>
    <w:p>
      <w:r>
        <w:t>[적용] 성도 여러분, 그리고 교회의 모든 부모 여러분, 유아 세례를 받은 우리의 자녀들은 주님의 몸 된 유형교회의 정식 식구입니다.</w:t>
      </w:r>
    </w:p>
    <w:p>
      <w:r>
        <w:t>따라서 우리는 이 아이들을 방관자나 손님으로 취급해서는 안 됩니다. 유아 세례는 부모와 온 교회가 하나님 앞에서 이 아이를 주님의 교양과 훈계로 신실하게 기르겠다고 서약한 엄숙한 언약적 채무의 자리입니다. 아이들이 매주 드려지는 공적인 예배의 엄숙함과 경건을 몸으로 배우게 하십시오. 가정과 교회 안에서 사랑과 기도의 울타리를 든든히 제공하여, 이 아이들이 장차 자라나 자신의 입술로 주님을 진실하게 고백하는 신실한 청장년 지체로 설 때까지 온 교회가 기도의 부모가 되어 함께 길러내야 할 것입니다.</w:t>
      </w:r>
    </w:p>
    <w:p/>
    <w:p>
      <w:r>
        <w:t>결론</w:t>
      </w:r>
    </w:p>
    <w:p>
      <w:r>
        <w:t>사랑하는 성도 여러분, 유아 세례는 자녀의 지적 능력이나 스스로의 신앙고백에 은혜를 제한하지 않으시고, 부모의 믿음과 하나님의 영원하신 언약적 신실함 위에서 먼저 찾아와 주시는 주권적인 선제적 은혜(Prevenient Grace)의 극치입니다.</w:t>
      </w:r>
    </w:p>
    <w:p>
      <w:r>
        <w:t>물세례 자체가 마법적으로 자동 구원을 주는 것은 아닐지라도, 부모가 믿음으로 이 약속을 붙들고 순종할 때, 성령 하나님께서는 주님이 정하신 신실한 때에 우리 자녀들의 심령 속에 거듭남과 죄 사함의 은혜를 유효하게 적용해 주실 것입니다.</w:t>
      </w:r>
    </w:p>
    <w:p>
      <w:r>
        <w:t>이 놀라운 언약의 소망을 품고, 우리에게 맡겨주신 귀한 자녀들을 주님의 거룩한 자손이자 교회의 지체로 인정하며 사랑으로 품읍시다. 그리하여 우리 자녀들의 세대와 그 후손의 세대에 이르기까지 하나님의 언약적 축복과 믿음의 계보가 찬란하게 이어지는 복된 가정과 영광스러운 우리 교회가 되기를 주 예수 그리스도의 이름으로 간절히 축원합니다. 아멘.</w:t>
      </w:r>
    </w:p>
    <w:p>
      <w:r>
        <w:t>⛪ 혹시 다음 단계로 이것을 함께 나누어 보면 어떨까요? 자녀에게 베푸시는 하나님의 거룩한 은혜의 첫 관문인 유아 세례(WCF 제28장 4절)를 묵상하면서, 장차 이 세례 받은 자녀들이 자라나 영적으로 참여하게 될 "세례와 성찬의 차이, 그리고 주님의 살과 피를 믿음으로 먹고 마시는 성찬의 영적 은혜(제29장 1-2절)"에 대해서도 하나님의 말씀을 따라 계속해서 탐구해 볼까요?</w:t>
      </w:r>
    </w:p>
    <w:p>
      <w:r>
        <w:t>웨스트민스터 신앙고백서 28장 5절에서 '회심한 자만이 세례를 받아야 하는 이유'에 대해서 3개의 대지로 구성하되, 각 대지의 마지막에 적용을 하고, 중요한 성경 구절들을 포함한 설교문을 작성하세요.</w:t>
      </w:r>
    </w:p>
    <w:p/>
    <w:p/>
    <w:p>
      <w:r>
        <w:t>Thoughts</w:t>
      </w:r>
    </w:p>
    <w:p>
      <w:r>
        <w:br w:type="page"/>
      </w:r>
    </w:p>
    <w:p>
      <w:r>
        <w:t>제목: 외적 의식을 넘어 참된 생명으로: 세례와 회심의 신비</w:t>
      </w:r>
    </w:p>
    <w:p>
      <w:r>
        <w:t>본문 말씀: 마가복음 16장 16절, 사도행전 8장 13, 23절, 고린도전서 1장 14, 17절</w:t>
      </w:r>
    </w:p>
    <w:p>
      <w:r>
        <w:t>하나님의 크신 은혜와 평강이 성도 여러분의 심령 위에 가득하기를 소망합니다. 우리는 신앙생활을 하면서 다양한 하나님의 은혜의 방편들을 접하게 됩니다. 그중에서도 세례는 우리가 하나님의 거룩한 백성이 되었음을 세상과 교회 앞에 선포하는 가장 첫 번째 관문이자 은혜의 표호입니다.</w:t>
      </w:r>
    </w:p>
    <w:p>
      <w:r>
        <w:t>그러나 교회의 역사 속에는 이 세례에 대해 언제나 두 가지 극단적인 오해와 오류가 존재해 왔습니다.</w:t>
      </w:r>
    </w:p>
    <w:p>
      <w:r>
        <w:t>하나는 세례만 받으면 마음의 회심이나 믿음의 상태와 상관없이 무조건 구원을 받는다는 기계적인 구원관이며, 다른 하나는 세례는 단지 거추장스러운 인간의 예식에 불과하므로 굳이 귀찮게 받을 필요가 없다는 나태한 방관주의입니다.</w:t>
      </w:r>
    </w:p>
    <w:p>
      <w:r>
        <w:t>웨스트민스터 신앙고백서 제28장 5절은 이 두 가지 위험한 오류를 준엄하게 꾸짖으며, 세례가 참된 영적 효력을 발휘하기 위해 왜 성도의 살아 있는 회심과 참된 믿음이 본질적인 기초가 되어야 하는지 엄숙하게 선언합니다.</w:t>
      </w:r>
    </w:p>
    <w:p>
      <w:r>
        <w:t>오늘 선포되는 말씀을 통해 외적인 형식에 갇힌 신앙을 탈피하고, 우리 내면에 타오르는 참된 회심의 은혜를 새롭게 발견하는 시간이 되시기를 축원합니다.</w:t>
      </w:r>
    </w:p>
    <w:p/>
    <w:p>
      <w:r>
        <w:t>제1대지: 세례와 구원은 기계적으로 결합되어 있지 않으며, 오직 영혼의 회심과 믿음이 본질입니다</w:t>
      </w:r>
    </w:p>
    <w:p>
      <w:r>
        <w:t>첫째로, 신앙고백서 제28장 5절은 “은혜와 구원이 세례에 너무나 불가분하게 결합되어(inseparably annexed) 있어서, 세례 없이 아무도 중생하거나 구원받을 수 없는 것은 아니다”라고 분명히 선언합니다.</w:t>
      </w:r>
    </w:p>
    <w:p>
      <w:r>
        <w:t>성경은 우리에게 세례와 믿음을 동일한 비중의 절대적 구원 조건으로 가르치지 않습니다.</w:t>
      </w:r>
    </w:p>
    <w:p>
      <w:r>
        <w:t>구원은 오직 예수 그리스도의 십자가 대속의 공로를 믿음으로 받아들이고, 죄악된 길에서 돌이키는 심령의 참된 회심을 통해서만 얻을 수 있습니다.</w:t>
      </w:r>
    </w:p>
    <w:p>
      <w:r>
        <w:t>만약 세례 자체가 마법처럼 영혼을 거듭나게 만드는 유일한 통로라면, 주님이 정하신 복음의 영적 질서는 무너지고 말 것입니다.</w:t>
      </w:r>
    </w:p>
    <w:p>
      <w:r>
        <w:t>마가복음 16장 16절: “믿고 세례를 받는 사람은 구원을 얻을 것이요 믿지 않는 사람은 정죄를 받으리라”</w:t>
      </w:r>
    </w:p>
    <w:p>
      <w:r>
        <w:t>로마서 4장 11절: “그가 할례의 표를 받은 것은 무할례시에 믿음으로 된 의를 인친 것이니...”</w:t>
      </w:r>
    </w:p>
    <w:p>
      <w:r>
        <w:t>마가복음 말씀에서 주목해야 할 사실은, 주님께서 “믿지 않는 자는 정죄를 받으리라”고 하셨을 뿐, “세례를 받지 않는 자는 정죄를 받으리라”고 하지 않으셨다는 점입니다.</w:t>
      </w:r>
    </w:p>
    <w:p>
      <w:r>
        <w:t>또한 복음서에 등장하는 십자가상의 회개한 강도는 지상에서 물세례를 받을 기회가 전혀 없었음에도 불구하고, 오직 그리스도를 향한 진실한 고백과 믿음만으로 그날 밤 낙원에 들어가는 구원의 은혜를 입었습니다.</w:t>
      </w:r>
    </w:p>
    <w:p>
      <w:r>
        <w:t>세례는 이미 마음속에 일어난 참된 회심과 믿음을 가시적으로 도장 찍어 확증해 주는 영광스러운 은혜의 수단이지, 믿음이 배제된 상태에서 구원을 자동으로 창조해 내는 신비한 물약이 아닙니다.</w:t>
      </w:r>
    </w:p>
    <w:p/>
    <w:p>
      <w:r>
        <w:t>[적용] 성도 여러분, 우리는 혹시 과거에 물세례를 받았다는 사실이나, 내 손에 쥐여진 세례 증서 한 장만을 의지한 채 나의 구원을 당연시하며 안일하게 살아가고 있지는 않습니까? 우리가 진정 구원을 얻는 비결은 물세례라는 외적 행위 자체가 아니라, 오직 예수 그리스도를 향해 내 마음을 찢고 돌이킨 진실한 회심과 믿음 때문입니다. 외적인 형식에 숨어 숨 쉬지 않는 화석과 같은 신앙생활을 청산하십시오. 매일 주님 앞에 단독자로 서서 내 심령 속에 십자가 복음이 실제로 살아 역사하며, 날마다 주님을 향해 돌이키는 참된 회심의 고백이 내 안에 흐르고 있는지 정직하게 대면하시기를 바랍니다.</w:t>
      </w:r>
    </w:p>
    <w:p/>
    <w:p>
      <w:r>
        <w:t>제2대지: 외적 세례를 받은 모든 자가 거듭난 것은 아니며, 마음의 참된 회심이 세례의 영적 실체입니다</w:t>
      </w:r>
    </w:p>
    <w:p>
      <w:r>
        <w:t>둘째로, 신앙고백서는 우리에게 경종을 울리기를 “세례를 받은 모든 사람이 의심 없이 중생(거듭남)한 것은 아니다”라고 가르칩니다.</w:t>
      </w:r>
    </w:p>
    <w:p>
      <w:r>
        <w:t>물세례가 곧 중생 자체인 것은 아닙니다.</w:t>
      </w:r>
    </w:p>
    <w:p>
      <w:r>
        <w:t>이는 세례의 물을 통과하기만 하면 의식의 힘 자체로 영혼이 저절로 거듭난다고 가르쳤던 로마 가톨릭의 잘못된 성사관을 철저히 깨부수는 성경적 선언입니다.</w:t>
      </w:r>
    </w:p>
    <w:p>
      <w:r>
        <w:t>외적으로 교회의 예식에 참여하여 세례를 받았을지라도, 내적인 성령의 회심 사역이 없는 자는 여전히 영적으로 죽은 자에 불과합니다.</w:t>
      </w:r>
    </w:p>
    <w:p>
      <w:r>
        <w:t>성경은 이러한 비참한 실례를 교회사 속에 생생히 기록해 두었습니다.</w:t>
      </w:r>
    </w:p>
    <w:p>
      <w:r>
        <w:t>사도행전 8장 13, 23절: “시몬도 믿고 세례를 받은 후에... 내가 보니 너는 악독이 가득하며 불의에 매인 바 되었도다”</w:t>
      </w:r>
    </w:p>
    <w:p>
      <w:r>
        <w:t>고린도전서 1:14, 17: “내가 그리스보와 가이오 외에는 너희 중 아무에게도 세례를 베풀지 아니한 것을 감사하노니... 그리스도께서 나를 보내심은 세례를 베풀게 하려 하심이 아니요 오직 복음을 전하게 하려 하심이로되...”</w:t>
      </w:r>
    </w:p>
    <w:p>
      <w:r>
        <w:t>사도 빌립에게 공적으로 복음을 듣고 세례까지 받았던 마술사 시몬은, 마음속에 죄를 버리는 참된 회심이 없었기에 결국 "악독이 가득하고 불의에 매여 있다"는 사도 베드로의 엄중한 책망과 심판의 경고를 받아야 했습니다.</w:t>
      </w:r>
    </w:p>
    <w:p>
      <w:r>
        <w:t>사도 바울 역시 고린도 교회 안에서 일어난 파당 싸움을 경계하며 "너희 중 아무에게도 세례를 베풀지 않은 것을 감사한다"고 고백했습니다.</w:t>
      </w:r>
    </w:p>
    <w:p>
      <w:r>
        <w:t>만약 로마 가톨릭의 주장대로 세례가 곧 영혼의 거듭남(중생)이라면, 바울의 이 고백은 "너희를 아무도 거듭나게 하지 않은 것을 감사한다"는 터무니없고 악한 말이 되고 맙니다.</w:t>
      </w:r>
    </w:p>
    <w:p>
      <w:r>
        <w:t>바울은 세례와 중생을 완전히 구별하여 바라보았으며, 거듭남을 일으키는 오직 한 가지 도구는 눈에 보이는 세례 의식이 아니라 영혼을 뒤흔드는 순수한 복음의 전파뿐임을 확신했던 것입니다.</w:t>
      </w:r>
    </w:p>
    <w:p/>
    <w:p>
      <w:r>
        <w:t>[적용] 우리는 종종 "내가 교회의 목사요, 장로요, 집사인데", 혹은 "내가 모태신앙으로 세례를 받은 지 수십 년이 지났는데"라는 종교적 포장지 뒤에 교묘하게 숨어 주님의 낯을 피하곤 합니다. 마술사 시몬처럼 외적으로 성도라 불리며 예배의 자리에 앉아 찬송하고 봉사할지라도, 우리의 마음 중심이 여전히 세상의 탐욕과 미움, 음란과 시기에 지배당하고 있다면 우리는 세례의 영적 실체와 거리가 먼 비참한 종교인일 뿐입니다. 여러분의 직분이나 신앙적 배경에 속지 마십시오. 성령 하나님의 만지심으로 내 고집스러운 자아가 깨어지고, 죄를 참되게 미워하며, 주 예수님을 진실로 사랑하는 회심의 열매가 내 마음의 가장 깊은 곳에서부터 드러나고 있는지 날마다 통렬히 자문해야 합니다.</w:t>
      </w:r>
    </w:p>
    <w:p/>
    <w:p>
      <w:r>
        <w:t>제3대지: 그럼에도 세례를 멸시하거나 소홀히 하는 것은 큰 죄이며, 참되게 회심한 자는 공적으로 헌신해야 합니다</w:t>
      </w:r>
    </w:p>
    <w:p>
      <w:r>
        <w:t>셋째로, 세례가 비록 마법적인 구원의 절대 수단은 아닐지라도, “이 규례를 경시하거나 소홀히 하는 것(to contemn or neglect this ordinance)은 하나님 앞에 매우 큰 죄”가 됩니다.</w:t>
      </w:r>
    </w:p>
    <w:p>
      <w:r>
        <w:t>어떤 이들은 "세례를 받지 않아도 얼마든지 구원을 얻을 수 있다"는 사실을 빌미 삼아 세례 자체를 무가치한 것으로 치부하고 교회의 성례를 멀리하는 방종에 빠집니다.</w:t>
      </w:r>
    </w:p>
    <w:p>
      <w:r>
        <w:t>그러나 세례는 교회의 머리이신 주 예수 그리스도께서 하늘과 땅의 모든 권세를 가지시고 친히 제정하신 주권적 명령입니다.</w:t>
      </w:r>
    </w:p>
    <w:p>
      <w:r>
        <w:t>따라서 이를 가볍게 여기고 무시하는 것은, 하나님이 제정하신 신성한 은혜의 통로와 교회의 공적 질서를 전면적으로 대적하는 심각한 교만이요 불순종의 죄입니다.</w:t>
      </w:r>
    </w:p>
    <w:p>
      <w:r>
        <w:t>누가복음 7장 30절: “바리새인과 율법교사들은 그의 세례를 받지 아니함으로 그들 자신을 위한 하나님의 뜻을 저버리니라”</w:t>
      </w:r>
    </w:p>
    <w:p>
      <w:r>
        <w:t>마태복음 28장 19절: “그러므로 너희는 가서 모든 민족을 제자로 삼아 아버지와 아들과 성령의 이름으로 세례를 베풀고”</w:t>
      </w:r>
    </w:p>
    <w:p>
      <w:r>
        <w:t>하나님께서는 참된 구원의 은혜를 누리게 하실 때, 교회의 공적인 말씀 선포와 성례의 규례들을 통해서 역사하시겠다고 약속하셨습니다.</w:t>
      </w:r>
    </w:p>
    <w:p>
      <w:r>
        <w:t>세례는 삼위 하나님의 존귀하신 이름 아래 우리가 전적으로 소유되었음을 선포하는 엄숙한 입대식과 같습니다.</w:t>
      </w:r>
    </w:p>
    <w:p>
      <w:r>
        <w:t>참되게 회심한 성도는 교회가 베푸는 성례를 뜨겁게 사모할 수밖에 없으며, 물세례를 통해 자신의 옛사람이 완전히 장사 지낸 바 되었음을 공적으로 고백하고, 그리스도의 군사로서 새 생명 가운데 거룩하게 행할 의무에 자기 자신을 기쁘게 내어드리게 됩니다.</w:t>
      </w:r>
    </w:p>
    <w:p/>
    <w:p>
      <w:r>
        <w:t>[적용] "나는 개인적으로 예수님을 잘 믿고 구원받았으니 교회의 공적 예배나 세례, 성찬의 예식 따위는 없어도 그만이다"라고 외치는 무교회주의적이고 방종한 신앙에서 완전히 돌이키십시오. 이러한 완악함은 하나님이 성도들의 보존을 위해 세우신 은혜의 방주를 스스로 깨부수는 어리석음입니다. 이미 세례를 받은 우리는 매일 우리의 삶 속에서 세례를 믿음으로 '사용'해야 합니다 (improve our baptism). 매주 베풀어지는 성례의 장엄함을 목격할 때마다, 내가 그리스도의 군사로 삼위일체 하나님의 이름표를 단 거룩한 백성임을 기억하고,</w:t>
      </w:r>
    </w:p>
    <w:p>
      <w:r>
        <w:t>내 삶 전체를 오직 주님께 영광 돌리는 산 제물로 드리는 장엄한 헌신의 삶을 완성해 나가기를 소망합니다.</w:t>
      </w:r>
    </w:p>
    <w:p/>
    <w:p>
      <w:r>
        <w:t>결론</w:t>
      </w:r>
    </w:p>
    <w:p>
      <w:r>
        <w:t>사랑하는 성도 여러분, 물세례는 그 자체로 기계적 구원을 보장하지 않으며, 물세례를 통과한 모든 이가 다 거듭난 신자가 되는 것도 아닙니다.</w:t>
      </w:r>
    </w:p>
    <w:p>
      <w:r>
        <w:t>세례의 물 아래에 담긴 진정한 실체는 오직 성령 하나님의 일하심으로 우리의 영혼이 새로워지고, 예수 그리스도를 진실하게 구주로 모셔 들이는 참된 내면의 회심과 믿음입니다.</w:t>
      </w:r>
    </w:p>
    <w:p>
      <w:r>
        <w:t>이 신성한 신비를 마음 깊이 깨달으십시오. 외적인 형식에 안주하는 나태함을 과감히 내려놓고, 날마다 내 심령을 씻어주시는 그리스도의 보혈의 은혜를 붙드십시오. 세례를 통해 삼위 하나님의 거룩한 소유로 구별된 백성답게,</w:t>
      </w:r>
    </w:p>
    <w:p>
      <w:r>
        <w:t>매일의 삶 속에서 옛 죄악을 장사 지내고 부활하신 주님의 능력으로 새 생명 가운데 거룩하게 전진하는 신실한 우리 모든 성도들이 되시기를 주 예수 그리스도의 이름으로 간절히 축원합니다. 아멘.</w:t>
      </w:r>
    </w:p>
    <w:p>
      <w:r>
        <w:t>⛪ 혹시 다음 단계로 이것을 함께 고민해 보시면 어떨까요? 세례가 표시하는 회심의 신비와 외적 형식의 한계(WCF 제28장 5절)를 공부하며 다진 믿음의 터 위에서, 장차 회심한 성도들이 매달 주님의 살과 피를 믿음으로 실제로 먹고 마시며 생명력을 공급받는 참된 "성찬(The Lord's Supper)의 은혜와 효력, 그리고 그 올바른 참여 원리(제29장 1-2절)"에 대해서도 하나님의 말씀을 따라 계속해서 탐구해 볼까요?</w:t>
      </w:r>
    </w:p>
    <w:p>
      <w:r>
        <w:t>웨스트민스터 신앙고백서 29장 1절에서 '주의 성찬의 제정 목적'에 대해서 3개의 대지로 구성하되, 각 대지의 마지막에 적용을 하고, 중요한 성경 구절들을 포함한 설교문을 작성하세요.</w:t>
      </w:r>
    </w:p>
    <w:p/>
    <w:p/>
    <w:p>
      <w:r>
        <w:t>Thoughts</w:t>
      </w:r>
    </w:p>
    <w:p>
      <w:r>
        <w:br w:type="page"/>
      </w:r>
    </w:p>
    <w:p>
      <w:r>
        <w:t>제목: 주님이 주신 하늘의 식탁: 주의 성찬의 네 가지 신성한 목적</w:t>
      </w:r>
    </w:p>
    <w:p>
      <w:r>
        <w:t>본문 말씀: 고린도전서 11장 23–26절, 고린도전서 10장 16–17절</w:t>
      </w:r>
    </w:p>
    <w:p>
      <w:r>
        <w:t>성도 여러분, 우리 주 예수 그리스도께서 십자가를 지시기 전, 유대 지도자들이 그분을 죽이려 모의하고, 제자 중 하나가 그분을 배반하며, 다른 제자들이 그분을 버리고 도망치려 하던 그 어둡고 비참한 밤이었습니다.</w:t>
      </w:r>
    </w:p>
    <w:p>
      <w:r>
        <w:t>주님은 자신이 겪으셔야 할 십자가의 극심한 고통과 죽음을 모두 알고 계셨음에도 불구하고, 오직 자기 백성들을 향한 비교할 수 없는 사랑과 영적인 유익을 위하여 조용하고 평온한 마음으로 한 식탁을 제정하셨습니다.</w:t>
      </w:r>
    </w:p>
    <w:p>
      <w:r>
        <w:t>그것이 바로 오늘 우리가 나누는 ‘주의 성찬(The Lord's Supper)’입니다.</w:t>
      </w:r>
    </w:p>
    <w:p>
      <w:r>
        <w:t>웨스트민스터 신앙고백서 제29장 1절은 이 성찬이 주님의 재림 때까지 온 교회가 끊임없이 지켜야 할 영속적인 성례임을 선언합니다.</w:t>
      </w:r>
    </w:p>
    <w:p>
      <w:r>
        <w:t>주님께서는 왜 이 떡과 잔의 식탁을 친히 제정하셨을까요? 오늘 우리는 신앙고백서의 가르침을 따라, 성찬 속에 담긴 세 가지 신성한 목적을 살피며 주님이 베풀어 주시는 거룩한 은혜에 동참하고자 합니다.</w:t>
      </w:r>
    </w:p>
    <w:p/>
    <w:p>
      <w:r>
        <w:t>제1대지: 그리스도의 희생적 죽으심을 영원히 기억하고 선포하게 하십니다 (기념과 선포)</w:t>
      </w:r>
    </w:p>
    <w:p>
      <w:r>
        <w:t>성찬을 제정하신 첫 번째 목적은 예수 그리스도께서 십자가에서 단번에 단행하신 그 완전한 희생 제사를 영원히 기념(Memorial)하고 선포하게 하시기 위함입니다.</w:t>
      </w:r>
    </w:p>
    <w:p>
      <w:r>
        <w:t>성찬은 단순히 떡을 떼고 잔을 마시는 외적 의식을 넘어, 십자가 죽음의 참된 실재와 그 고통을 우리의 감각을 통해 생생하게 떠올리게 만드는 거룩한 도구입니다.</w:t>
      </w:r>
    </w:p>
    <w:p>
      <w:r>
        <w:t>떡이 찢기듯 주님의 몸이 찢기셨고, 포도주가 쏟아지듯 주님의 피가 흘려졌음을 성찬을 통해 목격합니다. 이 식탁은 우리를 대신하여 제물이 되신 그리스도의 대속적 죽음의 성격과 그 대속이 하나님께 온전한 만족을 드렸다는 사실, 그리고 그 공로가 오늘날에도 변함없이 영원한 효력을 발휘하고 있음을 우리 영혼 속에 깊이 각인시켜 줍니다.</w:t>
      </w:r>
    </w:p>
    <w:p>
      <w:r>
        <w:t>성경은 주님이 친히 명하신 성찬의 기념적 성격을 다음과 같이 증거합니다.</w:t>
      </w:r>
    </w:p>
    <w:p>
      <w:r>
        <w:t>고린도전서 11장 24–26절: “축사하시고 떼어 이르시되 이것은 너희를 위하는 내 몸이니 이것을 행하여 나를 기념하라 하시고 식후에 또한 그와 같이 잔을 가지시고 이르시되 이 잔은 내 피로 세운 새 언약이니 이것을 행하여 마실 때마다 나를 기념하라 하셨으니 너희가 이 떡을 먹으며 이 잔을 마실 때마다 주님의 죽으심을 그가 오실 때까지 전하는 것이니라”</w:t>
      </w:r>
    </w:p>
    <w:p>
      <w:r>
        <w:t>우리는 성찬에 참여할 때, 주님이 나를 위해 생명을 주신 분이심을 믿는 개인적인 고백과 뜨거운 사랑, 그리고 우리의 죄악에 대한 깊은 애통함과 참회의 심령을 가지고 주님의 죽으심을 대해야 합니다.</w:t>
      </w:r>
    </w:p>
    <w:p/>
    <w:p>
      <w:r>
        <w:t>[적용] 성도 여러분, 우리는 매일의 고단한 삶 속에서 정작 나를 구원하신 십자가의 은혜를 너무나 쉽게 망각하며 살아가지 않습니까? 주님은 우리의 연약한 기억력을 아셨기에, 이 성찬을 통해 그분의 죽으심을 눈으로 보고 손으로 만지며 마음에 새기도록 조치해 주셨습니다.</w:t>
      </w:r>
    </w:p>
    <w:p>
      <w:r>
        <w:t>성찬의 떡과 잔을 대할 때마다 내 죄가 주님을 십자가에 못 박았음을 기억하며 뜨겁게 회개하고, 나를 위해 생명을 주신 그 대속의 사랑을 온 세상에 담대히 선포하는 선교적 삶을 결단하십시오.</w:t>
      </w:r>
    </w:p>
    <w:p/>
    <w:p>
      <w:r>
        <w:t>제2대지: 대속의 모든 유익을 신자에게 인치시고 영혼을 자라나게 하십니다 (인치심과 영적 성장)</w:t>
      </w:r>
    </w:p>
    <w:p>
      <w:r>
        <w:t>성찬을 제정하신 두 번째 목적은 그리스도의 죽으심으로 확보된 모든 신령한 유익(benefits)을 성도 개인에게 보증하여 인치시고(Seal), 그들의 영적인 양육과 성장을 도모하시기 위함입니다.</w:t>
      </w:r>
    </w:p>
    <w:p>
      <w:r>
        <w:t>땅을 매매하는 계약서에 확실한 도장(Seal)을 찍음으로써 그 땅이 내 소유가 되었음을 법적으로 보증하는 것처럼, 성찬은 그리스도의 대속적 공로가 전적으로 신자 개인의 것임을 확증해 주는 하나님의 거룩한 도장입니다.</w:t>
      </w:r>
    </w:p>
    <w:p>
      <w:r>
        <w:t>또한, 우리의 육신이 떡과 음료를 먹고 마심으로 생명을 유지하고 힘을 얻는 것처럼, 우리의 영혼은 성찬의 예식을 통해 성령의 역사로 그리스도의 찢기신 살과 피를 영적으로 먹고 마시며 신령한 자양분을 공급받습니다.</w:t>
      </w:r>
    </w:p>
    <w:p>
      <w:r>
        <w:t>주님과의 깊은 영적 교통을 통해 신자의 믿음은 더욱 견고해지며, 주님이 주시는 보이지 않는 위로와 권능을 덧입어 그리스도의 장성한 분량까지 성숙하게 자라나게 됩니다.</w:t>
      </w:r>
    </w:p>
    <w:p>
      <w:r>
        <w:t>성경은 주님의 살과 피를 영적으로 먹고 마시는 신비에 대해 이렇게 증거합니다.</w:t>
      </w:r>
    </w:p>
    <w:p>
      <w:r>
        <w:t>요한복음 6장 55–56절: “내 살은 참된 양식이요 내 피는 참된 음료로다 내 살을 먹고 내 피를 마시는 자는 내 안에 거하고 나도 그의 안에 거하나니”</w:t>
      </w:r>
    </w:p>
    <w:p>
      <w:r>
        <w:t>고린도전서 10장 16절: “우리가 축복하는 바 축복의 잔은 그리스도의 피에 참여함이 아니며 우리가 떼는 떡은 그리스도의 몸에 참여함이 아니냐”</w:t>
      </w:r>
    </w:p>
    <w:p/>
    <w:p>
      <w:r>
        <w:t>[적용] 신앙생활을 하면서 구원의 확신이 흔들리고 영적인 침체와 굶주림에 허덕이고 계십니까? 하나님께서는 흔들리기 쉬운 우리의 주관적 감정에 구원을 맡겨두지 않으시고, 성찬이라는 가시적이고 확실한 구원의 도장을 우리 손에 직접 쥐여 주셨습니다.</w:t>
      </w:r>
    </w:p>
    <w:p>
      <w:r>
        <w:t>성찬에 참여할 때마다 "그리스도의 모든 십자가 혜택이 참으로 네 것이다"라고 인치시는 하나님의 약속을 믿음으로 붙드십시오.</w:t>
      </w:r>
    </w:p>
    <w:p>
      <w:r>
        <w:t xml:space="preserve"> 날마다 주님의 십자가로부터 흘러나오는 신령한 양식을 힘입어, 영적 기갈에서 벗어나 생명력 넘치는 성도로 굳건히 서시기를 축원합니다.</w:t>
      </w:r>
    </w:p>
    <w:p/>
    <w:p>
      <w:r>
        <w:t>제3대지: 주님과의 연합, 성도 간의 교통, 그리고 주님을 향한 엄숙한 충성을 서약하게 하십니다 (연합과 충성 서약)</w:t>
      </w:r>
    </w:p>
    <w:p>
      <w:r>
        <w:t>성찬을 제정하신 세 번째 목적은 신자들이 머리 되신 그리스도 및 다른 지체들과 맺고 있는 거룩한 교통(Communion)을 표현하고 돈독하게 하며, 주님께만 온전한 충성을 다하도록 묶어두기 위함입니다.</w:t>
      </w:r>
    </w:p>
    <w:p>
      <w:r>
        <w:t>성찬은 고립된 개인의 종교적 예식이 아닙니다. 한 식탁에 둘러앉아 하나의 떡을 떼어 나누어 먹는 행동 자체가 성령 안에서 우리가 그리스도의 피를 나눈 한 가족이자 영적인 한 몸(one body)이 되었음을 생생하게 보여주는 강력한 일치의 표현입니다.</w:t>
      </w:r>
    </w:p>
    <w:p>
      <w:r>
        <w:t>또한 성찬은 십자가 군병으로서 우리의 대장 되신 예수 그리스도께 평생 변치 않는 군사적 충성을 서약하는 자리이기도 합니다.</w:t>
      </w:r>
    </w:p>
    <w:p>
      <w:r>
        <w:t>우리는 피 값으로 사신 바 된 주님의 소유이므로, 내 마음대로 살던 방종한 삶을 청산하고 오직 주님의 법과 통치에 복종하며 내 몸을 하나님이 기뻐하시는 산 제물로 드리겠다고 성찬을 통해 엄숙하게 맹세하는 것입니다.</w:t>
      </w:r>
    </w:p>
    <w:p>
      <w:r>
        <w:t>성경은 한 몸 이룬 성도의 공동체적 본질과 헌신의 사명을 다음과 같이 선포합니다.</w:t>
      </w:r>
    </w:p>
    <w:p>
      <w:r>
        <w:t>고린도전서 10장 17절: “떡이 하나요 많은 우리가 한 몸이니 이는 우리가 다 한 떡에 참여함이라”</w:t>
      </w:r>
    </w:p>
    <w:p>
      <w:r>
        <w:t>고린도전서 6장 19–20절: “너희는 너희 자신의 것이 아니라 값으로 산 것이 되었으니 그런즉 너희 몸으로 하나님께 영광을 돌리라”</w:t>
      </w:r>
    </w:p>
    <w:p/>
    <w:p>
      <w:r>
        <w:t>[적용] 우리는 성찬을 통해 그리스도의 몸의 지체로 부름받았음에도 불구하고, 여전히 내 지체들을 미워하고 시기하며 개교회주의와 이기주의의 벽 뒤에 숨어 있지는 않습니까? 또한 주님께 충성을 서약했던 성찬의 다짐을 잊은 채, 세상의 정욕과 물질의 노예가 되어 살아가고 있지는 않습니까? 성찬의 한 떡에 참여하는 우리는 서로의 짐을 함께 지는 영적 가족임을 기억해야 합니다.</w:t>
      </w:r>
    </w:p>
    <w:p>
      <w:r>
        <w:t xml:space="preserve"> 나 중심적인 이기적 신앙을 과감히 내려놓고, 성도 간의 뜨거운 사랑의 소통을 회복하십시오.</w:t>
      </w:r>
    </w:p>
    <w:p>
      <w:r>
        <w:t>나아가 나를 피 값으로 사신 머리 되신 그리스도의 권위만을 전적으로 인정하며, 우리의 삶 전체를 통해 하나님께 마땅한 영광과 예배를 돌려드리는 신실한 충성된 종들이 되시기를 축원합니다.</w:t>
      </w:r>
    </w:p>
    <w:p/>
    <w:p>
      <w:r>
        <w:t>결론</w:t>
      </w:r>
    </w:p>
    <w:p>
      <w:r>
        <w:t>사랑하는 성도 여러분, 주 예수 그리스도께서 배반과 죽음의 그 어두운 밤에 친히 제정하신 이 성찬의 식탁은 온 교회를 살리시는 하나님의 크신 은혜이자 눈에 보이는 시각적 복음입니다.</w:t>
      </w:r>
    </w:p>
    <w:p>
      <w:r>
        <w:t>우리는 성찬을 통해 예수님의 십자가 죽으심을 대대로 기념하고 증거하는 사명자들로 부름받았습니다.</w:t>
      </w:r>
    </w:p>
    <w:p>
      <w:r>
        <w:t>또한 이 식탁에서 그리스도의 구원적 혜택들을 영혼 속에 확실히 인치심 받고 날마다 신령한 양식을 받아먹는 축복을 얻었습니다.</w:t>
      </w:r>
    </w:p>
    <w:p>
      <w:r>
        <w:t>그리고 마침내 성령 안에서 형제자매들과 한 피 받아 한 몸 되었음을 선언하며, 오직 주님께만 영원토록 복종하겠다는 거룩한 충성을 서약했습니다.</w:t>
      </w:r>
    </w:p>
    <w:p>
      <w:r>
        <w:t>이 성찬에 약속된 신령한 은혜와 연합의 비밀을 믿음으로 온전히 누려, 지상의 곤고한 삶 속에서도 흔들리지 않는 구원의 확신을 얻고 세상 끝날까지 주님의 영광을 찬란히 드러내는 복된 지체들이 되시기를 우리 주 예수 그리스도의 이름으로 간절히 축원합니다. 아멘.</w:t>
      </w:r>
    </w:p>
    <w:p>
      <w:r>
        <w:t>⛪ 혹시 다음 단계로 이것을 함께 고민해 보시면 어떨까요? 주의 성찬의 신성한 목적(WCF 제29장 1절)을 마음에 깊이 새기며, 신앙고백서가 이어서 엄숙히 경고하는 "그리스도의 단번의 제사를 모독하는 로마 가톨릭의 매주 반복적인 화체설 및 미사 제사의 심각한 오류(제29장 2-4절)"에 대해서도 성경의 날카로운 복음적 기준을 따라 계속해서 탐구해 볼까요?</w:t>
      </w:r>
    </w:p>
    <w:p>
      <w:r>
        <w:t>웨스트민스터 신앙고백서 29장 2절에서 '그리스도의 속죄적 죽음의 혜택이 믿는 자들에게 주의 성찬에 참여 할 때 적용되고 확인되는 것'에 대해서 3개의 대지로 구성하되, 각 대지의 마지막에 적용을 하고, 중요한 성경 구절들을 포함한 설교문을 작성하세요.</w:t>
      </w:r>
    </w:p>
    <w:p/>
    <w:p/>
    <w:p>
      <w:r>
        <w:t>Thoughts</w:t>
      </w:r>
    </w:p>
    <w:p>
      <w:r>
        <w:br w:type="page"/>
      </w:r>
    </w:p>
    <w:p>
      <w:r>
        <w:t>제목: 단번의 제사, 영원한 효력: 성찬에서 누리는 구속의 신비</w:t>
      </w:r>
    </w:p>
    <w:p>
      <w:r>
        <w:t>본문 말씀: 히브리서 9장 26, 28절, 히브리서 10장 14절, 로마서 5장 1절</w:t>
      </w:r>
    </w:p>
    <w:p>
      <w:r>
        <w:t>성도 여러분, 우리는 매번 성찬의 식탁에 참여할 때마다 말로 다 할 수 없는 은혜와 경외감을 경험합니다. 눈앞에 놓인 작은 떡 조각과 한 잔의 포도주를 대하며, 우리는 주님의 살과 피를 기억합니다. 그렇다면 이 성찬을 통해 우리에게 주어지는 구체적인 영적 유익은 무엇입니까? 웨스트민스터 신앙고백서 제29장 2절은 지상 교회가 드리는 성찬의 가장 중요한 신학적 원리를 선포합니다. 성찬은 그리스도를 다시 피 흘려 죽이게 하는 기계적인 제사가 아니라, 십자가에서 완성된 단번의 희생 제사를 믿음으로 기념하며 그 속죄적 죽음의 모든 혜택을 우리 영혼에 실제로 적용받고 확증받는 은혜의 방편입니다.</w:t>
      </w:r>
    </w:p>
    <w:p>
      <w:r>
        <w:t>오늘 우리는 신앙고백서 제29장 2절의 가르침을 따라, 성찬을 통해 우리의 구원이 어떻게 풍성하게 확인되고 누려지는지 세 가지 대지로 나누어 하나님의 은혜를 묵상하고자 합니다.</w:t>
      </w:r>
    </w:p>
    <w:p/>
    <w:p>
      <w:r>
        <w:t>제1대지: 단번에 완성된 그리스도의 대속 제사를 성찬을 통해 기념하고 적용받습니다</w:t>
      </w:r>
    </w:p>
    <w:p>
      <w:r>
        <w:t>첫째로, 성찬은 그리스도께서 십자가에서 완전히 단행하신 단번의 희생 제사를 영원히 기념하며, 그 피 묻은 복음의 능력을 오늘 우리 영혼에 실질적으로 적용하는 방편입니다.</w:t>
      </w:r>
    </w:p>
    <w:p>
      <w:r>
        <w:t>웨스트민스터 신앙고백서는 성찬에 대해 선언하기를, “이 성례에서 그리스도가 그의 아버지께 드려지는 것이 아니며, 살아 있는 자나 죽은 자의 죄 사함을 위해 그 어떤 실제적인 제사가 다시 드려지는 것도 아니다”라고 단언합니다.</w:t>
      </w:r>
    </w:p>
    <w:p>
      <w:r>
        <w:t>오직 십자가 위에서 “그가 친히 단번에, 단 한 번 자기를 제물로 드리신 것”만을 기념할 뿐입니다.</w:t>
      </w:r>
    </w:p>
    <w:p>
      <w:r>
        <w:t>로마 가톨릭교회는 매주 드리는 미사에서 그리스도가 제단 위에 실제로 다시 제물로 바쳐진다고 주장하지만, 성경은 주님의 속죄 제사가 더 이상 반복될 필요가 없는 영원하고 완전한 제사임을 명백히 증거합니다.</w:t>
      </w:r>
    </w:p>
    <w:p>
      <w:r>
        <w:t>히브리서 9장 26, 28절: “이제 자기를 단번에 제물로 드려 죄를 없이 하시려고 세상 끝에 나타나셨느니라... 이와 같이 그리스도도 많은 사람의 죄를 담당하시려고 단번에 드리신 바 되셨고”</w:t>
      </w:r>
    </w:p>
    <w:p>
      <w:r>
        <w:t>히브리서 10장 14절: “그가 한 번의 제사로 온전하게 하셨느니라”</w:t>
      </w:r>
    </w:p>
    <w:p>
      <w:r>
        <w:t>그리스도의 십자가 제사는 온 인류의 죄책을 지우기에 단 한 번으로 완벽하게 충분했습니다.</w:t>
      </w:r>
    </w:p>
    <w:p>
      <w:r>
        <w:t>성찬은 이 단번의 제사가 가진 무한한 가치와 속죄적 혜택들을 믿는 자들에게 현재적으로 적용하고 보증해 주는 거룩한 통로입니다.</w:t>
      </w:r>
    </w:p>
    <w:p/>
    <w:p>
      <w:r>
        <w:t>[적용] 성도 여러분, 우리는 때때로 삶에서 반복하여 짓는 죄와 허물 때문에 "과연 내가 구원받았는가?", "하나님이 나를 여전히 사랑하시는가?" 하며 끊임없는 정죄감과 영적 침체에 시달리곤 합니다. 그러나 주님은 우리의 구원을 위해 다른 제사를 다시 요구하지 않으십니다.</w:t>
      </w:r>
    </w:p>
    <w:p>
      <w:r>
        <w:t>성찬의 떡과 잔을 대할 때, 2천 년 전 십자가에서 이미 나의 모든 죗값이 단번에, 영원히 지불되었음을 믿음으로 바라보십시오.</w:t>
      </w:r>
    </w:p>
    <w:p>
      <w:r>
        <w:t>십자가의 완전한 효력을 나에게 적용해 주시는 주님의 음성을 들으며, 모든 죄책감의 사슬을 끊고 주님이 주시는 참된 자유와 평안을 풍성히 누리시기를 축원합니다.</w:t>
      </w:r>
    </w:p>
    <w:p/>
    <w:p>
      <w:r>
        <w:t>제2대지: 성찬은 믿음의 방편을 통해 구원의 혜택을 우리 영혼에 인치고 확인시켜 줍니다</w:t>
      </w:r>
    </w:p>
    <w:p>
      <w:r>
        <w:t>둘째로, 그리스도의 속죄적 죽음이 가져다준 모든 신령한 유익들은 성찬에 참여할 때 믿음이라는 영적인 손을 통해 우리 영혼에 선명하게 확인되고 인쳐집니다(Sealed).</w:t>
      </w:r>
    </w:p>
    <w:p>
      <w:r>
        <w:t>신앙고백서는 미사에서 떡과 잔을 바치는 행위가 “그리스도의 유일한 제사, 곧 택함 받은 자들의 모든 죄를 위한 유일한 화목제사를 가장 악독하게 모독하는 것”이라고 강력히 경고합니다.</w:t>
      </w:r>
    </w:p>
    <w:p>
      <w:r>
        <w:t>성찬의 떡과 잔은 그 물질 자체가 마법적으로 변하여 우리를 자동으로 거듭나게 만드는 것이 아닙니다.</w:t>
      </w:r>
    </w:p>
    <w:p>
      <w:r>
        <w:t>성찬이 구원의 혜택을 우리에게 적용하는 방식은 오직 ‘믿음’을 통해서입니다. 부동산 계약서에 인감도장을 찍어 그 소유권을 법적으로 확증하는 것처럼, 성찬은 그리스도께서 피 흘려 사신 모든 혜택(의롭다 하심, 하나님의 자녀 됨, 성화의 능력, 영원한 천국 기업)이 참으로 신자 개인의 소유가 되었음을 성령 안에서 확실히 도장 찍어 보증해 줍니다.</w:t>
      </w:r>
    </w:p>
    <w:p>
      <w:r>
        <w:t>로마서 5장 1절: “그러므로 우리가 믿음으로 의롭다 하심을 받았으니 우리 주 예수 그리스도로 말미암아 하나님과 화평을 누리자”</w:t>
      </w:r>
    </w:p>
    <w:p>
      <w:r>
        <w:t>고린도전서 10장 16절: “우리가 축복하는 바 축복의 잔은 그리스도의 피에 참여함이 아니며 우리가 떼는 떡은 그리스도의 몸에 참여함이 아니냐”</w:t>
      </w:r>
    </w:p>
    <w:p>
      <w:r>
        <w:t>우리가 성찬의 떡과 잔을 육신의 입으로 받아먹을 때, 우리의 영혼은 믿음을 통하여 십자가에 못 박히신 그리스도의 살과 피, 그리고 그 대속적 유익들을 영적으로 받아먹으며 영적인 양육과 위로를 얻습니다.</w:t>
      </w:r>
    </w:p>
    <w:p/>
    <w:p>
      <w:r>
        <w:t>[적용] 성도 여러분, 우리의 신앙은 눈에 보이지 않는 영적인 실제이기에 때로는 희미해 보이고 흔들릴 수 있습니다. 자비로우신 하나님은 우리의 이러한 약함을 아시고, 만질 수 있고 맛볼 수 있는 확실한 은혜의 도장을 우리 손에 쥐여 주셨습니다.</w:t>
      </w:r>
    </w:p>
    <w:p>
      <w:r>
        <w:t>성찬에 참여할 때마다 "그리스도의 모든 십자가 공로가 참으로 네 것이다"라고 영혼 속에 인치시는 하나님의 신실한 약속을 소유하십시오.</w:t>
      </w:r>
    </w:p>
    <w:p>
      <w:r>
        <w:t>약속을 불신하는 나태함과 의심을 버리고, 나를 향한 하나님의 완벽한 사랑의 도장을 믿음으로 확인함으로써 어떤 세상의 유혹과 영적 시련 앞에서도 담대히 전진하시기를 바랍니다.</w:t>
      </w:r>
    </w:p>
    <w:p/>
    <w:p>
      <w:r>
        <w:t>제3대지: 구속의 혜택을 받은 성도들은 성찬을 통해 하나님께 최상의 찬양과 헌신을 드립니다</w:t>
      </w:r>
    </w:p>
    <w:p>
      <w:r>
        <w:t>셋째로, 그리스도의 죽으심이 주는 무한한 혜택을 적용받은 신자들은 성찬을 기회 삼아 하나님께 가장 뜨거운 영적 찬양과 평생의 충성을 서약하는 감사의 예배를 올려 드립니다.</w:t>
      </w:r>
    </w:p>
    <w:p>
      <w:r>
        <w:t>신앙고백서는 성찬의 중요한 성격 중 하나로, 그것이 “그 단번의 희생 제사를 기념하는 동시에, 그 일로 인하여 하나님께 드릴 수 있는 모든 가능한 찬양을 영적으로 봉헌하는 것(a spiritual oblation of all possible praise)”이라고 가르칩니다.</w:t>
      </w:r>
    </w:p>
    <w:p>
      <w:r>
        <w:t>성찬을 뜻하는 또 다른 단어인 ‘유카리스트(Eucharist)’는 바로 ‘감사’를 의미합니다. 그리스도의 대속적 피 흘림으로 지옥 형벌에서 건짐을 받고 천국 백성이 된 자들이 성찬의 식탁에 둘러앉았을 때, 그들의 심령 가장 깊은 곳에서 터져 나와야 할 마땅한 반응은 오직 삼위일체 하나님을 향한 최상의 찬양과 온전한 충성의 다짐뿐입니다.</w:t>
      </w:r>
    </w:p>
    <w:p>
      <w:r>
        <w:t>히브리서 13장 15절: “그러므로 우리는 예수로 말미암아 항상 찬송의 제사를 하나님께 드리자 이는 그 이름을 증언하는 입술의 열매니라”</w:t>
      </w:r>
    </w:p>
    <w:p>
      <w:r>
        <w:t>로마서 12장 1절: “...너희 몸을 하나님이 기뻐하시는 거룩한 산 제물로 드리라 이는 너희가 드릴 영적 예배니라”</w:t>
      </w:r>
    </w:p>
    <w:p>
      <w:r>
        <w:t>성찬은 단순히 우리가 수동적으로 은혜를 받기만 하는 자리가 아닙니다. 은혜를 입은 성도가 주님을 나의 왕으로 인정하고, 남은 삶을 오직 하나님의 말씀의 규례에만 순종하며 그분의 군사로 살아가겠다고 장엄하게 헌신하고 예배하는 자리가 바로 성찬의 식탁입니다.</w:t>
      </w:r>
    </w:p>
    <w:p/>
    <w:p>
      <w:r>
        <w:t>[적용] 성도 여러분, 우리는 성찬에 참여할 때 진정 구원의 격격한 감격과 하나님을 향한 뜨거운 찬양의 제사를 올려 드리고 있습니까? 혹시 아무런 기대와 준비 없이 타성적으로 참여하거나, 성찬을 마친 후 예배당 문을 나서자마자 세상 사람들과 똑같이 물질과 정욕의 노예로 돌아가 버리지는 않습니까? 성찬의 잔에 입을 맞추며 주님께 드렸던 충성의 고백을 결코 가볍게 여기지 마십시오. 성찬을 통해 나에게 확증된 그 놀라운 하늘의 유익을 기억하며, 매일의 삶 속에서 우리의 입술로 주님을 높이고, 우리의 몸을 하나님이 기뻐하시는 거룩한 산 제물로 드려 일상의 삶 전체를 감사의 예배로 가득 채우시기를 축원합니다.</w:t>
      </w:r>
    </w:p>
    <w:p/>
    <w:p>
      <w:r>
        <w:t>결론</w:t>
      </w:r>
    </w:p>
    <w:p>
      <w:r>
        <w:t>사랑하는 성도 여러분, 주님이 우리를 위해 마련해 주신 주의 성찬은 결코 단순한 종교적 의식이 아닙니다. 성찬은 그리스도께서 십자가 위에서 단번에 완성하신 그 영원하고 놀라운 구속의 혜택들을 우리 영혼에 가장 확실하게 도장 찍어 적용해 주시는 은혜의 선물입니다.</w:t>
      </w:r>
    </w:p>
    <w:p>
      <w:r>
        <w:t>더 이상 정죄감과 두려움에 사로잡혀 방황하지 마십시오. 성찬에 믿음으로 참여하여 나를 향한 구원의 확실한 약속을 재확인하십시오.</w:t>
      </w:r>
    </w:p>
    <w:p>
      <w:r>
        <w:t>나아가 나를 피 값으로 사 주신 주님의 그 크신 은혜를 뜨겁게 찬양하며, 평생 삼위일체 하나님의 거룩한 소유답게 순종과 감사의 삶을 드려 승리하는 복된 모든 성도가 되시기를 주 예수 그리스도의 이름으로 간절히 축원합니다. 아멘.</w:t>
      </w:r>
    </w:p>
    <w:p>
      <w:r>
        <w:t>⛪ 아울러 신앙의 성숙을 위해 다음 단계로 이것을 고민해 보시면 어떨까요? 완전한 단번의 제사로서 성찬의 은혜를 마음에 새기며, 웨스트민스터 신앙고백서가 이어서 엄숙히 규정하는 "성찬을 합당하게 거행하는 올바른 공적 집행 방식(WCF 제29장 3-4절)" 및 "떡과 잔을 사적으로 떼어 나누는 사적인 예배(사사로운 미사)의 비성경적 한계와 오용"에 대해서도 하나님의 말씀을 따라 계속해서 깊이 탐구해 볼까요?</w:t>
      </w:r>
    </w:p>
    <w:p>
      <w:r>
        <w:t>웨스트민스터 신앙고백서 30장 1절에서 '교회의 왕과 머리이신 그리스도'에 대해서 3개의 대지로 구성하되, 각 대지의 마지막에 적용을 하고, 중요한 성경 구절들을 포함한 설교문을 작성하세요.</w:t>
      </w:r>
    </w:p>
    <w:p/>
    <w:p/>
    <w:p>
      <w:r>
        <w:t>Thoughts</w:t>
      </w:r>
    </w:p>
    <w:p>
      <w:r>
        <w:br w:type="page"/>
      </w:r>
    </w:p>
    <w:p>
      <w:r>
        <w:t>제목: 교회의 왕이자 머리이신 그리스도의 통치</w:t>
      </w:r>
    </w:p>
    <w:p>
      <w:r>
        <w:t>본문 말씀: 요한복음 18장 36절, 에베소서 1장 22절, 히브리서 13장 17절</w:t>
      </w:r>
    </w:p>
    <w:p>
      <w:r>
        <w:t>성도 여러분, 우리는 이 지상의 유형교회가 어떠한 기초 위에 서 있으며, 누가 이 교회를 다스리는지 늘 질문해야 합니다. 역사 속에서 교회는 끊임없이 세상의 권력과 인간의 야망에 의해 위협받아 왔습니다. 이 엄숙한 현실 속에서 웨스트민스터 신앙고백서 제30장 1절은 지상 교회가 영원히 타협하지 말아야 할 장엄한 기초를 선언합니다. “주 예수께서는 자기 교회의 왕과 머리로서, 국가 공직자(위정자)와는 구별되는 정부(치리회)를 교회 직원들의 손에 제정해 주셨다”.</w:t>
      </w:r>
    </w:p>
    <w:p>
      <w:r>
        <w:t>오늘 우리는 신앙고백서의 가르침을 따라, 교회의 유일한 통치자이신 그리스도의 왕권과 그분이 세우신 영적 질서의 영광을 세 가지 대지로 나누어 묵상하고자 합니다.</w:t>
      </w:r>
    </w:p>
    <w:p/>
    <w:p>
      <w:r>
        <w:t>제1대지: 그리스도만이 교회의 유일한 왕이자 머리이십니다</w:t>
      </w:r>
    </w:p>
    <w:p>
      <w:r>
        <w:t>교회의 본질을 규정하는 가장 첫 번째 진리는 주 예수 그리스도만이 교회의 유일한 머리이자 왕이시라는 사실입니다.</w:t>
      </w:r>
    </w:p>
    <w:p>
      <w:r>
        <w:t>교회의 머리는 인간 목회자나 특정 중직자, 혹은 세상의 권력자가 될 수 없습니다.</w:t>
      </w:r>
    </w:p>
    <w:p>
      <w:r>
        <w:t>주님은 친히 피 값으로 사신 교회의 소유주이시며, 머리로서 교회에 영적인 생명을 공급하시고 온전한 지침과 법을 부여하십니다.</w:t>
      </w:r>
    </w:p>
    <w:p>
      <w:r>
        <w:t>성경은 주님이 교회의 머리 되심과 그분의 어깨 위에 놓인 통치권에 대해 다음과 같이 장엄하게 선포합니다.</w:t>
      </w:r>
    </w:p>
    <w:p>
      <w:r>
        <w:t>에베소서 1장 22절: “또 만물을 그의 발 아래에 복종하게 하시고 그를 만물 위에 교회의 머리로 삼으셨느니라”</w:t>
      </w:r>
    </w:p>
    <w:p>
      <w:r>
        <w:t>이사야 9장 6절: “이는 한 아기가 우리에게 났고 한 아들을 우리에게 주신 바 되었는데 그의 어깨에는 정사를 메었고...”</w:t>
      </w:r>
    </w:p>
    <w:p>
      <w:r>
        <w:t>그리스도께서는 하늘과 땅의 모든 권세를 가지신 분으로서, 교회가 순수하게 보존되도록 말씀과 예배의 법을 친히 세우시고 다스리십니다.</w:t>
      </w:r>
    </w:p>
    <w:p>
      <w:r>
        <w:t>주님은 승천하셔서 하늘 보좌에 앉아 계실지라도 영원히 우리를 떠나지 않으시고, 주님의 거룩한 영과 약속된 말씀으로 지상 교회를 직접 다스리시는 영원한 왕이십니다.</w:t>
      </w:r>
    </w:p>
    <w:p/>
    <w:p>
      <w:r>
        <w:t>[적용] 성도 여러분, 우리는 오늘날 우리 교회의 진정한 주인이 오직 예수 그리스도 한 분뿐이심을 정직하게 인정하고 있습니까? 교회 안에서 행해지는 모든 결정과 예배, 그리고 성도들의 삶의 방식이 교회의 머리이신 그리스도의 법, 즉 성경 말씀에 철저히 지배를 받고 있는지 돌아보아야 합니다.</w:t>
      </w:r>
    </w:p>
    <w:p>
      <w:r>
        <w:t>인간의 고집이나 세상적인 경영 기법, 혹은 다수결의 편리함에 교회의 주권을 넘겨주지 마십시오. 오직 왕이신 주님의 음성에만 귀를 기울이고, 머리 되신 그리스도께 철저히 복종함으로써 주님의 영광이 찬란히 빛나는 살아 있는 제단이 되기를 축원합니다.</w:t>
      </w:r>
    </w:p>
    <w:p/>
    <w:p>
      <w:r>
        <w:t>제2대지: 그리스도께서 교회 직원들의 손에 영적인 치리권을 맡기셨습니다</w:t>
      </w:r>
    </w:p>
    <w:p>
      <w:r>
        <w:t>둘째로, 왕이신 그리스도께서는 지상 교회가 무질서하게 방치되도록 버려두지 않으시고, 교회 직원(직분자)들의 손에 교회를 다스리는 영적인 정부(치리권)를 제정해 주셨습니다.</w:t>
      </w:r>
    </w:p>
    <w:p>
      <w:r>
        <w:t>아무런 법과 질서가 없는 인간 사회는 결코 존속할 수 없듯이, 이 땅에서 가장 완벽한 영적 사회인 주님의 몸 된 교회 역시 거룩한 규칙과 다스림의 질서가 절대적으로 필요합니다.</w:t>
      </w:r>
    </w:p>
    <w:p>
      <w:r>
        <w:t>주님께서는 구약 시대에도 완벽한 치리의 법을 주셨듯이, 신약 교회 안에도 동일한 질서를 세워 주셨습니다.</w:t>
      </w:r>
    </w:p>
    <w:p>
      <w:r>
        <w:t>주님은 목사와 다스리는 장로들을 교회의 공적 직분자로 세우시고, 이들의 손에 교회의 문을 열고 닫는 "천국 열쇠(치리권)"를 위임하여 교회를 지탱하게 하셨습니다.</w:t>
      </w:r>
    </w:p>
    <w:p>
      <w:r>
        <w:t>히브리서 13장 17절: “너희를 인도하는 자들에게 순종하고 복종하라 그들은 너희 영혼을 위하여 경성하기를 자신들이 청산할 자인 것 같이 하느니라...”</w:t>
      </w:r>
    </w:p>
    <w:p>
      <w:r>
        <w:t>고린도전서 12장 28절: “하나님이 교회 중에 몇을 세우셨으니 첫째는 사도요 둘째는 선지자요 셋째는 교사요 그 다음은 능력을 행하는 자요...”</w:t>
      </w:r>
    </w:p>
    <w:p>
      <w:r>
        <w:t>교회의 직분자들이 행사하는 권위는 자신들이 임의로 만들어낸 독재적 권세가 아닙니다.</w:t>
      </w:r>
    </w:p>
    <w:p>
      <w:r>
        <w:t>이는 오직 교회의 왕이신 그리스도의 법을 신실하게 선포하고 적용하는 ‘봉사적이고 영적인 권세’입니다.</w:t>
      </w:r>
    </w:p>
    <w:p>
      <w:r>
        <w:t>그들이 하나님의 말씀의 한계 안에서 교회의 순수성을 위해 치리할 때, 주님은 그 하늘의 권위를 지상에서 보증하시고 인정해 주십니다.</w:t>
      </w:r>
    </w:p>
    <w:p/>
    <w:p>
      <w:r>
        <w:t>[적용] 성도 여러분, 우리는 하나님께서 교회의 평안과 영혼들의 영적 보호를 위해 세워 주신 성경적 치리(다스림)의 질서에 기쁨으로 순종하고 있습니까? 현대 사회는 모든 종교적 속박과 지도를 거부하는 극단적인 개인주의에 물들어 있습니다.</w:t>
      </w:r>
    </w:p>
    <w:p>
      <w:r>
        <w:t>그러나 주님이 피 값으로 사신 교회의 정당한 지도와 질서 아래 우리 자신을 겸손히 복종시키는 것이 우리의 영혼을 안전하게 보호하는 비결입니다.</w:t>
      </w:r>
    </w:p>
    <w:p>
      <w:r>
        <w:t>직분자들은 왕이신 주님 앞에서 언젠가 행해야 할 엄숙한 청산(회계)이 있음을 기억하며 두렵고 떨림으로 영혼들을 섬겨야 합니다.</w:t>
      </w:r>
    </w:p>
    <w:p>
      <w:r>
        <w:t>온 교회가 주님이 주신 영적 질서 안에서 서로를 존중하며 건강하게 세워지기를 축원합니다.</w:t>
      </w:r>
    </w:p>
    <w:p/>
    <w:p>
      <w:r>
        <w:t>제3대지: 교회의 영적 통치권은 세상의 국가 권세와 구별되는 독자적인 영역입니다</w:t>
      </w:r>
    </w:p>
    <w:p>
      <w:r>
        <w:t>셋째로, 그리스도께서 제정하신 교회의 치리권은 세상의 국가 권위(위정자)와 완벽히 구별되는 독자적이고 영적인 영역입니다.</w:t>
      </w:r>
    </w:p>
    <w:p>
      <w:r>
        <w:t>역사적으로 에라스투스주의자들은 지상 교회의 행정과 치리권이 결국 국가나 세상 정부 아래 종속되어야 한다고 주장했습니다.</w:t>
      </w:r>
    </w:p>
    <w:p>
      <w:r>
        <w:t>그러나 신앙고백서와 믿음의 선배들은 성경의 원리를 따라 이를 강력하게 거부했습니다.</w:t>
      </w:r>
    </w:p>
    <w:p>
      <w:r>
        <w:t>세상 국가는 육신의 평안과 재산을 보호하기 위해 칼의 권세를 행사하지만, 교회는 오직 영혼의 구원과 거룩함을 위해 말씀과 영적인 열쇠를 사용합니다.</w:t>
      </w:r>
    </w:p>
    <w:p>
      <w:r>
        <w:t>이 둘은 기원과 목적, 법과 적용 대상에 있어 완전히 다르기에, 마치 두 개의 평행선처럼 결코 섞이거나 침범하지 않는 고유의 영역을 가집니다.</w:t>
      </w:r>
    </w:p>
    <w:p>
      <w:r>
        <w:t>요한복음 18장 36절: “예수께서 대답하시되 내 나라는 이 세상에 속한 것이 아니니라 만일 내 나라가 이 세상에 속한 것이었더라면 내 종들이 싸워 나로 유대인들에게 넘겨지지 않게 하였으리라 이제 내 나라는 여기에 속한 것이 아니니라”</w:t>
      </w:r>
    </w:p>
    <w:p>
      <w:r>
        <w:t>사도행전 5장 29절: “베드로와 사도들이 대답하여 이르되 사람보다 하나님께 순종하는 것이 마땅하니라”</w:t>
      </w:r>
    </w:p>
    <w:p>
      <w:r>
        <w:t>비록 교회 지체들이 국가의 시민으로서 마땅히 세상 법과 질서에 순종하고 세금을 바치며 위정자를 위해 기도해야 하지만, 예배를 드리고 복음을 선포하며 교회의 규례를 세우는 영적인 영역에 있어서는 그 어떤 세상 법정이나 세상 정권의 지배나 간섭도 받지 않는 고유의 독립성을 지킵니다.</w:t>
      </w:r>
    </w:p>
    <w:p/>
    <w:p>
      <w:r>
        <w:t>[적용] 성도 여러분, 우리의 신앙은 영적인 것입니까, 아니면 세상적인 것입니까? 교회가 세상의 정치적 힘이나 권력, 트렌드에 의지하여 교회의 순수한 복음을 양보하는 타협에 빠져서는 안 됩니다.</w:t>
      </w:r>
    </w:p>
    <w:p>
      <w:r>
        <w:t>우리는 세상의 시민으로서 납세와 준법의 의무를 충실히 다하되, 영적인 문제와 신앙에 있어서는 오직 하나님의 법에만 무릎을 꿇어야 합니다.</w:t>
      </w:r>
    </w:p>
    <w:p>
      <w:r>
        <w:t>세상이 정직한 신앙의 원리를 버리라고 우리를 압박할 때, 우리는 사도들처럼 "사람보다 하나님께 순종하는 것이 마땅하다"는 거룩한 용기를 가져야 합니다.</w:t>
      </w:r>
    </w:p>
    <w:p>
      <w:r>
        <w:t>교회의 영적 순수성과 독립성을 목숨처럼 지켜내며 세상 가운데 당당히 소금과 빛의 사명을 완수하는 성도들이 됩시다.</w:t>
      </w:r>
    </w:p>
    <w:p/>
    <w:p>
      <w:r>
        <w:t>결론</w:t>
      </w:r>
    </w:p>
    <w:p>
      <w:r>
        <w:t>사랑하는 성도 여러분, 우리가 발을 딛고 서 있는 이 지상의 교회는 결코 세상의 변두리에 존재하는 보잘것없는 인간 모임이 아닙니다. 이 교회는 만왕의 왕이시며 만주의 주이신 예수 그리스도께서 친히 왕과 머리가 되어 다스리시는 영광스러운 주님의 나라입니다.</w:t>
      </w:r>
    </w:p>
    <w:p>
      <w:r>
        <w:t>우리가 머리 되신 그리스도께 철저히 붙어 은혜의 생명을 공급받으며, 주님이 교회의 평안을 위해 세워 주신 영적인 직원들의 치리에 신실하게 동참하고, 세상의 어떤 타협의 물결 속에서도 교회의 영적 정결함을 끝까지 지켜낼 때, 교회의 주인이신 예수님께서는 반드시 우리 교회를 흔들리지 않는 든든한 은혜의 요새로 세워 주실 것입니다. 매일의 삶 속에서 우리의 위대한 왕이신 예수 그리스도를 드높이며, 주님의 거룩한 주권에 온전히 복종하는 복된 주님의 권속들이 되시기를 주님의 이름으로 간절히 축원합니다. 아멘.</w:t>
      </w:r>
    </w:p>
    <w:p>
      <w:r>
        <w:t>⚓ 아울러 신앙의 성장을 위해 다음 단계로 이것을 고민해 보시면 어떨까요? 그리스도께서 교회 직원들의 손에 치리권을 맡기셨음을 고백한 이 교리를 바탕으로, 웨스트민스터 신앙고백서가 이어서 가르치는 "교회의 책망(권징)을 행하는 구체적인 영적 목적과 그 방법(제30장 2-4절)"에 대해서도 하나님의 말씀을 따라 계속해서 탐구해 볼까요?</w:t>
      </w:r>
    </w:p>
    <w:p>
      <w:r>
        <w:t>웨스트민스터 신앙고백서 30장 2절에서 '교회 직원의 권한'에 대해서 3개의 대지로 구성하되, 각 대지의 마지막에 적용을 하고, 중요한 성경 구절들을 포함한 설교문을 작성하세요.</w:t>
      </w:r>
    </w:p>
    <w:p/>
    <w:p/>
    <w:p>
      <w:r>
        <w:t>Thoughts</w:t>
      </w:r>
    </w:p>
    <w:p>
      <w:r>
        <w:br w:type="page"/>
      </w:r>
    </w:p>
    <w:p>
      <w:r>
        <w:t>제목: 천국 열쇠의 권세와 교회의 거룩한 직무</w:t>
      </w:r>
    </w:p>
    <w:p>
      <w:r>
        <w:t>본문 말씀: 마태복음 16장 19절, 요한복음 20장 21–23절, 고린도후서 2장 6–8절</w:t>
      </w:r>
    </w:p>
    <w:p>
      <w:r>
        <w:t>성도 여러분, 우리 주 예수 그리스도께서는 교회의 왕이자 머리로서 이 땅 위에 주님의 통치 질서를 세우셨습니다.</w:t>
      </w:r>
    </w:p>
    <w:p>
      <w:r>
        <w:t>주님은 하늘 보좌에 오르시며 지상의 교회가 무질서나 방임 속에 부패하도록 내버려 두지 않으시고, 성령의 임재와 말씀의 규례, 그리고 성경적 직분자들을 세워 주셨습니다.</w:t>
      </w:r>
    </w:p>
    <w:p>
      <w:r>
        <w:t>웨스트민스터 신앙고백서 제30장 2절은 교회의 왕이신 그리스도께서 친히 세우신 교회 직원들에게 주신 영적 권한에 대해 다음과 같이 고백합니다. “이 직원들에게 천국의 열쇠가 맡겨졌다. 이 열쇠로 말미암아 그들은 각각 죄를 그대로 두거나 사하는 권한을 가지며, 말씀과 권징으로 회개하지 않는 자들에게 천국을 닫고, 복음 사역과 권징의 해벌로 참회하는 죄인들에게 천국을 열어줄 권세를 가진다.”</w:t>
      </w:r>
    </w:p>
    <w:p>
      <w:r>
        <w:t>오늘 우리는 이 신앙고백서의 엄숙한 성경적 가르침을 따라, 주님이 교회 직원들에게 위임하신 ‘천국 열쇠의 권한’이 가진 영적 실상과 유익이 무엇인지 세 가지 대지로 나누어 깊이 묵상하고자 합니다.</w:t>
      </w:r>
    </w:p>
    <w:p/>
    <w:p>
      <w:r>
        <w:t>제1대지: 천국 열쇠의 권세는 그리스도께서 친히 임명하신 교회 직원들에게 위임된 영적 권한입니다</w:t>
      </w:r>
    </w:p>
    <w:p>
      <w:r>
        <w:t>첫째로, 천국 열쇠의 권세는 교회의 왕이신 그리스도께서 친히 세우신 교회 직원(직분자)들의 손에 공적으로 맡겨진 거룩한 위임 권세입니다.</w:t>
      </w:r>
    </w:p>
    <w:p>
      <w:r>
        <w:t>이 권세는 세상 국가의 법이나 위정자의 어깨 위에 놓인 칼의 권세와는 본질적으로 다릅니다.</w:t>
      </w:r>
    </w:p>
    <w:p>
      <w:r>
        <w:t>국가의 권력은 육신의 생명과 재산을 보호하기 위해 강제력을 동원하지만, 교회의 권세는 영혼의 구원과 거룩함을 도모하기 위해 말씀과 권징이라는 영적인 도구를 사용합니다.</w:t>
      </w:r>
    </w:p>
    <w:p>
      <w:r>
        <w:t>주님은 이 천국 열쇠를 세상의 통치자들이나 교회 회중 전체의 사적인 여론에 맡기지 않으시고, 주님이 친히 부르시고 세우신 신실한 목회자와 치리 장로들의 공적 직무 속에 위임해 주셨습니다.</w:t>
      </w:r>
    </w:p>
    <w:p>
      <w:r>
        <w:t>성경은 주님이 부여하신 이 위대한 청직기적 권세와 직무에 대해 다음과 같이 증거합니다.</w:t>
      </w:r>
    </w:p>
    <w:p>
      <w:r>
        <w:t>마태복음 16장 19절: “내가 천국 열쇠를 네게 주리니 네가 땅에서 무엇이든지 매면 하늘에서도 매일 것이요 네가 땅에서 무엇이든지 풀면 하늘에서도 풀리리라 하시고”</w:t>
      </w:r>
    </w:p>
    <w:p>
      <w:r>
        <w:t>요한복음 20장 21, 23절: “예수께서 또 이르시되 너희에게 평강이 있을지어다 아버지께서 나를 보내신 것 같이 나도 너희를 보내노라... 너희가 누구의 죄든지 사하면 사하여질 것이요 누구의 죄든지 그대로 두면 그대로 있으리라 하시니라”</w:t>
      </w:r>
    </w:p>
    <w:p>
      <w:r>
        <w:t>중요한 것은 이 권세가 직분자 개인의 사사로운 사욕이나 인간적인 기호에 따라 휘두를 수 있는 독재적 권력이 아니라는 사실입니다.</w:t>
      </w:r>
    </w:p>
    <w:p>
      <w:r>
        <w:t>이는 오직 교회의 주인이신 그리스도의 법인 성경의 통제 아래에서만 효력을 발휘하는 ‘영적이고 선언적인 권한’입니다.</w:t>
      </w:r>
    </w:p>
    <w:p>
      <w:r>
        <w:t>그들이 하나님의 말씀에 합치하여 교회의 순수성을 파수할 때, 주님께서는 지상에서 선포된 그 결정을 하늘에서도 신실하게 인정해 주시고 보증해 주십니다.</w:t>
      </w:r>
    </w:p>
    <w:p/>
    <w:p>
      <w:r>
        <w:t>[적용] 성도 여러분, 우리는 오늘날 극단적인 개인주의에 빠져 교회가 하나님 나라의 대사로서 지니는 공적인 권위와 영적 질서를 너무나 가볍게 취급하는 경향이 있습니다. 그러나 성경적인 장로와 사역자들을 통해 공적으로 선포되는 치리와 성경적 지도는 주님이 교회의 평안과 여러분 영혼의 완전함을 위해 제공해 주신 은혜의 안전망입니다.</w:t>
      </w:r>
    </w:p>
    <w:p>
      <w:r>
        <w:t>하나님이 교회에 세워 주신 영적 질서와 직분자들을 경외함으로 존중하고, 성경에 합치하는 교회의 치리와 가르침에 겸손히 복종하십시오. 그리하여 우리의 영혼이 무질서의 방황 속에 시험 들지 않고, 주님의 몸 된 전 안에서 질서 정연하게 보호받기를 축원합니다.</w:t>
      </w:r>
    </w:p>
    <w:p/>
    <w:p>
      <w:r>
        <w:t>제2대지: 완고한 자들에 대하여 말씀과 권징으로 천국을 닫는 공의로운 책무가 있습니다</w:t>
      </w:r>
    </w:p>
    <w:p>
      <w:r>
        <w:t>둘째로, 교회 직원들에게 부여된 엄위한 사명은 죄를 짓고도 완악하게 고집 부리는 회개하지 않는 자들(impenitent)을 향해 말씀의 경고와 권징(censures)으로 천국을 닫는 공의를 행하는 것입니다.</w:t>
      </w:r>
    </w:p>
    <w:p>
      <w:r>
        <w:t>순수한 복음이 선포되는 강단에서는 회개하지 않는 자들에게 임할 하나님의 진노와 심판이 끊임없이 선포되어 그들의 가시적인 영적 상태를 고발합니다.</w:t>
      </w:r>
    </w:p>
    <w:p>
      <w:r>
        <w:t>그러나 말씀의 선포를 듣고도 돌이키지 않는 완고한 자들이 생겨날 때, 교회는 주님이 주신 열쇠를 사용하여 권징을 시행해야 합니다.</w:t>
      </w:r>
    </w:p>
    <w:p>
      <w:r>
        <w:t>회개하지 않는 고집스러운 죄인을 성찬의 식탁에서 배제하는 수찬 정지(suspension)나, 공동체 밖으로 밀어내는 출교(excommunication)의 시련을 주는 이유는 그를 파멸시키기 위함이 아닙니다.</w:t>
      </w:r>
    </w:p>
    <w:p>
      <w:r>
        <w:t>이는 영적인 충격 요법을 통해 그의 영혼을 깨워 죄를 뉘우치고 얻게 하려는 자비의 징계이며, 동시에 온 교회가 죄라는 무서운 전염병에 오염되는 것을 막기 위한 정결 사역입니다.</w:t>
      </w:r>
    </w:p>
    <w:p>
      <w:r>
        <w:t>성경은 죄악에 대하여 엄격히 문을 닫아야 하는 교회의 공의에 대해 이렇게 엄히 명령합니다.</w:t>
      </w:r>
    </w:p>
    <w:p>
      <w:r>
        <w:t>마태복음 18장 17절: “만일 그들의 말도 듣지 않거든 교회에 말하고 교회의 말도 듣지 않거든 이방인과 세리와 같이 여기라”</w:t>
      </w:r>
    </w:p>
    <w:p>
      <w:r>
        <w:t>고린도전서 5장 5절: “이런 자를 사탄에게 내주었으니 이는 육신은 멸하고 영은 주 예수의 날에 구원을 받게 하려 함이라”</w:t>
      </w:r>
    </w:p>
    <w:p>
      <w:r>
        <w:t>교회가 사랑이라는 미명 하에 명백한 죄를 묵인하고 악독을 방관할 때, 주님의 촛대는 그 교회를 떠나며 은혜의 봉인은 깨어지고 맙니다.</w:t>
      </w:r>
    </w:p>
    <w:p>
      <w:r>
        <w:t>교회는 주님이 주신 천국 열쇠의 무거운 자물쇠 소리를 통해 완악한 심령들을 거룩한 두려움으로 경성케 해야 합니다.</w:t>
      </w:r>
    </w:p>
    <w:p/>
    <w:p>
      <w:r>
        <w:t>[적용] 오늘날 우리는 교회 안에서 죄에 대한 지적이나 영적인 책망을 받으면 슬그머니 이웃 교회로 자리를 옮기거나, "사랑이 없다"고 교회를 맹비난하며 실족하곤 합니다. 그러나 죄에 물든 상태 그대로 교회의 거룩한 성례와 언약의 도장을 만지는 것이야말로 영혼을 영원한 파멸로 이끄는 가장 위험한 일입니다.</w:t>
      </w:r>
    </w:p>
    <w:p>
      <w:r>
        <w:t>우리는 강단에서 선포되는 말씀의 경고와 교회의 정당한 권징의 음성을 나를 살리시려는 주님의 사랑의 매로 받아들여야 합니다. 죄를 미워하시는 하나님의 공의를 경외하며, 내 안의 은밀한 완고함과 고집을 꺾고 거룩함을 향해 날마다 우리 자신을 깨끗하게 빚어가는 참된 성도가 됩시다.</w:t>
      </w:r>
    </w:p>
    <w:p/>
    <w:p>
      <w:r>
        <w:t>제3대지: 참회하는 자들에 대하여 복음의 선포와 해벌로 천국을 열어주는 은혜의 의무가 있습니다</w:t>
      </w:r>
    </w:p>
    <w:p>
      <w:r>
        <w:t>셋째로, 천국 열쇠의 가장 찬란한 영광은 자신의 죄를 깨닫고 상한 심령으로 돌아오는 참회하는 죄인들(penitent sinners)에게 복음의 사죄 선포와 권징의 해벌(absolution from censures)을 통해 천국 문을 활짝 열어주는 자비의 사역에 있습니다.</w:t>
      </w:r>
    </w:p>
    <w:p>
      <w:r>
        <w:t>주님이 주신 열쇠는 천국의 문을 꼭 걸어 잠그기만 하는 차가운 쇳덩이가 아닙니다. 그것은 회개하고 상처 입은 영혼들이 주님의 무한한 보혈의 은총 안으로 안전하게 안착할 수 있도록 문을 활짝 열어젖히는 은혜의 도구입니다.</w:t>
      </w:r>
    </w:p>
    <w:p>
      <w:r>
        <w:t>강단에서 오직 예수 그리스도의 십자가 대속의 피로 죄 씻음을 받는다는 복음이 신실하게 선포될 때, 가로막혔던 영혼의 하늘 문이 열리게 됩니다.</w:t>
      </w:r>
    </w:p>
    <w:p>
      <w:r>
        <w:t>또한, 권징 아래에서 영적 징계를 겸손히 달게 받으며 자신의 죄를 고백하고 돌아오는 자들에게 교회의 직분자들이 "그리스도의 이름으로 당신의 죄가 용서받았고 모든 징계의 쇠사슬이 풀렸습니다"라고 선언하는 해벌(absolution)은 그들의 가시적인 영적 상태를 온전히 복구시키는 영광스러운 회복입니다.</w:t>
      </w:r>
    </w:p>
    <w:p>
      <w:r>
        <w:t>성경은 뉘우치고 돌아온 자들을 향해 거룩한 은혜의 문을 열어야 할 직분자들의 의무를 다음과 같이 가르칩니다.</w:t>
      </w:r>
    </w:p>
    <w:p>
      <w:r>
        <w:t>고린도후서 2장 6–8절: “이러한 사람은 많은 사람에게서 벌 받는 것이 마땅하도다 그런즉 너희는 차라리 그를 용서하고 위로할 것이니 그가 너무 많은 근심에 잠길까 두려워하노라 그러므로 너희를 권하노니 사랑을 그들에게 나타내라”</w:t>
      </w:r>
    </w:p>
    <w:p>
      <w:r>
        <w:t>요한일서 1장 9절: “만일 우리가 우리 죄를 자백하면 그는 미쁘시고 의로우사 우리 죄를 사하시며 우리를 모든 불의에서 깨끗하게 하실 것이요”</w:t>
      </w:r>
    </w:p>
    <w:p>
      <w:r>
        <w:t>회개하고 자백하는 자들에게는 단 한 방울의 정죄의 국물도 남겨두지 않으시고, 교회의 공적 선언과 해벌을 통해 그들을 그리스도의 완전한 사죄의 소망 안으로 인도해 주십니다.</w:t>
      </w:r>
    </w:p>
    <w:p/>
    <w:p>
      <w:r>
        <w:t>[적용] 사랑하는 성도 여러분, 혹시 과거에 저지른 무거운 죄악이나 삶의 부끄러운 얼룩 때문에 감히 하나님 보좌 앞으로 나아가지 못하고 낭망하며 정죄감 속에 방황하고 계십니까? 주님은 우리에게 교회를 주셨고, 교회의 신실한 말씀 사역자들을 통해 "네 죄가 사하여졌느니라" 하시는 공적 사죄 선언과 복음의 선포를 선물로 주셨습니다.</w:t>
      </w:r>
    </w:p>
    <w:p>
      <w:r>
        <w:t>더 이상 어두운 골방에서 정죄의 사슬에 매여 울지 마시고, 교회의 예배와 공적인 사죄의 복음 선포를 믿음의 손으로 온전히 붙잡으십시오. 상한 심령을 가지고 주님 앞에 정직히 자백하며 나아올 때, 교회를 통해 베푸시는 장엄한 은혜의 해벌과 용서의 기쁨을 충만히 경험하고, 다시 힘을 얻어 새 생명 가운데 당당히 걸어가시기를 축원합니다.</w:t>
      </w:r>
    </w:p>
    <w:p/>
    <w:p>
      <w:r>
        <w:t>결론</w:t>
      </w:r>
    </w:p>
    <w:p>
      <w:r>
        <w:t>성도 여러분, 우리 주 예수 그리스도께서 피 값으로 사신 지상의 유형교회는 완벽하지 않으나 영광스럽습니다.</w:t>
      </w:r>
    </w:p>
    <w:p>
      <w:r>
        <w:t>주님은 이 불완전한 지상 교회에 ‘천국의 열쇠’라는 엄위하고 찬란한 권세를 위임해 주셔서, 죄악 가득한 세상 속에서 우리 영혼을 거룩하고 안전하게 다스리도록 돌보아 주십니다.</w:t>
      </w:r>
    </w:p>
    <w:p>
      <w:r>
        <w:t>우리는 교회의 직분자들이 행사하는 성경적이고 영적인 다스림의 권위에 겸손히 복종해야 합니다.</w:t>
      </w:r>
    </w:p>
    <w:p>
      <w:r>
        <w:t>완악한 마음을 꺾고 말씀과 권징의 경고 앞에 두렵고 떨림으로 거룩한 삶의 순수성을 파수합시다.</w:t>
      </w:r>
    </w:p>
    <w:p>
      <w:r>
        <w:t>나아가 죄로 인해 넘어졌을지라도, 회개하는 자들에게 교회의 공적 복음 선포와 해벌을 통해 은혜의 천국 문을 활짝 열어주시는 주님의 무한한 자비하심을 신뢰함으로, 날마다 구원의 기쁨과 영적 평강을 온전히 누리는 신실한 은혜의 공동체가 되기를 주 예수 그리스도의 이름으로 간절히 축원합니다. 아멘.</w:t>
      </w:r>
    </w:p>
    <w:p>
      <w:r>
        <w:t>⛪ 아울러 신앙의 성장을 위해 다음 단계로 이것을 고민해 보시면 어떨까요? 교회의 직무와 천국 열쇠의 권세를 가슴에 깊이 새기며, 웨스트민스터 신앙고백서가 이어서 가르치는 "이 권징과 질서의 권한을 가진 교회 지도자들이 공적으로 함께 모여 교회의 크고 작은 교리적 논쟁과 질서를 결정하는 ‘노회와 총회(Synods and Councils, 제31장)’"의 공적 소집 권한과 영적 권위에 대해서도 하나님의 말씀을 따라 계속해서 탐구해 볼까요?</w:t>
      </w:r>
    </w:p>
    <w:p>
      <w:r>
        <w:t>웨스트민스터 신앙고백서 30장 3절에서 '교회의 권징과 목적'에 대해서 3개의 대지로 구성하되, 각 대지의 마지막에 적용을 하고, 중요한 성경 구절들을 포함한 설교문을 작성하세요.</w:t>
      </w:r>
    </w:p>
    <w:p/>
    <w:p/>
    <w:p>
      <w:r>
        <w:t>Thoughts</w:t>
      </w:r>
    </w:p>
    <w:p>
      <w:r>
        <w:br w:type="page"/>
      </w:r>
    </w:p>
    <w:p>
      <w:r>
        <w:t>제목: 은혜의 울타리, 사랑의 채찍: 교회의 권징과 그 거룩한 목적</w:t>
      </w:r>
    </w:p>
    <w:p>
      <w:r>
        <w:t>본문 말씀: 고린도전서 5장 5–7절, 고린도전서 11장 27–30절</w:t>
      </w:r>
    </w:p>
    <w:p>
      <w:r>
        <w:t>성도 여러분, 현대 교회의 강단에서 가장 듣기 어려운 주제 중 하나가 바로 ‘교회의 권징(Church Censures, 징계)’일 것입니다. 오늘날의 사람들은 개인의 자유를 극대화하고, 타인의 간섭이나 책망을 극도로 싫어합니다. 그러나 교회의 왕이자 머리이신 주 예수 그리스도께서는 교회의 평안과 질서, 그리고 성도들의 영혼을 보호하시기 위해 지상 교회에 말씀과 성례뿐만 아니라 ‘권징의 열쇠’를 선물로 주셨습니다.</w:t>
      </w:r>
    </w:p>
    <w:p>
      <w:r>
        <w:t>웨스트민스터 신앙고백서 제30장 3절은 이 권징이 교회 안에서 왜 반드시 시행되어야 하는지, 그 거룩한 영적 목적에 대해 엄숙하게 선언합니다.</w:t>
      </w:r>
    </w:p>
    <w:p>
      <w:r>
        <w:t>신앙고백서는 권징이 지닌 목적을 다섯 가지로 나누어 설명하는데, 이는 결국 범죄한 영혼을 살리고, 공동체의 거룩함을 파수하며, 주님의 영광을 드러내기 위함입니다.</w:t>
      </w:r>
    </w:p>
    <w:p>
      <w:r>
        <w:t>오늘 우리는 신앙고백서의 가르침을 따라 ‘교회의 권징과 목적’을 세 가지 대지로 나누어 살펴보며, 우리를 죄로부터 보호하시는 주님의 거룩한 사랑의 울타리를 마음에 새기고자 합니다.</w:t>
      </w:r>
    </w:p>
    <w:p/>
    <w:p>
      <w:r>
        <w:t>제1대지: 범죄한 지체를 바로잡아 영적으로 회복하고 얻기 위함입니다</w:t>
      </w:r>
    </w:p>
    <w:p>
      <w:r>
        <w:t>교회가 권징을 시행하는 가장 첫 번째이자 직접적인 목적은 죄에 빠져 방황하는 지체를 바로잡아(reclaiming) 영적으로 회복시키고 구원하기 위함입니다.</w:t>
      </w:r>
    </w:p>
    <w:p>
      <w:r>
        <w:t>권징은 결코 범죄한 사람을 공동체 밖으로 쫓아내어 파멸시키거나 매장하기 위한 잔인한 형벌이 아닙니다.</w:t>
      </w:r>
    </w:p>
    <w:p>
      <w:r>
        <w:t>그것은 영적으로 병든 자를 치료하기 위해 메스를 대는 의사의 아픔과 같고, 자녀가 멸망의 길로 가지 않도록 사랑으로 매를 드는 아버지를 닮은 자비의 도구입니다.</w:t>
      </w:r>
    </w:p>
    <w:p>
      <w:r>
        <w:t>교회는 사랑의 안타까움으로 범죄한 자를 징계함으로써 그가 자신의 영적 위기를 깨닫고 죄에서 돌이켜 다시 주님의 품으로 돌아오게 해야 할 의무가 있습니다.</w:t>
      </w:r>
    </w:p>
    <w:p>
      <w:r>
        <w:t>성경은 죄에 빠진 형제를 대하는 교회의 사랑의 교정을 다음과 같이 가르칩니다.</w:t>
      </w:r>
    </w:p>
    <w:p>
      <w:r>
        <w:t>마태복음 18장 15절: “네 형제가 죄를 범하거든 가서 너와 그 사람과만 상대하여 권고하라 만일 들으면 네가 네 형제를 얻은 것이요”</w:t>
      </w:r>
    </w:p>
    <w:p>
      <w:r>
        <w:t>고린도전서 5장 5절: “이런 자를 사탄에게 내주었으니 이는 육신은 멸하고 영은 주 예수의 날에 구원을 받게 하려 함이라”</w:t>
      </w:r>
    </w:p>
    <w:p>
      <w:r>
        <w:t>갈라디아서 6장 1절: “형제들아 사람이 만일 무슨 범죄한 일이 드러나거든 신령한 너희는 온유한 심령으로 그러한 자를 바로잡고 너 자신을 살펴보아 너도 템프테이션(시험)을 받을까 두려워하라”</w:t>
      </w:r>
    </w:p>
    <w:p>
      <w:r>
        <w:t>사도 바울의 가르침처럼, 공교회가 출교(excommunication)라는 가장 무거운 권징을 행하는 것조차도 그를 사탄의 왕국인 세상으로 내보내어 징계를 받게 함으로써 그 영혼이 주 예수의 날에 종국적인 구원을 얻도록 돕는 가장 깊은 영적 조치입니다.</w:t>
      </w:r>
    </w:p>
    <w:p/>
    <w:p>
      <w:r>
        <w:t>[적용] 성도 여러분, 우리는 우리 주변의 지체가 명백한 죄악 가운데 빠져 영적으로 무너져 내릴 때 어떻게 반응하십니까? 뒤에서 수군거리며 소문을 퍼뜨려 상처를 주거나, "내 일이 아니다"라며 방관하지는 않습니까? 성경이 가르치는 권징의 첫걸음은 안타까운 심정을 가지고 그 지체와 단둘이 만나 죄를 지적하고 온유함으로 권면하는 것입니다.</w:t>
      </w:r>
    </w:p>
    <w:p>
      <w:r>
        <w:t>나의 자존심과 감정을 내려놓고, 오직 형제의 영혼을 살리겠다는 정직하고 눈물 어린 사랑으로 권면하며 그가 돌이킬 수 있도록 끝까지 기도로 돕는 영적 가족이 됩시다.</w:t>
      </w:r>
    </w:p>
    <w:p/>
    <w:p>
      <w:r>
        <w:t>제2대지: 공동체의 정결을 파수하고 다른 지체들이 죄에 물드는 것을 방지하기 위함입니다</w:t>
      </w:r>
    </w:p>
    <w:p>
      <w:r>
        <w:t>둘째로, 권징의 목적은 죄의 전염성을 차단하여 교회의 정결함을 지키고(purging out that leaven), 다른 지체들이 죄를 가볍게 여겨 동일한 오류에 빠지지 않도록 경고하기 위함입니다.</w:t>
      </w:r>
    </w:p>
    <w:p>
      <w:r>
        <w:t>신앙고백서는 죄를 가리켜 ‘온 덩어리를 오염시키는 누룩’과 같다고 경고합니다.</w:t>
      </w:r>
    </w:p>
    <w:p>
      <w:r>
        <w:t>죄는 개인의 영혼만 망가뜨리는 데 그치지 않고, 마치 전염병처럼 교회 공동체 전체의 영적 영양 상태와 순결을 급격히 갉아먹습니다.</w:t>
      </w:r>
    </w:p>
    <w:p>
      <w:r>
        <w:t>교회가 공적으로 죄에 대해 눈을 감아주고 묵인할 때, 성도들은 "저 정도 죄는 지어도 아무런 상관이 없구나" 하는 무감각한 영적 나태함과 세속화의 유혹에 빠져들게 됩니다.</w:t>
      </w:r>
    </w:p>
    <w:p>
      <w:r>
        <w:t>권징은 이러한 죄의 전파를 막는 성령의 방역선입니다.</w:t>
      </w:r>
    </w:p>
    <w:p>
      <w:r>
        <w:t>성경은 공동체의 순결을 파수하기 위해 죄의 오염을 엄격히 차단해야 함을 다음과 같이 선포합니다.</w:t>
      </w:r>
    </w:p>
    <w:p>
      <w:r>
        <w:t>고린도전서 5장 6–7절: “너희가 자랑하는 것이 옳지 아니하도다 적은 누룩이 온 덩어리에 퍼지는 것을 알지 못하느냐 너희는 누룩 없는 자인데 새 덩어리가 되기 위하여 묵은 누룩을 내버리라...”</w:t>
      </w:r>
    </w:p>
    <w:p>
      <w:r>
        <w:t>디모데전서 5장 20절: “범죄한 자들을 모든 사람 앞에서 꾸짖어 나머지 사람들로 두려워하게 하라”</w:t>
      </w:r>
    </w:p>
    <w:p>
      <w:r>
        <w:t>교회 직원들은 완고하게 죄를 고집하는 자들을 성찬에서 제외시키는 수찬 정지(suspension)나 출교를 통하여 성도들로 하여금 거룩한 신적 경외함과 두려움을 품도록 일깨워야 합니다.</w:t>
      </w:r>
    </w:p>
    <w:p/>
    <w:p>
      <w:r>
        <w:t>[적용] 오늘날 수많은 교회가 성도 수의 감소나 사람들의 불편한 반응을 우려하여 명백한 불경건과 이단적인 가르침, 죄악을 "사랑과 포용"이라는 그럴듯한 껍데기 아래 방치하곤 합니다. 그러나 그것은 사랑이 아니라 영적 직무유기이며, 공동체 전체를 파멸로 밀어 넣는 악한 일입니다.</w:t>
      </w:r>
    </w:p>
    <w:p>
      <w:r>
        <w:t>우리는 교회의 영적 위생과 거룩함을 지키기 위해 죄에 대해 단호한 태도를 취해야 합니다. 다른 지체의 징계를 볼 때, 나 역시 동일한 유혹에 흔들리기 쉬운 연약한 자임을 겸손히 자각하고, 더욱 정결하게 자신을 살피며 교회의 거룩한 질서를 파수하는 영적 방어벽으로 우뚝 서기를 축원합니다.</w:t>
      </w:r>
    </w:p>
    <w:p/>
    <w:p>
      <w:r>
        <w:t>제3대지: 그리스도의 영예를 수호하고 교회를 향한 하나님의 진노를 방지하기 위함입니다</w:t>
      </w:r>
    </w:p>
    <w:p>
      <w:r>
        <w:t>셋째로, 권징의 최종적인 목적은 교회의 머리이신 예수 그리스도의 존귀하신 영예를 세상 속에서 수호하고, 교회가 하나님의 징계적인 진노를 받지 않도록 방어하기 위함입니다.</w:t>
      </w:r>
    </w:p>
    <w:p>
      <w:r>
        <w:t>교회는 세상 속에서 그리스도의 거룩한 복음을 공적으로 고백하며 살아가는 빛의 등대입니다.</w:t>
      </w:r>
    </w:p>
    <w:p>
      <w:r>
        <w:t>만약 교회 안에 온갖 위선과 부도덕, 그리고 완고한 죄악들이 아무런 징계 없이 버젓이 활개 친다면, 세상 사람들은 교회를 조롱할 뿐만 아니라 교회의 머리이신 주 예수 그리스도의 이름을 발아래 짓밟고 모독할 것입니다.</w:t>
      </w:r>
    </w:p>
    <w:p>
      <w:r>
        <w:t>또한, 공공연한 불경건 자들이 주님이 제정하신 보배로운 언약의 도장인 성찬의 떡과 잔을 아무렇게나 profaning(모독)하도록 교회가 허용할 때, 하나님께서는 성례의 거룩성을 침해한 교회를 향해 엄중한 질책과 징계의 진노를 내리실 수밖에 없습니다.</w:t>
      </w:r>
    </w:p>
    <w:p>
      <w:r>
        <w:t>성경은 주님의 영예를 가볍게 여겨 성례를 모독한 자들이 자초한 엄중한 경고를 이렇게 기록해 둡니다.</w:t>
      </w:r>
    </w:p>
    <w:p>
      <w:r>
        <w:t>고린도전서 11장 27, 29–30절: “그러므로 누구든지 주의 떡이나 잔을 합당하지 않게 먹고 마시는 자는 주의 몸과 피에 대하여 죄를 짓는 것이니라... 주의 몸을 분별하지 못하고 먹고 마시는 자는 자기의 죄를 먹고 마시는 것이니라 그러므로 너희 중에 약한 자와 병든 자가 많고 잠자는 자도 적지 아니하니”</w:t>
      </w:r>
    </w:p>
    <w:p>
      <w:r>
        <w:t>요한계시록 2장 14, 16절: “그러나 네게 두어 가지 책망할 것이 있나니... 그러므로 회개하라 그리하지 아니하면 내가 네게 속히 가서 내 입의 검으로 그들과 싸우리라”</w:t>
      </w:r>
    </w:p>
    <w:p>
      <w:r>
        <w:t>성찬을 무가치하고 합당치 않게 대하는 불경건 자들을 교회가 걸러내지 않고 방치할 때, 주님께서는 지상 교회 위에 질병과 연약함, 심지어 영적인 사망이라는 엄중한 징계를 내리셔서 언약 백성의 정결함을 친히 회복하십니다.</w:t>
      </w:r>
    </w:p>
    <w:p/>
    <w:p>
      <w:r>
        <w:t>[적용] 사랑하는 성도 여러분, 우리의 삶의 고백과 예배의 태도는 진정 머리 되신 그리스도의 이름의 가치에 합당한 수준에 도달해 있습니까? 나의 부끄러운 은밀한 죄악과 세상과의 타협적인 행실이 지상 교회의 영예를 실추시키고 복음의 문을 가로막고 있지는 않은지 통렬히 회개해야 합니다. 주님의 피 값으로 세우신 교회의 거룩한 성찬과 영적 예배를 가볍게 여기는 태도를 즉시 청산합시다. 주님이 기뻐하시는 정결한 예배자로 우리 자신을 단장하며, 교회가 공적인 말씀과 성례의 신성함을 지키기 위해 세운 거룩한 경계선에 기쁨으로 복종하여 주님의 기쁨이 되는 복된 교회를 세워갑시다.</w:t>
      </w:r>
    </w:p>
    <w:p/>
    <w:p>
      <w:r>
        <w:t>결론</w:t>
      </w:r>
    </w:p>
    <w:p>
      <w:r>
        <w:t>사랑하는 성도 여러분, 교회의 권징은 차가운 법전이나 쇠사슬이 아니라, 주님이 자기 백성을 살리기 위해 친히 손에 쥐어주신 자비롭고 따뜻한 은혜의 울타리입니다.</w:t>
      </w:r>
    </w:p>
    <w:p>
      <w:r>
        <w:t>교회는 권징을 통하여 죄에 빠진 형제를 다시 온유하게 건져내는 치료의 사역을 감당합니다.</w:t>
      </w:r>
    </w:p>
    <w:p>
      <w:r>
        <w:t>또한 온 지체를 죄의 무서운 누룩으로부터 안전하게 방역하여 공동체의 거룩함을 정결하게 파수합니다.</w:t>
      </w:r>
    </w:p>
    <w:p>
      <w:r>
        <w:t>그리고 마침내 세상 속에서 그리스도의 거룩한 이름의 영예를 드높이고, 성례의 신성함을 파수하여 교회를 향해 약속하신 하나님의 보배로운 언약적 은혜와 평강 아래 늘 머물게 만듭니다.</w:t>
      </w:r>
    </w:p>
    <w:p>
      <w:r>
        <w:t>이 권징에 담긴 주님의 눈물겨운 사랑과 지혜를 신뢰하십시오. 우리 자신을 먼저 주님의 진리의 말씀 아래 겸손히 쳐서 복종시키고, 우리 교회가 오직 주님의 공의와 거룩함 속에서 더 정결하고 순결한 신부의 모습으로 자라가도록 온 마음을 다해 사랑으로 헌신하는 충성스러운 주님의 백성들이 되시기를 주 예수 그리스도의 이름으로 간절히 축원합니다. 아멘.</w:t>
      </w:r>
    </w:p>
    <w:p>
      <w:r>
        <w:t>⚖ 아울러 삶의 신앙적 성숙을 위해 다음 단계로 이것을 함께 고민해 보시면 어떨까요? 교회의 질서와 순결을 파수하는 거룩한 권징의 원리를 마음에 깊이 새기며, 웨스트민스터 신앙고백서가 이어서 가르치는 "이 권징과 교회 질서의 최종적인 기준을 제공하며 교리적 논쟁을 성경적으로 판결하는 ‘노회와 총회(Synods and Councils, 제31장 1-2절)’"의 조직 원리와 그 영적 권위에 대해서도 하나님의 말씀을 따라 계속해서 탐구해 볼까요?</w:t>
      </w:r>
    </w:p>
    <w:p>
      <w:r>
        <w:t>웨스트민스터 신앙고백서 31장 1-3에서 '대회와 총회의 목적과 기능'에 대해서 3개의 대지로 구성하되, 각 대지의 마지막에 적용을 하고, 중요한 성경 구절들을 포함한 설교문을 작성하세요.</w:t>
      </w:r>
    </w:p>
    <w:p/>
    <w:p/>
    <w:p>
      <w:r>
        <w:t>Thoughts</w:t>
      </w:r>
    </w:p>
    <w:p>
      <w:r>
        <w:br w:type="page"/>
      </w:r>
    </w:p>
    <w:p>
      <w:r>
        <w:t>제목: 주님이 세우신 질서와 평화: 대회와 총회의 목적과 기능</w:t>
      </w:r>
    </w:p>
    <w:p>
      <w:r>
        <w:t>본문 말씀: 사도행전 15장 2, 4, 6절, 사도행전 16장 4절, 에베소서 4장 11–12절</w:t>
      </w:r>
    </w:p>
    <w:p>
      <w:r>
        <w:t>성도 여러분, 우리는 지난 시간 지상 교회의 거룩함과 질서를 파수하기 위해 교회의 왕이신 그리스도께서 위임해 주신 ‘권징의 열쇠’에 대해 말씀을 나누었습니다. 오늘은 웨스트민스터 신앙고백서 제31장의 첫머리인 제1절부터 3절의 가르침을 통해, 개별 교회의 울타리를 넘어 지상의 모든 교회가 유기적으로 연합하는 거룩한 공적 회의, 즉 ‘대회와 총회(Synods and Councils)’의 목적과 기능에 대해 깊이 고찰하고자 합니다.</w:t>
      </w:r>
    </w:p>
    <w:p>
      <w:r>
        <w:t>교회의 역사 속에서 수많은 거짓 교리가 고개를 들고 행정적인 혼란이 찾아올 때마다, 주님께서는 지상 교회가 무질서하게 흩어지도록 버려두지 않으시고 거룩한 총회의 질서를 세워 주셨습니다. 오늘 선포되는 세 가지 대지의 말씀을 통해, 우리 교회가 노회와 총회라는 거룩한 언약적 질서 속에서 어떻게 보호받고 자라가야 하는지 성경적인 원리를 마음에 깊이 새기시길 축원합니다.</w:t>
      </w:r>
    </w:p>
    <w:p/>
    <w:p>
      <w:r>
        <w:t>제1대지: 공교회적 연합과 더 나은 질서를 위해 총회가 존재합니다</w:t>
      </w:r>
    </w:p>
    <w:p>
      <w:r>
        <w:t>첫째로, 대회와 총회가 존재하는 본질적인 목적은 지상 교회의 더 나은 다스림(better government)과 더 깊은 영적 덕(further edification)을 세우기 위함입니다.</w:t>
      </w:r>
    </w:p>
    <w:p>
      <w:r>
        <w:t>교회사 속에서 개교회주의(Independency)를 주장하는 이들은 개별 회중이 스스로 완전한 통치 권세를 가지고 있으므로 다른 교회들과 행정적으로 복종하거나 연합할 필요가 없다고 말해 왔습니다.</w:t>
      </w:r>
    </w:p>
    <w:p>
      <w:r>
        <w:t>그러나 신앙고백서가 선언하듯, 개별 교회가 홀로 존재할 때 생기는 한계와 오용을 극복하고 교회의 일치와 평안을 도모하기 위해서는 당회(kirk-session)를 넘어 노회(presbytery), 대회(provincial synod), 총회(General Assembly)로 이어지는 유기적인 치리회의 질서가 반드시 필요합니다.</w:t>
      </w:r>
    </w:p>
    <w:p>
      <w:r>
        <w:t>성경은 이러한 총회의 필요성에 대해 확실한 초대 교회의 모형을 제시합니다.</w:t>
      </w:r>
    </w:p>
    <w:p>
      <w:r>
        <w:t>사도행전 15장 2, 4, 6절: “바울 및 바나바와 그들 중에 몇 사람이 이 문제에 대하여 예루살렘에 있는 사도와 장로들에게 보내심을 받기로 작정하니라... 교회의 영접을 받고... 사도와 장로들이 이 일을 의논하러 모여”</w:t>
      </w:r>
    </w:p>
    <w:p>
      <w:r>
        <w:t>당시 안디옥 교회에 침투한 이단적 가르침(할례 문제)으로 인해 큰 다툼이 일어났을 때, 안디옥 교회는 스스로 이를 해결하려 고집하지 않고 예루살렘에 있는 공교회의 의회에 이 문제를 공식적으로 상정했습니다.</w:t>
      </w:r>
    </w:p>
    <w:p>
      <w:r>
        <w:t>사도와 장로들은 평등한 영적 권위를 가지고 회의에 참여하여 온 교회가 지켜야 할 일치된 결정을 도출해 냈습니다.</w:t>
      </w:r>
    </w:p>
    <w:p>
      <w:r>
        <w:t>이처럼 총회는 교회의 공교회성(Catholicity)을 유지하고 지상 교회를 정결하게 지탱하는 최고의 영적 방파제입니다.</w:t>
      </w:r>
    </w:p>
    <w:p/>
    <w:p>
      <w:r>
        <w:t>[적용] 성도 여러분, 우리는 홀로 존재하는 외로운 섬과 같은 신앙이 아닙니다. 오늘날 수많은 교회가 "우리 교회만 은혜받고 부흥하면 그만이다"라는 좁은 개교회 중심주의와 이기주의에 빠져 이웃 교회의 아픔과 교단의 질서를 가볍게 여기곤 합니다. 우리는 주 안에서 피로 연결된 하나의 거룩한 공교회의 지체들임을 기억해야 합니다. 노회와 총회라는 영적 울타리 안에서 선한 일에 서로 협력하며, 연약한 형제 교회의 짐을 함께 나누어 짊어지는 성숙하고 넓은 언약적 시야를 가지시길 바랍니다.</w:t>
      </w:r>
    </w:p>
    <w:p/>
    <w:p>
      <w:r>
        <w:t>제2대지: 총회는 그리스도께로부터 직접 위임받은 영적 자치권을 가집니다</w:t>
      </w:r>
    </w:p>
    <w:p>
      <w:r>
        <w:t>둘째로, 지상 교회의 총회는 세상 국가 권력이나 위정자에게 종속되지 않고, 오직 교회의 왕이신 그리스도께로부터 직접 부여받은 영적인 자치권(intrinsical power)을 행사해야 합니다.</w:t>
      </w:r>
    </w:p>
    <w:p>
      <w:r>
        <w:t>교황주의나 에라스투스주의(Erastianism)는 교회의 총회 소집권과 다스림의 권세를 세상 국왕이나 법정에 양도하려 하였습니다.</w:t>
      </w:r>
    </w:p>
    <w:p>
      <w:r>
        <w:t>그러나 1647년 스코틀랜드 총회 비준 조례가 명시하듯, 이미 조직되고 선포된 참된 교회(constituted settled kirks) 안에서 총회와 노회가 소집되고 결정되는 권세는 세상 위정자의 어깨에 놓여 있는 칼의 권세와 완전히 구별되는, 오직 그리스도의 주권에서 출발하는 독립적인 영적 권세입니다.</w:t>
      </w:r>
    </w:p>
    <w:p>
      <w:r>
        <w:t>역사적으로 1638년 유명한 글래스고 총회 당시 국왕의 대리인(commissioner)이 총회의 해산을 강제로 명하며 물러갔을 때도, 우리 믿음의 선배들은 "그리스도께서 교회에 주신 내재적 권세"를 신뢰하며 총회를 끝까지 지속하여 장로교 제도를 수호하고 영적 독립을 지켜 냈습니다.</w:t>
      </w:r>
    </w:p>
    <w:p>
      <w:r>
        <w:t>마태복음 18장 20절: “두세 사람이 내 이름으로 모인 곳에는 나도 그들 중에 있느니라”</w:t>
      </w:r>
    </w:p>
    <w:p>
      <w:r>
        <w:t>사도행전 15장 28절: “성령과 우리는 이 요긴한 것들 외에는 아무 짐도 너희에게 지우지 아니하는 것이 옳은 줄 알았노니”</w:t>
      </w:r>
    </w:p>
    <w:p>
      <w:r>
        <w:t>교회의 총회와 노회는 세상 정부의 허락을 구하는 사교 집단이 아니라, 오직 왕이신 예수 그리스도의 성령이 함께 동역하시고 이끄시는 거룩한 주님의 주권적 영토입니다.</w:t>
      </w:r>
    </w:p>
    <w:p/>
    <w:p>
      <w:r>
        <w:t>[적용] 오늘날 세상은 끊임없이 문화적인 유행, 법적인 규제, 혹은 정치적이고 물질적인 압력을 통해 교회를 통제하고 길들이려 합니다. 교회가 세상의 힘을 두려워하여 주님의 복음을 희석하거나, 교단의 신성한 영적 질서를 세상 법정의 판단에 통째로 맡겨버리는 비굴한 타협에 빠져서는 안 됩니다. 우리는 총회와 노회의 모든 영적 행정과 회의가 오직 하나님의 말씀인 성경과 그리스도의 다스림 아래에서만 올바르게 집행되도록 기도해야 합니다. 세상의 타협안에 굴복하지 않고 오직 주님의 왕권을 지키는 거룩한 수호자들이 됩시다.</w:t>
      </w:r>
    </w:p>
    <w:p/>
    <w:p>
      <w:r>
        <w:t>제3대지: 총회는 오직 성경에 비추어 교회를 다스리는 사역적이고 선언적인 기능을 수행합니다</w:t>
      </w:r>
    </w:p>
    <w:p>
      <w:r>
        <w:t>셋째로, 총회와 대회에 맡겨진 권세는 군주적인 권력이 아니라, 기록된 하나님의 말씀에 의지하여 교회의 모든 대소사를 결정하는 사역적이고 선언적인 기능(ministerial power)을 가집니다.</w:t>
      </w:r>
    </w:p>
    <w:p>
      <w:r>
        <w:t>신앙고백서 제31장 3절은 총회가 수행해야 할 핵심적인 기능을 세 가지로 분명하게 제한하고 가르쳐 줍니다.</w:t>
      </w:r>
    </w:p>
    <w:p>
      <w:r>
        <w:t>교리의 논쟁과 양심의 문제를 성경적으로 판결합니다(determine controversies of faith and cases of conscience).</w:t>
      </w:r>
    </w:p>
    <w:p>
      <w:r>
        <w:t>공적 예배와 교회 정부의 올바른 질서를 위해 성경적 규칙과 지침을 세웁니다(rules and directions for public worship and government).</w:t>
      </w:r>
    </w:p>
    <w:p>
      <w:r>
        <w:t>교회 행정의 오용과 억울함에 대한 상소 및 불평을 접수하여 authoritatively(권위 있게) 판결합니다(receive complaints in cases of mal-administration).</w:t>
      </w:r>
    </w:p>
    <w:p>
      <w:r>
        <w:t>이 모든 규례와 결정은 총회의 자의적인 고집으로 만드는 것이 아니라, 오직 그것이 “하나님의 말씀에 합치할 때에만(consonant to the Word of God)” 비로소 영혼을 묶고 다스리는 엄숙한 가치와 신적 권위를 획득하게 됩니다.</w:t>
      </w:r>
    </w:p>
    <w:p>
      <w:r>
        <w:t>사도행전 16장 4절: “여러 성으로 다녀갈 때에 예루살렘에 있는 사도와 장로들이 작정한 규례를 그들에게 주어 지키게 하니”</w:t>
      </w:r>
    </w:p>
    <w:p>
      <w:r>
        <w:t>에베소서 4장 11–12절: “그가 어떤 사람은 사도로... 어떤 사람은 목사와 교사로 삼으셨으니 이는 성도를 온전하게 하여 봉사의 일을 하게 하며 그리스도의 몸을 세우려 하심이라”</w:t>
      </w:r>
    </w:p>
    <w:p>
      <w:r>
        <w:t>총회는 성경 말씀 위에 군림하는 입법자가 아닙니다. 총회는 오직 성경에 기록된 주님의 온전한 법을 밝히 해석하고 드러내어, 지상 교회를 정결케 하고 성도들을 주님의 말씀 앞에 올바르게 굴복시키는 신실한 봉사자일 뿐입니다.</w:t>
      </w:r>
    </w:p>
    <w:p/>
    <w:p>
      <w:r>
        <w:t>[적용] 성도 여러분, 우리는 총회와 교회가 선포하는 성경적인 법과 행정적 결정들을 얼마나 엄숙하고 무게 있게 대하고 있습니까? 오늘날 많은 이들이 교회의 헌법이나 정당한 당회와 노회의 성경적 판결을 자신들의 마음에 들지 않는다는 이유로 가볍게 무시하고 불순종하곤 합니다. 그러나 이것은 주님이 세우신 거룩한 질서 자체를 부정하는 영적 교만입니다. 총회가 성경에 근거하여 내린 모든 정당한 결정과 예배의 규칙들을 하나님의 뜻으로 존중하고 피차 겸손히 복종하십시오. 교회의 공적인 질서 속에서 우리를 보존하시고 정결케 하시는 하나님의 지혜로운 치리를 겸손히 신뢰하며 전진하시기를 축원합니다.</w:t>
      </w:r>
    </w:p>
    <w:p/>
    <w:p>
      <w:r>
        <w:t>결론</w:t>
      </w:r>
    </w:p>
    <w:p>
      <w:r>
        <w:t>사랑하는 성도 여러분, 지상의 유형교회는 결코 무정부적인 혼란이나 특정 개인의 독재적 권력에 의해서 다스려져서는 안 됩니다. 교회의 머리이신 예수 그리스도께서는 대회와 총회라는 성경적인 대의 의회의 질서를 우리에게 제공해 주셨습니다.</w:t>
      </w:r>
    </w:p>
    <w:p>
      <w:r>
        <w:t>우리는 개교회주의의 벽을 허물고 교회의 거룩한 연합과 공교회성을 사모하는 자들이 되어야 합니다.</w:t>
      </w:r>
    </w:p>
    <w:p>
      <w:r>
        <w:t>또한, 세상 권력 앞에서도 비굴하지 않게 교회의 신성한 영적 자치권과 독립성을 지키는 군사들이 되어야 합니다.</w:t>
      </w:r>
    </w:p>
    <w:p>
      <w:r>
        <w:t>그리고 마침내 성경 말씀에 기초하여 선포되는 총회와 노회의 거룩한 질서와 규례 아래 우리 자신을 복종시키는 참된 지체들이 되어야 할 것입니다.</w:t>
      </w:r>
    </w:p>
    <w:p>
      <w:r>
        <w:t>이 위대한 질서 안에서 영혼의 참된 보호와 신앙의 성장을 풍성히 누리며, 세상 가운데 가장 품위 있고 질서 있는 거룩한 지상의 주님의 나라를 든든히 세워 나가는 성도님들이 되시기를 주님의 이름으로 간절히 축원합니다. 아멘.</w:t>
      </w:r>
    </w:p>
    <w:p>
      <w:r>
        <w:t>⛪ 아울러 신앙의 통찰을 위해 다음 단계로 이것을 함께 나누어 보면 어떨까요? 총회와 대회의 장엄한 목적과 기능을 공부하며 깨달은 이 고귀한 신앙적 기초 위에서, 신앙고백서가 이어서 엄숙히 경고하는 "사도 시대 이후의 모든 총회와 공의회는 오류를 범할 수 있다는 ‘총회의 가합성(fallibility, 제31장 4절)’" 및 "교회가 세상 정치나 시민 정부의 영역에 함부로 참견하지 말아야 한다는 ‘정교분리의 성경적 한계(제31장 5절)’"에 대해서도 하나님의 말씀을 따라 계속해서 탐구해 볼까요?</w:t>
      </w:r>
    </w:p>
    <w:p>
      <w:r>
        <w:t>웨스트민스터 신앙고백서 32장 1절에서 '죽음 이후의 심판'에 대해서 3개의 대지로 구성하되, 각 대지의 마지막에 적용을 하고, 중요한 성경 구절들을 포함한 설교문을 작성하세요.</w:t>
      </w:r>
    </w:p>
    <w:p/>
    <w:p/>
    <w:p>
      <w:r>
        <w:t>Thoughts</w:t>
      </w:r>
    </w:p>
    <w:p>
      <w:r>
        <w:br w:type="page"/>
      </w:r>
    </w:p>
    <w:p>
      <w:r>
        <w:t>제목: 죽음 너머의 영원한 실재: 의인과 악인의 즉각적인 상태</w:t>
      </w:r>
    </w:p>
    <w:p>
      <w:r>
        <w:t>본문 말씀: 히브리서 9장 27절, 빌립보서 1장 21–23절, 누가복음 16장 22–23절</w:t>
      </w:r>
    </w:p>
    <w:p>
      <w:r>
        <w:t>성도 여러분, 이 세상에 존재하는 모든 사람은 예외 없이 죽음이라는 엄숙한 관문을 통과하게 됩니다.</w:t>
      </w:r>
    </w:p>
    <w:p>
      <w:r>
        <w:t>어떤 이들은 죽음이 모든 것의 끝이라고 말하며 허무주의에 빠지고, 또 어떤 이들은 사후의 상태에 대해 성경적 근거가 없는 인간적인 상상을 덧붙이곤 합니다. 그러나 웨스트민스터 신앙고백서 제32장 1절은 성경의 명백한 계시를 따라, 죽음 이후 인간의 육체와 영혼이 처하게 되는 즉각적인 상태를 엄숙하고도 명확하게 선언해 줍니다.</w:t>
      </w:r>
    </w:p>
    <w:p>
      <w:r>
        <w:t>오늘 우리는 이 신앙고백의 가르침을 따라 ‘죽음 이후의 심판과 영혼의 실재’에 대해 세 가지 대지로 나누어 살펴보며, 우리의 영원한 미래를 말씀의 빛 아래 점검하는 은혜를 나누고자 합니다.</w:t>
      </w:r>
    </w:p>
    <w:p/>
    <w:p>
      <w:r>
        <w:t>제1대지: 육체의 죽음과 영혼의 불멸성 — 육체는 흙으로 돌아가나 영혼은 소멸하거나 잠들지 않습니다</w:t>
      </w:r>
    </w:p>
    <w:p>
      <w:r>
        <w:t>첫째로, 죽음은 인간의 육체적 해체를 가져오지만, 우리의 영혼은 결코 소멸하거나 잠들지 않고 불멸의 실존을 가집니다.</w:t>
      </w:r>
    </w:p>
    <w:p>
      <w:r>
        <w:t>하나님의 준엄한 법에 따라 인간의 육체는 죽음 이후에 흙으로 돌아가 썩음을 보게 되며, 이는 누구도 피할 수 없는 역사적 실재입니다.</w:t>
      </w:r>
    </w:p>
    <w:p>
      <w:r>
        <w:t>그러나 성경은 우리의 영혼이 육체와 구별되는 독특한 성격을 지니고 있으며, 육체의 죽음이 영혼의 종말을 의미하지 않는다고 분명히 가르칩니다.</w:t>
      </w:r>
    </w:p>
    <w:p>
      <w:r>
        <w:t>히브리서 9장 27절: "한번 죽는 것은 사람에게 정해진 것이요 그 후에는 심판이 있으리니"</w:t>
      </w:r>
    </w:p>
    <w:p>
      <w:r>
        <w:t>마태복음 10장 28절: "몸은 죽여도 영혼은 능히 죽이지 못하는 자들을 두려워하지 말고 오직 몸과 영혼을 능히 지옥에 멸하실 수 있는 이를 두려워하라"</w:t>
      </w:r>
    </w:p>
    <w:p>
      <w:r>
        <w:t>교회사 속에는 죽음 이후 영혼이 무감각한 수면 상태에 빠진다는 '영혼수면설'이나 영혼이 완전히 소멸한다는 오류들이 존재해 왔습니다.</w:t>
      </w:r>
    </w:p>
    <w:p>
      <w:r>
        <w:t>그러나 우리 주님은 누가복음 16장의 부자와 나사로 비유를 통해, 육체가 무덤에 묻힌 뒤에도 의인과 악인의 영혼이 모두 의식과 감각을 지닌 채 존재하고 있음을 생생하게 보여 주셨습니다.</w:t>
      </w:r>
    </w:p>
    <w:p>
      <w:r>
        <w:t>성경이 신자의 죽음을 가리켜 '잠잔다'고 표현한 것은 육체가 흙 속에서 쉬고 있는 외적인 모습을 가리키는 비유적 묘사일 뿐이며, 영혼이 무의식 상태에 빠진다는 뜻이 결코 아닙니다.</w:t>
      </w:r>
    </w:p>
    <w:p>
      <w:r>
        <w:t>우리의 영혼은 죽음 즉시 그것을 주신 하나님께로 돌아가 불멸의 존재로 지속됩니다.</w:t>
      </w:r>
    </w:p>
    <w:p/>
    <w:p>
      <w:r>
        <w:t>[적용] 성도 여러분, 우리의 육체는 날마다 낡아지며 마침내 한 줌의 흙으로 돌아갈 연약한 장막에 불과합니다.</w:t>
      </w:r>
    </w:p>
    <w:p>
      <w:r>
        <w:t>우리는 영원히 살 것처럼 육신의 정욕과 이 세상의 썩어질 물질만을 구하는 어리석은 삶을 청산해야 합니다. 우리의 눈에 보이는 장막 집이 무너지는 날, 우리의 불멸하는 영혼은 즉시 창조주 하나님 앞에 단독자로 서게 될 것입니다.</w:t>
      </w:r>
    </w:p>
    <w:p>
      <w:r>
        <w:t>육체의 화려함이 아닌, 주님 앞에 서게 될 영혼의 정결함을 날마다 말씀과 기도로 가꾸어 가시기를 축원합니다.</w:t>
      </w:r>
    </w:p>
    <w:p/>
    <w:p>
      <w:r>
        <w:t>제2대지: 의인의 즉각적인 영광 — 신자의 영혼은 죽음 즉시 온전한 거룩함에 이르러 주님과 함께 거합니다</w:t>
      </w:r>
    </w:p>
    <w:p>
      <w:r>
        <w:t>둘째로, 예수 그리스도를 믿는 의인들의 영혼은 죽음 즉시 온전한 거룩함에 이르러 하나님의 영광스러운 얼굴을 대면하게 됩니다.</w:t>
      </w:r>
    </w:p>
    <w:p>
      <w:r>
        <w:t>신앙고백서는 선언하기를, 의인의 영혼은 죽는 순간 “온전하게 거룩해져서 가장 높은 하늘에 영접되며, 그곳에서 빛과 영광 가운데 하나님의 얼굴을 뵙고 육체의 온전한 구속을 기다린다”고 가르칩니다.</w:t>
      </w:r>
    </w:p>
    <w:p>
      <w:r>
        <w:t>빌립보서 1장 21, 23절: "이는 내게 사는 것이 그리스도니 죽는 것도 유익함이라... 내가 그 둘 사이에 끼었으니 차라리 세상을 떠나서 그리스도와 함께 있는 것이 훨씬 더 좋은 일이라 그렇게 하고 싶으나"</w:t>
      </w:r>
    </w:p>
    <w:p>
      <w:r>
        <w:t>고린도후서 5장 8절: "우리가 담대하여 원하는 바는 차라리 몸을 떠나 주와 함께 있는 그것이라"</w:t>
      </w:r>
    </w:p>
    <w:p>
      <w:r>
        <w:t>히브리서 12장 23절: "하늘에 기록된 장자들이 모임과 교회와 만민의 심판자이신 하나님과 및 온전하게 된 의인의 영혼들과"</w:t>
      </w:r>
    </w:p>
    <w:p>
      <w:r>
        <w:t>예수님께서는 십자가 위에서 회개한 강도에게 "오늘 네가 나와 함께 낙원에 있으리라"고 약속하셨고, 스데반 집사는 돌에 맞아 죽어가면서 "주 예수여 내 영혼을 받으시옵소서"라고 부르짖었습니다.</w:t>
      </w:r>
    </w:p>
    <w:p>
      <w:r>
        <w:t>이 모든 말씀은 신자가 죽음을 맞이하는 바로 그 순간, 아무런 시간적 지체나 연단 없이 즉각적으로 주님의 품에 안기게 됨을 입증합니다.</w:t>
      </w:r>
    </w:p>
    <w:p>
      <w:r>
        <w:t>성경은 로마 가톨릭의 주장처럼 죽음 이후에 영혼이 고통을 받으며 정화되어야 하는 '연옥(purgatory)'이라는 제3의 장소를 전혀 가르치지 않습니다.</w:t>
      </w:r>
    </w:p>
    <w:p>
      <w:r>
        <w:t>성경이 인정하는 사후의 처소는 오직 하늘과 지옥 두 곳뿐입니다.</w:t>
      </w:r>
    </w:p>
    <w:p>
      <w:r>
        <w:t>신자의 영혼은 그리스도의 완벽한 대속 공로를 힘입어 즉시 낙원에 들어가 하나님을 예배하며, 장차 부활의 아침에 입게 될 신령하고 영광스러운 몸의 부활을 소망 중에 기다립니다.</w:t>
      </w:r>
    </w:p>
    <w:p/>
    <w:p>
      <w:r>
        <w:t>[적용] 그리스도 안에 있는 성도들에게 죽음은 더 이상 형벌이나 두려움의 대상이 아닙니다.</w:t>
      </w:r>
    </w:p>
    <w:p>
      <w:r>
        <w:t>그것은 모든 눈물과 아픔이 끝나고, 주님의 얼굴을 직접 마주 보며 영원한 안식으로 들어가는 가장 영광스러운 이사의 순간입니다.</w:t>
      </w:r>
    </w:p>
    <w:p>
      <w:r>
        <w:t>그러므로 질병의 위협이나 노화의 과정, 혹은 사랑하는 가족과의 이별 앞에서 세상 사람들처럼 절망하거나 두려워하지 마십시오. 우리에게는 죽음 즉시 임할 천국의 영광스러운 안식이 약속되어 있습니다.</w:t>
      </w:r>
    </w:p>
    <w:p>
      <w:r>
        <w:t>이 부활과 낙원의 소망을 붙들고 날마다 담대하게 믿음의 길을 걸어가시기를 축원합니다.</w:t>
      </w:r>
    </w:p>
    <w:p/>
    <w:p>
      <w:r>
        <w:t>제3대지: 악인의 즉각적인 형벌 — 불신자의 영혼은 죽음 즉시 지옥에 던져져 최종 심판을 기다립니다</w:t>
      </w:r>
    </w:p>
    <w:p>
      <w:r>
        <w:t>셋째로, 예수 그리스도의 복음을 거부하고 불경건하게 살았던 악인들의 영혼은 죽음 즉시 지옥의 고통 속에 던져져 마지막 날의 무서운 심판을 대기하게 됩니다.</w:t>
      </w:r>
    </w:p>
    <w:p>
      <w:r>
        <w:t>신앙고백서는 엄숙하게 경고합니다. “악인의 영혼은 죽음 즉시 지옥에 던져져, 그곳에서 고통과 극심한 어둠 속에 머물며 큰 날의 심판을 받기까지 유보된다”고 선언합니다.</w:t>
      </w:r>
    </w:p>
    <w:p>
      <w:r>
        <w:t>누가복음 16장 23절: "그가 음부에서 고통중에 눈을 들어 멀리 아브라함과 그의 품에 있는 나사로를 보고"</w:t>
      </w:r>
    </w:p>
    <w:p>
      <w:r>
        <w:t>베드로전서 3장 19절: "그가 또한 영으로 가서 옥에 있는 영들에게 선포하시니라"</w:t>
      </w:r>
    </w:p>
    <w:p>
      <w:r>
        <w:t>불신자의 영혼 역시 죽음 이후에 의식과 감각이 그대로 살아 있습니다.</w:t>
      </w:r>
    </w:p>
    <w:p>
      <w:r>
        <w:t>그러나 그들이 직면하게 되는 영적 실재는 주님의 따뜻한 품이 아니라, 하나님의 공의로운 진노가 쏟아지는 지옥의 참혹한 고통과 외로움입니다.</w:t>
      </w:r>
    </w:p>
    <w:p>
      <w:r>
        <w:t>그들의 영혼 상태는 죽음의 순간에 완전히 고정되어 더 이상 돌이키거나 변경할 수 없습니다.</w:t>
      </w:r>
    </w:p>
    <w:p>
      <w:r>
        <w:t>지옥에 떨어진 영혼들을 위해서는 지상에 남은 자들이 그 어떤 눈물의 기도나 종교적 미사, 혹은 자선 행위를 바칠지라도 영혼의 운명을 바꿀 수 있는 그 어떤 예외적인 기회도 주어지지 않습니다.</w:t>
      </w:r>
    </w:p>
    <w:p>
      <w:r>
        <w:t>그들은 오직 장차 주님이 재림하시는 마지막 날에 육체와 영혼이 함께 결합하여 영원한 진노의 판결을 선고받기까지, 두려움과 고통 속에서 가시적인 대기 상태에 처하게 될 뿐입니다.</w:t>
      </w:r>
    </w:p>
    <w:p/>
    <w:p>
      <w:r>
        <w:t>[적용] 사랑하는 성도 여러분, 이 엄위한 영적 사실은 오늘날 우리에게 복음 전파의 절박함을 일깨워 줍니다. 우리가 숨 쉬고 있는 '지금 이 시간'만이 회개하고 예수 그리스도를 구주로 믿어 영원한 형벌에서 건짐을 받을 수 있는 유일한 기회의 창입니다. 죽음 이후에는 그 어떤 제2의 기회도 존재하지 않습니다.</w:t>
      </w:r>
    </w:p>
    <w:p>
      <w:r>
        <w:t>아직 주님을 알지 못하고 세상의 쾌락 속에 방황하는 우리의 사랑하는 가족과 이웃들을 불쌍히 여기십시오. 그들의 영혼이 즉각적인 지옥의 고통에 떨어지지 않도록, 오늘이 마지막 기회인 것처럼 눈물로 기도하며 예수 그리스도의 십자가 복음을 담대히 전하는 충성스러운 전도자의 사명을 다하시기를 바랍니다.</w:t>
      </w:r>
    </w:p>
    <w:p/>
    <w:p>
      <w:r>
        <w:t>결론</w:t>
      </w:r>
    </w:p>
    <w:p>
      <w:r>
        <w:t>사랑하는 성도 여러분, 죽음은 인생의 끝이 아니며 영원한 심판과 영광으로 들어가는 정직한 시작점입니다.</w:t>
      </w:r>
    </w:p>
    <w:p>
      <w:r>
        <w:t>우리의 육체는 비록 흙으로 돌아갈지라도 우리의 불멸하는 영혼은 소멸하지 않고 즉시 하나님 앞에 서게 될 것입니다.</w:t>
      </w:r>
    </w:p>
    <w:p>
      <w:r>
        <w:t>우리가 주 예수 그리스도의 십자가 대속의 보혈을 믿음으로 붙들고 있다면, 우리는 죽는 즉시 온전한 거룩함에 이르러 하나님의 영광스러운 얼굴을 뵙는 천국의 안식을 누릴 것입니다.</w:t>
      </w:r>
    </w:p>
    <w:p>
      <w:r>
        <w:t>그러나 복음을 끝까지 거절한 인생들에게는 죽음 즉시 피할 수 없는 지옥의 형벌과 무서운 대기가 기다리고 있을 뿐입니다.</w:t>
      </w:r>
    </w:p>
    <w:p>
      <w:r>
        <w:t>이 확실하고 장엄한 영적 실재를 마음에 깊이 새기십시오. 세상의 썩어질 가치에 마음을 빼앗기지 말고 오직 하늘의 소망을 품고 살아가며, 꺼져가는 심령들에게 생명의 복음을 힘써 전하여 마침내 주님 앞에 서는 날 영광스러운 부활의 주인공들로 우뚝 서시기를 주 예수 그리스도의 이름으로 간절히 축원합니다. 아멘.</w:t>
      </w:r>
    </w:p>
    <w:p>
      <w:r>
        <w:t>⚓ 아울러 신앙의 무장을 위해 다음 단계로 이것을 고민해 보시면 어떨까요? 죽음 이후 영혼들이 처하게 되는 즉각적인 상태(WCF 제32장 1절)를 깊이 묵상하며 다진 종말론적 신앙을 바탕으로, 신앙고백서가 이어서 장엄하게 선언하는 "주님 재림의 날에 일어날 의인과 악인의 몸의 부활의 신비(제32장 2-3절)"와 "온 세상을 공의로 심판하실 예수 그리스도의 최후 심판(제33장 1-2절)"의 구체적인 가르침에 대해서도 성경의 약속을 따라 계속해서 탐구해 볼까요?</w:t>
      </w:r>
    </w:p>
    <w:p>
      <w:r>
        <w:t>웨스트민스터 신앙고백서 32장 1절에서 '신자와 불신자의 죽음의 차이'에 대해서 3개의 대지로 구성하되, 각 대지의 마지막에 적용을 하고, 중요한 성경 구절들을 포함한 설교문을 작성하세요.</w:t>
      </w:r>
    </w:p>
    <w:p/>
    <w:p/>
    <w:p>
      <w:r>
        <w:t>Thoughts</w:t>
      </w:r>
    </w:p>
    <w:p>
      <w:r>
        <w:br w:type="page"/>
      </w:r>
    </w:p>
    <w:p>
      <w:r>
        <w:t>제목: 갈라지는 영원한 길: 죽음 너머에 있는 신자와 불신자의 즉각적인 실재</w:t>
      </w:r>
    </w:p>
    <w:p>
      <w:r>
        <w:t>본문 말씀: 빌립보서 1장 21–23절, 누가복음 16장 22–23절, 마태복음 10장 28절</w:t>
      </w:r>
    </w:p>
    <w:p>
      <w:r>
        <w:t>성도 여러분, 우리는 매일 삶을 살아가며 수많은 차이를 경험합니다. 빈부의 차이, 건강의 차이, 명예의 차이가 이 세상을 지배하는 것처럼 보입니다. 그러나 세상의 그 어떤 차이보다 가장 무섭고 준엄하며, 결코 메울 수 없는 근본적인 차이가 존재합니다. 그것은 바로 ‘신자와 불신자가 맞이하는 죽음 이후의 차이’입니다.</w:t>
      </w:r>
    </w:p>
    <w:p>
      <w:r>
        <w:t>웨스트민스터 신앙고백서 제32장 1절은 성경의 신실한 계시를 따라, 인간이 죽음을 맞이하는 즉시 영혼이 처하게 되는 상태를 엄숙하게 선언합니다.</w:t>
      </w:r>
    </w:p>
    <w:p>
      <w:r>
        <w:t>성경은 영혼이 정화되는 중간 지대인 연옥이나 영혼이 완전히 소멸하는 것을 결코 인정하지 않으며, 오직 낙원과 지옥이라는 두 가지만을 선언합니다.</w:t>
      </w:r>
    </w:p>
    <w:p>
      <w:r>
        <w:t>오늘 선포되는 세 가지 대지의 말씀을 통해, 우리 자신의 죽음과 영원한 종착지를 믿음의 눈으로 바라보고 점검하는 거룩한 은혜가 있기를 축원합니다.</w:t>
      </w:r>
    </w:p>
    <w:p/>
    <w:p>
      <w:r>
        <w:t>제1대지: 죽음의 보편성과 영혼의 불멸성 — 육체는 흙으로 가되 영혼은 소멸하지 않습니다</w:t>
      </w:r>
    </w:p>
    <w:p>
      <w:r>
        <w:t>신자와 불신자 모두 이 땅에 사는 동안에는 예외 없이 육체의 죽음이라는 공통의 관문을 통과하게 됩니다.</w:t>
      </w:r>
    </w:p>
    <w:p>
      <w:r>
        <w:t>아담의 범죄 이후 모든 인간의 육체는 죽은 뒤에 흙으로 돌아가 썩음을 보게 되며, 이는 누구도 피할 수 없는 법칙입니다.</w:t>
      </w:r>
    </w:p>
    <w:p>
      <w:r>
        <w:t>그러나 육체가 해체되어 흙으로 돌아갈지라도, 우리의 영혼은 결코 죽거나 잠들지 않는 ‘불멸의 존재 방식’을 가집니다.</w:t>
      </w:r>
    </w:p>
    <w:p>
      <w:r>
        <w:t>마태복음 10장 28절: “몸은 죽여도 영혼은 능히 죽이지 못하는 자들을 두려워하지 말고 오직 몸과 영혼을 능히 지옥에 멸하실 수 있는 이를 두려워하라”</w:t>
      </w:r>
    </w:p>
    <w:p>
      <w:r>
        <w:t>누가복음 16장 22–23절: “이에 그 거지가 죽어 천사들에게 받겨 아브라함의 품에 들어가고 부자도 죽어 장사되매 그가 음부에서 고통중에 눈을 들어...”</w:t>
      </w:r>
    </w:p>
    <w:p>
      <w:r>
        <w:t>성경에서 성도의 죽음을 ‘잠잔다’고 표현하는 것은 육체가 무덤 속에서 쉬고 있는 외적인 모습을 가리키는 비유일 뿐입니다.</w:t>
      </w:r>
    </w:p>
    <w:p>
      <w:r>
        <w:t>인격을 가진 우리의 영혼은 육체와 구별되는 독특한 성격을 지니고 있으며, 육체의 죽음 이후에도 모든 의식과 감각을 지닌 채 즉시 이를 주신 하나님께로 돌아갑니다.</w:t>
      </w:r>
    </w:p>
    <w:p>
      <w:r>
        <w:t>신자든 불신자든 상관없이, 모든 인간은 육체의 소멸 이후에도 영원히 살아 숨 쉬는 불멸의 영혼을 마주해야만 합니다.</w:t>
      </w:r>
    </w:p>
    <w:p/>
    <w:p>
      <w:r>
        <w:t>[적용] 성도 여러분, 우리는 언젠가 반드시 낡아지고 썩어 없어질 이 육신과 세상의 물질만을 위해 온 에너지를 쏟아붓고 있지 않습니까?</w:t>
      </w:r>
    </w:p>
    <w:p>
      <w:r>
        <w:t xml:space="preserve"> 우리의 몸이 흙으로 돌아가는 날, 우리의 영혼은 즉시 창조주 하나님 앞에 단독자로 서서 영원한 실재를 마주하게 될 것입니다.</w:t>
      </w:r>
    </w:p>
    <w:p>
      <w:r>
        <w:t>육체의 화려함보다, 보이지 않으나 영원히 존재할 우리 영혼의 거룩함과 구원의 은혜를 날마다 말씀과 기도로 단장하는 지혜로운 성도가 되시기를 바랍니다.</w:t>
      </w:r>
    </w:p>
    <w:p/>
    <w:p>
      <w:r>
        <w:t>제2대지: 신자의 죽음 — 즉각적인 거룩함의 완성 충만한 안식</w:t>
      </w:r>
    </w:p>
    <w:p>
      <w:r>
        <w:t>예수 그리스도를 믿고 죄 사함을 받은 의인의 영혼은 죽음을 맞이하는 바로 그 순간, 형언할 수 없는 영광스러운 은혜 속으로 들어갑니다.</w:t>
      </w:r>
    </w:p>
    <w:p>
      <w:r>
        <w:t>신앙고백서는 신자의 영혼이 죽는 즉시 “온전하게 거룩해져서 가장 높은 하늘에 영접되며, 그곳에서 빛과 영광 가운데 하나님의 얼굴을 뵙고 육체의 온전한 구속을 기다린다”고 가르칩니다.</w:t>
      </w:r>
    </w:p>
    <w:p>
      <w:r>
        <w:t>빌립보서 1장 21, 23절: “이는 내게 사는 것이 그리스도니 죽는 것도 유익함이라... 내가 그 둘 사이에 끼었으니 차라리 세상을 떠나서 그리스도와 함께 있는 것이 훨씬 더 좋은 일이라 그렇게 하고 싶으나”</w:t>
      </w:r>
    </w:p>
    <w:p>
      <w:r>
        <w:t>고린도후서 5장 8절: “우리가 담대하여 원하는 바는 차라리 몸을 떠나 주와 함께 있는 그것이라”</w:t>
      </w:r>
    </w:p>
    <w:p>
      <w:r>
        <w:t>히브리서 12장 23절: “하늘에 기록된 장자들의 모임과 교회와 만민의 심판자이신 하나님과 및 온전하게 된 의인의 영혼들과”</w:t>
      </w:r>
    </w:p>
    <w:p>
      <w:r>
        <w:t>예수님은 십자가 위에서 회개한 강도에게 "오늘 네가 나와 함께 낙원에 있으리라"고 약속하셨습니다.</w:t>
      </w:r>
    </w:p>
    <w:p>
      <w:r>
        <w:t>이처럼 신자의 영혼은 죽음의 고통을 통과하는 즉시, 시간적 지체나 연옥의 고통 없이 완벽한 거룩함에 이르고 주님의 품에 안겨 평안을 누립니다.</w:t>
      </w:r>
    </w:p>
    <w:p>
      <w:r>
        <w:t>이 지상에서 치르던 치열한 영적 전쟁과 모든 슬픔, 죄의 고통은 즉시 종식되며, 성도는 하나님의 얼굴을 직접 대면하는 영광스러운 안식을 누리게 되는 것입니다.</w:t>
      </w:r>
    </w:p>
    <w:p/>
    <w:p>
      <w:r>
        <w:t>[적용] 그리스도 예수 안에 있는 참된 성도들에게 죽음은 형벌이나 절망의 심판이 아닙니다.</w:t>
      </w:r>
    </w:p>
    <w:p>
      <w:r>
        <w:t>그것은 오히려 죄의 모든 오염을 완전히 벗어던지고 온전히 거룩해져 주님과 대면하는 가장 영광스러운 은혜의 시작입니다.</w:t>
      </w:r>
    </w:p>
    <w:p>
      <w:r>
        <w:t>그러므로 질병이나 연약함, 혹은 죽음의 위협 앞에서 세상 사람들처럼 두려워하거나 좌절하지 마십시오. 우리의 머리 되신 그리스도께서 이미 죽음의 쐐기를 꺾으셨으므로, 우리는 죽음의 관문을 통과하는 즉시 가장 찬란한 천국의 빛 속에서 눈을 뜨게 될 것입니다.</w:t>
      </w:r>
    </w:p>
    <w:p>
      <w:r>
        <w:t>이 확고한 소망을 가지고 하루하루를 당당하게 살아가시기를 축원합니다.</w:t>
      </w:r>
    </w:p>
    <w:p/>
    <w:p>
      <w:r>
        <w:t>제3대지: 불신자의 죽음 — 즉각적인 형벌과 최종 심판의 비참한 대기</w:t>
      </w:r>
    </w:p>
    <w:p>
      <w:r>
        <w:t>반면, 예수 그리스도의 대속의 복음을 거부하고 불경건함 속에 자아를 고집했던 악인의 영혼은 죽음 즉시 끔찍한 파멸에 직면하게 됩니다.</w:t>
      </w:r>
    </w:p>
    <w:p>
      <w:r>
        <w:t>신앙고백서는 “악인의 영혼은 죽는 즉시 지옥에 던져져, 그곳에서 고통과 극심한 어둠 속에 머물며 큰 날의 심판을 받기까지 유보된다”고 엄숙하게 선언합니다.</w:t>
      </w:r>
    </w:p>
    <w:p>
      <w:r>
        <w:t>누가복음 16장 23절: “그가 음부에서 고통중에 눈을 들어 멀리 아브라함과 그의 품에 있는 나사로를 보고”</w:t>
      </w:r>
    </w:p>
    <w:p>
      <w:r>
        <w:t>베드로전서 3장 19절: “그가 또한 영으로 가서 옥에 있는 영들에게 선포하시니라”</w:t>
      </w:r>
    </w:p>
    <w:p>
      <w:r>
        <w:t>불신자의 영혼 역시 죽음 이후에 의식과 고통을 생생하게 느낍니다.</w:t>
      </w:r>
    </w:p>
    <w:p>
      <w:r>
        <w:t>그들이 들어가는 지옥은 하나님의 공의로운 진노와 은혜가 완전히 차단된 극심한 어둠의 처소입니다.</w:t>
      </w:r>
    </w:p>
    <w:p>
      <w:r>
        <w:t>그들의 비참한 상태는 죽음의 순간에 완전히 고정되어 더 이상 변경할 수 없으며, 로마 가톨릭의 주장처럼 지상에 남은 자들이 기도나 미사, 혹은 자선을 베푼다 할지라도 결코 그 형벌의 상태를 경감시키거나 바꿀 수 없습니다.</w:t>
      </w:r>
    </w:p>
    <w:p>
      <w:r>
        <w:t>그들의 영혼은 오직 마지막 날에 육체와 다시 결합하여 받게 될 영원하고 완전한 최종 파멸의 선고를 기다리며 두려움 속에 유보되어 있을 뿐입니다.</w:t>
      </w:r>
    </w:p>
    <w:p/>
    <w:p>
      <w:r>
        <w:t>[적용] 성도 여러분, 이 준엄한 진리는 오늘날 우리에게 복음 전파의 절박한 사명을 일깨워 줍니다. 인간이 죄에서 돌이켜 예수 그리스도를 구주로 믿고 영원한 형벌에서 건짐을 받을 수 있는 유일한 기회의 창은 오직 우리가 숨을 쉬고 있는 ‘지금 이 지상의 시간’뿐입니다. 죽음 이후에는 돌이킬 수 있는 제2의 기회가 절대로 주어지지 않습니다.</w:t>
      </w:r>
    </w:p>
    <w:p>
      <w:r>
        <w:t>아직도 그리스도를 영접하지 않고 세상의 안일함 속에 방황하는 우리의 사랑하는 가족과 이웃들을 바라보십시오. 그들의 영혼이 죽음 즉시 직면하게 될 비참한 형벌의 어둠을 기억하며, 눈물로 기도하고 때를 얻든지 못 얻든지 생명의 복음을 담대히 선포하는 신실한 구원의 등대들이 되시기를 축원합니다.</w:t>
      </w:r>
    </w:p>
    <w:p/>
    <w:p>
      <w:r>
        <w:t>결론</w:t>
      </w:r>
    </w:p>
    <w:p>
      <w:r>
        <w:t>사랑하는 성도 여러분, 죽음은 인생의 끝이 아니며, 죽음 너머에는 신자와 불신자가 겪게 될 하늘과 땅만큼의 엄청난 영적 실재가 즉각적으로 기다리고 있습니다.</w:t>
      </w:r>
    </w:p>
    <w:p>
      <w:r>
        <w:t>우리의 육체는 흙으로 돌아갈지라도 우리의 불멸하는 영혼은 주님 앞에 단독자로 서게 됩니다.</w:t>
      </w:r>
    </w:p>
    <w:p>
      <w:r>
        <w:t>오직 예수 그리스도의 보배로운 피 공로만을 믿음으로 붙든 우리는 죽는 즉시 온전한 거룩함에 이르러 하나님의 영광스러운 얼굴을 뵙는 복된 안식에 들어갈 것입니다.</w:t>
      </w:r>
    </w:p>
    <w:p>
      <w:r>
        <w:t>그러나 복음을 멸시한 이들에게는 피할 수 없는 지옥의 형벌만이 기다리고 있습니다.</w:t>
      </w:r>
    </w:p>
    <w:p>
      <w:r>
        <w:t>이 장엄하고 엄위한 천국의 소망과 지옥의 경고를 늘 마음에 품고, 세상의 헛된 유혹에 흔들리지 않으며, 날마다 구원의 확신 속에서 영생을 향해 힘차게 전진하는 복된 성도님들이 되시기를 주 예수 그리스도의 이름으로 간절히 축원합니다. 아멘.</w:t>
      </w:r>
    </w:p>
    <w:p>
      <w:r>
        <w:t>⚓ 아울러 종말론적 믿음의 성장을 위해 다음 단계로 이것을 고민해 보시면 어떨까요? 죽음 즉시 신자와 불신자의 영혼이 처하게 되는 이 영광과 형벌의 대조적 상태(WCF 제32장 1절)를 깊이 새기며, 신앙고백서가 이어서 장엄하게 선언하는 "마지막 날에 주님이 다시 오실 때 일어날 성도들의 영광스러운 ‘몸의 부활(제32장 2-3절)’"과 "온 세상을 공의로 결산하실 그리스도의 ‘최후의 심판(제33장 1-2절)’"의 구체적인 약속에 대해서도 계속해서 성경의 원리를 따라 깊이 나누어 볼까요?</w:t>
      </w:r>
    </w:p>
    <w:p>
      <w:r>
        <w:t>웨스트민스터 신앙고백서 32장 3절에서 '불의한 자와 의로운 자의 부활의 몸의 차이'에 대해서 3개의 대지로 구성하되, 각 대지의 마지막에 적용을 하고, 중요한 성경 구절들을 포함한 설교문을 작성하세요.</w:t>
      </w:r>
    </w:p>
    <w:p/>
    <w:p/>
    <w:p>
      <w:r>
        <w:t>Thoughts</w:t>
      </w:r>
    </w:p>
    <w:p>
      <w:r>
        <w:br w:type="page"/>
      </w:r>
    </w:p>
    <w:p>
      <w:r>
        <w:t>제목: 갈라지는 영원한 육체의 운명: 수치의 부활과 영광의 부활</w:t>
      </w:r>
    </w:p>
    <w:p>
      <w:r>
        <w:t>본문 말씀: 요한복음 5장 28–29절, 다니엘 12장 2절, 빌립보서 3장 21절</w:t>
      </w:r>
    </w:p>
    <w:p>
      <w:r>
        <w:t>성도 여러분, 우리는 언젠가 이 땅에서의 삶을 마감하고 죽음이라는 공통되고도 엄숙한 관문을 통과하게 될 것입니다.</w:t>
      </w:r>
    </w:p>
    <w:p>
      <w:r>
        <w:t>세상은 육체의 죽음이 모든 것의 끝이라며 허무주의에 빠지거나, 막연히 영혼만 떠도는 정처 없는 상태를 상상하곤 합니다. 그러나 성경은 우리에게 몸의 부활이라는 장엄한 물리적 실재를 분명하게 가르쳐 줍니다.</w:t>
      </w:r>
    </w:p>
    <w:p>
      <w:r>
        <w:t>웨스트민스터 신앙고백서 제32장 3절은 이 마지막 날에 일어날 의인과 악인의 몸의 부활에 대해 엄숙하게 선언합니다.</w:t>
      </w:r>
    </w:p>
    <w:p>
      <w:r>
        <w:t>모든 인류는 예외 없이 자기 몸으로 다시 살아나게 될 것이지만, 그 부활하는 몸의 실상과 성격에는 영원한 수치와 거룩한 영광이라는 비장한 대조가 기다리고 있습니다.</w:t>
      </w:r>
    </w:p>
    <w:p>
      <w:r>
        <w:t>오늘 우리는 신앙고백의 가르침을 따라 ‘불의한 자와 의로운 자의 부활의 몸의 차이’를 세 가지 대지로 살펴보며, 우리 육체를 향한 하나님의 장엄한 계획을 마음에 새기고자 합니다.</w:t>
      </w:r>
    </w:p>
    <w:p/>
    <w:p>
      <w:r>
        <w:t>제1대지: 부활을 일으키는 동력의 차이 — 사법적 권능 vs. 구원적 성령</w:t>
      </w:r>
    </w:p>
    <w:p>
      <w:r>
        <w:t>첫째로, 부활의 가장 근본적인 차이는 그 부활을 일으키시는 주님의 일하시는 방식과 동력에 있습니다.</w:t>
      </w:r>
    </w:p>
    <w:p>
      <w:r>
        <w:t>불의한 자의 부활: 신앙고백서는 “불의한 자들의 몸은 그리스도의 권능(power of Christ)에 의해 부활한다”고 고백합니다.</w:t>
      </w:r>
    </w:p>
    <w:p>
      <w:r>
        <w:t>이 부활은 그리스도께서 만왕의 왕이시자 온 세상의 공의로운 재판장으로서 행하시는 사법적인 강제력과 심판하시는 권세의 결과입니다. 이들은 하나님과 어떠한 생명적 관계도 없는 상태에서, 단지 최종적인 유죄 판결과 형벌의 선고를 받아내기 위해 마치 기소된 죄수가 법정으로 강제 소환되듯 그리스도의 사법적 권능에 이끌려 억지로 무덤에서 일으켜 세워집니다.</w:t>
      </w:r>
    </w:p>
    <w:p>
      <w:r>
        <w:t>의로운 자의 부활: 반면에 신앙고백서는 “의로운 자들의 몸은 그분의 성령(his Spirit)으로 말미암아 부활한다”고 선언합니다.</w:t>
      </w:r>
    </w:p>
    <w:p>
      <w:r>
        <w:t>의인들의 부활은 두려운 심판의 강제 소환이 아니라, 그들의 영혼 속에 이미 내주하셨던 약속의 영, 곧 생명의 성령을 통한 자비롭고 초자연적인 능력의 역사입니다. 그리스도와 접붙임 바 되어 성령 안에서 함께 누렸던 그 긴밀한 유기적 연합의 신비가 마침내 육체의 죽음마저 뚫고 나와 생명의 온전한 부활로 찬란하게 결실을 맺는 것입니다.</w:t>
      </w:r>
    </w:p>
    <w:p>
      <w:r>
        <w:t>성경 구절:</w:t>
      </w:r>
    </w:p>
    <w:p>
      <w:r>
        <w:t>요한복음 5장 28–29절: "무덤 속에 있는 자가 다 그의 음성을 들을 때가 오나니 선한 일을 행한 자는 생명의 부활로, 악한 일을 행한 자는 심판의 부활로 나오리라"</w:t>
      </w:r>
    </w:p>
    <w:p>
      <w:r>
        <w:t>로마서 8장 11절: "예수를 죽은 자 가운데서 살리신 이의 영이 너희 안에 거하시면 그리스도 예수를 죽은 자 가운데서 살리신 이가 너희 안에 거하시는 그의 영으로 말미암아 너희 죽을 몸도 살리시리라"</w:t>
      </w:r>
    </w:p>
    <w:p/>
    <w:p>
      <w:r>
        <w:t>[적용] 성도 여러분, 우리는 마지막 날에 단순히 그리스도의 강제적인 심판 권능에 끌려 마지못해 부활하는 비참한 자가 되겠습니까, 아니면 내 안에 임재해 계시는 생명의 성령으로 말미암아 기쁨으로 일어나는 복된 자가 되겠습니까? 우리가 이 성령의 생명적 부활에 참여하기를 원한다면, 오늘 이 지상의 삶에서 반드시 "그리스도 안에 있는 자"로 발견되어야 합니다.</w:t>
      </w:r>
    </w:p>
    <w:p>
      <w:r>
        <w:t>매일 우리의 심령 속에 성령께서 내주하시기를 간구하며, 믿음으로 성령의 다스림에 복종하여 우리의 몸을 죄의 무기가 아닌 하나님의 의로운 변기로 기꺼이 내어드리는 살아 있는 신앙인이 되시기를 바랍니다.</w:t>
      </w:r>
    </w:p>
    <w:p/>
    <w:p>
      <w:r>
        <w:t>제2대지: 부활한 몸이 덧입게 될 영원한 상태의 차이 — 영원한 수치 vs. 신령한 존귀</w:t>
      </w:r>
    </w:p>
    <w:p>
      <w:r>
        <w:t>둘째로, 부활의 차이는 부활한 몸 자체가 가지게 될 성질과 존재 상태의 차이에 있습니다.</w:t>
      </w:r>
    </w:p>
    <w:p>
      <w:r>
        <w:t>신앙고백서는 비록 우리가 "이전과 동일한 본질의 몸"으로 부활할지라도, 그 몸이 입게 될 구체적인 성질과 상태는 완전히 달라진다고 가르칩니다.</w:t>
      </w:r>
    </w:p>
    <w:p>
      <w:r>
        <w:t>불의한 자의 부활한 몸: 신앙고백서는 불의한 자들이 “수치(dishonor)를 받기 위해 부활할 것”이라고 엄숙히 경고합니다.</w:t>
      </w:r>
    </w:p>
    <w:p>
      <w:r>
        <w:t>그들은 성경의 증거를 따라 '수치와 영원한 부끄러움'을 옷 입게 되며, 그 몸은 영원한 진노와 지옥 형벌의 고통을 영원토록 견뎌내야 하는 가장 비참하고 부끄러운 상태로 고정될 것입니다.</w:t>
      </w:r>
    </w:p>
    <w:p>
      <w:r>
        <w:t>죄의 더러운 얼룩과 영적인 파멸의 상흔을 몸 전체에 고스란히 드러내는 영원히 가련하고 수치스러운 상태에 처하는 것입니다.</w:t>
      </w:r>
    </w:p>
    <w:p>
      <w:r>
        <w:t>의로운 자의 부활한 몸: 그러나 의로운 자들의 몸은 “존귀(honor)를 받기 위해 부활합니다”.</w:t>
      </w:r>
    </w:p>
    <w:p>
      <w:r>
        <w:t>의인들이 입을 몸은 비록 이 지상에서 가졌던 몸과 동일하지만, 전혀 다른 영광스러운 성질(different qualities)을 지니게 됩니다.</w:t>
      </w:r>
    </w:p>
    <w:p>
      <w:r>
        <w:t>썩을 것으로 심고 썩지 아니할 것으로 다시 살아나며, 약한 것으로 심고 강한 것으로 다시 살아나고, 육의 몸으로 심고 신령한 몸으로 다시 살아나는 위대한 구원의 도약이 일어납니다. 질병도, 노화도, 아픔도 없는 완전하고 강인한 존귀를 영원토록 덧입게 되는 것입니다.</w:t>
      </w:r>
    </w:p>
    <w:p>
      <w:r>
        <w:t>성경 구절:</w:t>
      </w:r>
    </w:p>
    <w:p>
      <w:r>
        <w:t>다니엘 12장 2절: "땅의 티끌 가운데에서 자는 자 중에서 많은 사람이 깨어나 영생을 받는 자도 있겠고 수치를 당하여서 영원히 부끄러움을 당할 자도 있을 것이며"</w:t>
      </w:r>
    </w:p>
    <w:p>
      <w:r>
        <w:t>고린도전서 15장 42–43절: "죽은 자의 부활도 그와 같으니 썩을 것으로 심고 썩지 아니할 것으로 다시 살아나며 욕된 것으로 심고 영광스러운 것으로 다시 살아나며 약한 것으로 심고 강한 것으로 다시 살아나며"</w:t>
      </w:r>
    </w:p>
    <w:p/>
    <w:p>
      <w:r>
        <w:t>[적용] 우리는 이 짧은 세상의 삶 동안에 한 줌의 흙으로 곧 사라질 이 연약한 육신의 정욕과 세속적인 치장을 위해서는 아낌없이 시간과 정력을 쏟아붓곤 합니다. 그러나 정작 영원토록 덧입게 될 내 부활의 몸이 '영원한 수치'가 될지, 혹은 '신령한 존귀'가 될지에는 무관심한 채 안일하게 방관하고 있지는 않습니까? 세상의 썩어질 허영과 허무한 정욕의 옷을 입는 나태함을 과감히 십자가 밑에 장사 지내십시오. 주님 앞에 다시 서는 그 날, 부활의 아침에 영원한 존귀와 영광을 입을 수 있도록 우리의 언행을 거룩하게 지키고, 매일의 삶을 오직 하나님의 말씀과 신실한 순종으로 깨끗하게 단장해 가시기를 축원합니다.</w:t>
      </w:r>
    </w:p>
    <w:p/>
    <w:p>
      <w:r>
        <w:t>제3대지: 그리스도의 형상과 일치하는 수준의 차이 — 영원한 단절 vs. 영광스러운 몸과의 완전한 부합</w:t>
      </w:r>
    </w:p>
    <w:p>
      <w:r>
        <w:t>셋째로, 부활의 결정적인 차이는 교회의 머리이자 우리의 신랑 되신 예수 그리스도의 형상을 닮아가는 일치의 차이에 있습니다.</w:t>
      </w:r>
    </w:p>
    <w:p>
      <w:r>
        <w:t>불의한 자의 몸: 불의한 자들은 그리스도의 대속적 피 흘림과 아무런 은혜적 상관이 없기에, 주님의 아름다운 형상을 전혀 반영하지 못한 채 영원한 단절 속에서 일그러진 절망의 존재로 부활합니다. 그들의 몸은 그리스도의 보혜사적 은총을 받지 못하는 영원히 소외된 상태에 머물게 됩니다.</w:t>
      </w:r>
    </w:p>
    <w:p>
      <w:r>
        <w:t>의로운 자의 몸: 반면에 의로운 자들의 몸은 부활의 아침에 단순히 썩지 않는 상태를 넘어, 놀랍게도 “그리스도의 영광스러운 몸과 동일한 형상으로 변화(made conformable to his own glorious body)”되는 말로 다 할 수 없는 은혜를 입습니다.</w:t>
      </w:r>
    </w:p>
    <w:p>
      <w:r>
        <w:t>이것이 바로 구원의 최종적인 완성이자 몸의 온전한 구속입니다.</w:t>
      </w:r>
    </w:p>
    <w:p>
      <w:r>
        <w:t>신부인 교회가 마침내 신랑 되신 그리스도와 완전한 생명적 일치를 이루어, 그분이 지니신 가장 눈부시고 찬란한 하늘의 영광스러운 형상을 우리의 부활할 몸에 온전히 투영하게 되는 위대한 극치에 도달합니다.</w:t>
      </w:r>
    </w:p>
    <w:p>
      <w:r>
        <w:t>성경 구절:</w:t>
      </w:r>
    </w:p>
    <w:p>
      <w:r>
        <w:t>빌립보서 3장 21절: "그는 만물을 자기에게 복종하게 하실 수 있는 자의 역사로 우리의 낮은 몸을 자기의 영광의 몸의 형체와 같이 변하게 하시리라"</w:t>
      </w:r>
    </w:p>
    <w:p>
      <w:r>
        <w:t>빌립보서 3장 11절: "어떻게 해서든지 죽은 자 가운데서 부활에 이르려 하노니"</w:t>
      </w:r>
    </w:p>
    <w:p/>
    <w:p>
      <w:r>
        <w:t>[적용] 사도 바울의 평생의 가장 뜨겁고 치열했던 갈망은 다름 아닌 "의인들의 복된 부활에 참되게 도달하는 것"이었습니다.</w:t>
      </w:r>
    </w:p>
    <w:p>
      <w:r>
        <w:t>그리고 그는 이 완전한 구원과 부활의 소망을 확실히 붙들기 위해, 오직 그리스도 안에서 발견되고(found in Christ) 주님과 영적으로 생명 가득하게 연합하는 일을 자신의 온 삶의 유일한 목적이자 최고의 기쁨으로 삼았습니다.</w:t>
      </w:r>
    </w:p>
    <w:p>
      <w:r>
        <w:t>우리 역시 바울과 같은 영광스러운 영적 갈망을 회복해야 합니다. 이 세상의 잠시 잠깐 있다가 안개처럼 사라질 가치들에 내 최고의 마음과 보물을 빼앗기던 영적 잠에서 즉시 깨어나십시오. 오직 참된 믿음과 성령의 동행하심을 통해 우리의 구주이신 그리스도와 영적으로 단단히 연합하여, 마침내 주님의 영광스러운 몸의 형체와 같이 찬란하게 변화될 그 날을 기쁨으로 소망하며 하루하루를 거룩하게 이겨내시기를 축원합니다.</w:t>
      </w:r>
    </w:p>
    <w:p/>
    <w:p>
      <w:r>
        <w:t>결론</w:t>
      </w:r>
    </w:p>
    <w:p>
      <w:r>
        <w:t>사랑하는 성도 여러분, 몸의 부활은 한낱 꾸며낸 가상의 신화가 아니라, 마지막 날에 우리의 눈앞에 반드시 펼쳐질 엄위한 우주적 실재입니다.</w:t>
      </w:r>
    </w:p>
    <w:p>
      <w:r>
        <w:t>그러나 그 날에 모든 육체가 직면할 운명은 심판적 권능에 억지로 이끌려 영원한 수치로 들어가는 길과, 살리시는 성령의 거룩한 이끄심을 받아 그리스도의 영광스러운 형상을 닮은 존귀의 몸으로 다시 일어나는 길로 영원히 갈라지게 될 것입니다.</w:t>
      </w:r>
    </w:p>
    <w:p>
      <w:r>
        <w:t>지상의 가련한 정욕과 허무한 허영을 따라 살아가다가 부활의 날에 영원히 부끄러운 몸을 입는 낙심의 인생이 되지 마십시오.</w:t>
      </w:r>
    </w:p>
    <w:p>
      <w:r>
        <w:t>오직 우리의 영원한 머리요 구주이신 주 예수 그리스도를 살아 있는 믿음으로 온전히 모셔 들여, 성령의 임재 속에 날마다 거하고, 마침내 부활의 아침에 주님의 영광스러운 형상으로 다시 일어나 천상의 기쁨을 소유하는 거룩한 승리자들이 다 되시기를 주 예수 그리스도의 이름으로 간절히 축원합니다. 아멘.</w:t>
      </w:r>
    </w:p>
    <w:p>
      <w:r>
        <w:t>⚓ 아울러 종말론적 신앙의 확립을 위해 다음 단계로 이것을 고민해 보시면 어떨까요? 몸의 부활 이후 온 인류가 직면하게 될 이 영광과 수치의 최종적 결말을 바탕으로, 신앙고백서가 이어서 장엄하게 고백하는 "온 천하의 모든 생각과 행위를 공의로 결산하고 영원한 운명을 공포하시는 ‘최후의 심판(The Last Judgment, 제33장 1-2절)’"에 대해서도 하나님의 말씀을 따라 계속해서 탐구해 볼까요?</w:t>
      </w:r>
    </w:p>
    <w:p>
      <w:r>
        <w:t>웨스트민스터 신앙고백서 33장 1절에서 '심판 날'에 대해서 3개의 대지로 구성하되, 각 대지의 마지막에 적용을 하고, 중요한 성경 구절들을 포함한 설교문을 작성하세요.</w:t>
      </w:r>
    </w:p>
    <w:p/>
    <w:p/>
    <w:p>
      <w:r>
        <w:t>Thoughts</w:t>
      </w:r>
    </w:p>
    <w:p>
      <w:r>
        <w:br w:type="page"/>
      </w:r>
    </w:p>
    <w:p>
      <w:r>
        <w:t>제목: 최후의 심판 날: 두려움을 이기는 영광스러운 소망</w:t>
      </w:r>
    </w:p>
    <w:p>
      <w:r>
        <w:t>본문 말씀: 사도행전 17장 31절, 고린도전서 15장 51절, 전도서 12장 14절</w:t>
      </w:r>
    </w:p>
    <w:p>
      <w:r>
        <w:t>성도 여러분, 우리는 날마다 세월이 빠르게 흘러가며 이 세상의 종말을 향해 역사가 한 걸음씩 나아가고 있음을 목격합니다.</w:t>
      </w:r>
    </w:p>
    <w:p>
      <w:r>
        <w:t>인류는 예외 없이 육체의 죽음을 통과해 하나님 앞에 서게 될 텐데, 성경은 개인의 죽음 이후에 있을 즉각적인 영혼의 대기 상태뿐만 아니라, 온 우주가 마주하게 될 마지막 대결산의 날을 분명히 예고하고 있습니다.</w:t>
      </w:r>
    </w:p>
    <w:p>
      <w:r>
        <w:t>웨스트민스터 신앙고백서 제33장 1절은 이 장엄하고도 두려운 사건에 대해 이렇게 선언합니다. “하나님께서는 한 날을 정하셔서, 그날에 예수 그리스도로 말미암아 세상을 공의로 심판하실 것이다.”</w:t>
      </w:r>
    </w:p>
    <w:p>
      <w:r>
        <w:t xml:space="preserve"> 오늘은 신앙고백서의 엄숙한 가르침을 따라 ‘마지막 심판 날의 실상과 그 범위, 그리고 결산의 내용’을 세 가지 대지로 살펴보며, 우리 신앙의 옷깃을 여미고 장차 임할 영광의 날을 소망 중에 준비하고자 합니다.</w:t>
      </w:r>
    </w:p>
    <w:p/>
    <w:p>
      <w:r>
        <w:t>제1대지: 하나님께서 확실히 작정하신 심판 날과 심판주이신 예수 그리스도</w:t>
      </w:r>
    </w:p>
    <w:p>
      <w:r>
        <w:t>첫째로, 역사의 마지막 날에는 하나님이 확실히 작정하신 준엄한 심판 날이 도래할 것이며, 그 심판의 권세는 오직 예수 그리스도께 위임되어 있습니다.</w:t>
      </w:r>
    </w:p>
    <w:p>
      <w:r>
        <w:t>이 세상은 불의와 모순으로 가득 차 있으며, 의인이 고난을 받고 악인이 번성하는 일들이 비일비재하게 일어납니다.</w:t>
      </w:r>
    </w:p>
    <w:p>
      <w:r>
        <w:t>사람들은 하나님의 공의로운 통치를 의심하며 "심판은 없다"고 조롱하기도 하지만, 양심의 법과 이 세상의 도덕적 질서는 결국 역사의 최종적인 대결산이 존재할 수밖에 없음을 강력히 증거합니다.</w:t>
      </w:r>
    </w:p>
    <w:p>
      <w:r>
        <w:t>하나님께서는 하늘과 땅의 모든 권세를 가지신 독점적인 주권자로서 세상을 완전히 공의로 심판하실 확실한 단 한 날을 작정해 두셨습니다.</w:t>
      </w:r>
    </w:p>
    <w:p>
      <w:r>
        <w:t>놀라운 사실은, 온 우주를 심판하시는 이 신성한 judiciary power(사법적 권세)의 실행을 성부 하나님께서 독점하지 않으시고, 성자 예수 그리스도께 전적으로 위임하셨다는 점입니다.</w:t>
      </w:r>
    </w:p>
    <w:p>
      <w:r>
        <w:t>성경은 심판 날의 확실성과 그 주권에 대해 다음과 같이 장엄하게 선포합니다.</w:t>
      </w:r>
    </w:p>
    <w:p>
      <w:r>
        <w:t>사도행전 17장 31절: “이는 정하신 사람으로 하여금 천하를 공의로 심판할 날을 작정하시고 이에 그를 죽은 자 가운데서 다시 살리신 것으로 모든 사람에게 믿을 만한 증거를 주셨음이라 하니라”</w:t>
      </w:r>
    </w:p>
    <w:p>
      <w:r>
        <w:t>요한복음 5장 22절: “아버지께서 아무도 심판하지 아니하시고 심판을 다 아들에게 맡기셨으니”</w:t>
      </w:r>
    </w:p>
    <w:p>
      <w:r>
        <w:t>우리의 심판주이신 예수 그리스도께서는 창조주이실 뿐만 아니라, 우리와 동일한 육신을 입고 이 지상의 온갖 고난과 시험을 몸소 체휼하신 분이십니다.</w:t>
      </w:r>
    </w:p>
    <w:p>
      <w:r>
        <w:t>그분은 우리를 지옥 형벌에서 건지시기 위해 십자가에서 찢기시고 피 흘려 그 속죄의 만족을 하나님께 완전히 올리신 우리의 영원한 보증인이자 구주이십니다.</w:t>
      </w:r>
    </w:p>
    <w:p>
      <w:r>
        <w:t>따라서 예수님이 심판주로 임하신다는 사실은, 대적들에게는 피할 수 없는 무서운 형벌의 선고이지만, 믿음으로 그분과 연합한 성도들에게는 세상의 모든 눈물이 닦이고 억울함이 풀리는 최상의 위로와 평안의 선언이 됩니다.</w:t>
      </w:r>
    </w:p>
    <w:p/>
    <w:p>
      <w:r>
        <w:t>[적용] 성도 여러분, 여러분은 마지막 심판 날을 생각할 때 단지 공포와 두려움에 사로잡혀 계십니까? 우리의 심판주는 바로 나를 위해 자기 목숨을 아낌없이 내어주신 사랑의 구주 예수님이십니다.</w:t>
      </w:r>
    </w:p>
    <w:p>
      <w:r>
        <w:t>우리의 구원은 흔들리지 않는 십자가의 기초 위에 보증되어 있으므로, 우리는 최후 심판대 앞에서 두려워할 이유가 전혀 없습니다.</w:t>
      </w:r>
    </w:p>
    <w:p>
      <w:r>
        <w:t>심판 날을 향해 가고 있는 오늘, 우리를 위해 완벽한 사죄와 칭의를 선물해 주신 그리스도의 피 묻은 대속적 공로만을 굳게 신뢰합시다.</w:t>
      </w:r>
    </w:p>
    <w:p>
      <w:r>
        <w:t>그리하여 주님 앞에 서는 날이 부끄러운 수치의 날이 아니라, 구원의 최종적인 승리를 기쁨으로 노래하는 거룩한 잔치의 날이 되기를 축원합니다.</w:t>
      </w:r>
    </w:p>
    <w:p/>
    <w:p>
      <w:r>
        <w:t>제2대지: 심판대 앞에 소환될 모든 천사들과 인류의 보편성</w:t>
      </w:r>
    </w:p>
    <w:p>
      <w:r>
        <w:t>둘째로, 그날에는 타락한 천사들을 비롯하여, 역사상 이 지상에 살았던 모든 인류가 단 한 사람도 예외 없이 그리스도의 심판대 앞에 엄숙히 서게 될 것입니다.</w:t>
      </w:r>
    </w:p>
    <w:p>
      <w:r>
        <w:t>심판의 범위는 우주적이고 보편적입니다.</w:t>
      </w:r>
    </w:p>
    <w:p>
      <w:r>
        <w:t>세상의 재판은 권력이나 물질의 힘으로 피할 수 있고, 교묘한 법망을 피해 숨을 수도 있습니다. 그러나 하나님의 불꽃 같은 눈앞에서는 그 누구도 숨거나 도망칠 수 없습니다.</w:t>
      </w:r>
    </w:p>
    <w:p>
      <w:r>
        <w:t>신앙고백서가 천명하듯, 창조의 목적에서 이탈하여 하나님을 배반했던 "타락한 천사들(Apostate angels)"이 가장 먼저 법적인 유죄 판결과 형벌의 선고를 받기 위해 그 심판대 앞에 소환될 것입니다.</w:t>
      </w:r>
    </w:p>
    <w:p>
      <w:r>
        <w:t>나아가 인류의 시조인 아담으로부터 시작하여 역사 속에서 숨 쉬고 살아갔던 모든 개개인들이, 심판의 날에 살아서 그 몸의 변화를 겪게 될 자들이나 이미 무덤 속에서 잠자던 모든 죽은 자들이나 상관없이 일제히 부활한 육체를 입고 그리스도의 존엄한 법정 앞에 도열하게 될 것입니다.</w:t>
      </w:r>
    </w:p>
    <w:p>
      <w:r>
        <w:t>고린도후서 5장 10절: “이는 우리가 다 반드시 그리스도의 심판대 앞에 나타나게 되어 각각 선악간에 그 몸으로 행한 것을 따라 받으려 함이라”</w:t>
      </w:r>
    </w:p>
    <w:p>
      <w:r>
        <w:t>유다서 6절: “또 자기 지위를 지키지 아니하고 자기 처소를 떠난 천사들을 큰 날의 심판까지 영원한 결박으로 흑암에 가두셨으며”</w:t>
      </w:r>
    </w:p>
    <w:p>
      <w:r>
        <w:t>그 영광스러운 심판의 자리에는 지상의 가련한 신분적 차이나, 빈부의 차이, 동양과 서양의 경계선이 무참히 깨어집니다.</w:t>
      </w:r>
    </w:p>
    <w:p>
      <w:r>
        <w:t>세상에서 왕관을 썼던 황제나, 가장 비참하게 구걸하던 거짓 나사로나, 주 예수 그리스도의 이름을 부르는 신실한 고백자나, 복음을 멸시하던 악인이나 모두가 단독자로 벌거벗은 듯 주님의 법정 앞에 서서 최종적인 판결의 소리를 대기해야 합니다.</w:t>
      </w:r>
    </w:p>
    <w:p/>
    <w:p>
      <w:r>
        <w:t>[적용] 오늘날 우리는 세상 사람들의 시선과 인정을 받기 위해 우리의 온 정력과 물질을 허비하며 살아갑니다. 그러나 이 세상의 그 어떤 권세자나 이웃들의 한시적인 평가는 마지막 날 그리스도의 심판대 앞에서 먼지처럼 사라질 것들입니다. 우리가 진정으로 두려워하고 준비해야 할 단 한 번의 영원한 평가는, 오직 그리스도의 심판대 앞에서 내려질 주님의 선언뿐입니다.</w:t>
      </w:r>
    </w:p>
    <w:p>
      <w:r>
        <w:t>세상의 썩어질 허영과 교만한 자아를 과감히 십자가 밑에 묻으십시오.</w:t>
      </w:r>
    </w:p>
    <w:p>
      <w:r>
        <w:t>오직 마지막 날에 온 세상 사람들 앞에서 나를 "사랑하는 내 지체"라 인정해 주실 주님의 그 영광스러운 시선만을 바라보며, 오늘도 정직하고 겸손하게 믿음의 길을 걸어가기를 소원합니다.</w:t>
      </w:r>
    </w:p>
    <w:p/>
    <w:p>
      <w:r>
        <w:t>제3대지: 우리의 생각과 말과 행위의 전면적인 대결산</w:t>
      </w:r>
    </w:p>
    <w:p>
      <w:r>
        <w:t>셋째로, 주님의 심판대 앞에서는 겉으로 꾸며진 외식과 위선이 완전히 걷히고, 우리의 생각과 언어와 몸으로 행한 모든 행위가 낱낱이 결산될 것입니다.</w:t>
      </w:r>
    </w:p>
    <w:p>
      <w:r>
        <w:t>하나님의 심판은 결코 대충 넘어가는 타협이 없습니다.</w:t>
      </w:r>
    </w:p>
    <w:p>
      <w:r>
        <w:t>그날의 심판은 우리의 전 존재와 평생의 삶을 현미경으로 들여다보듯 완전하게 들추어내어 전면적인 고찰을 단행합니다.</w:t>
      </w:r>
    </w:p>
    <w:p>
      <w:r>
        <w:t>신앙고백서 제33장 1절은 그 결산의 항목을 세 가지로 명확히 명시합니다. 바로 우리의 ‘생각(thoughts)’과, 우리의 ‘말(words)’과, 우리의 ‘행위(deeds)’입니다.</w:t>
      </w:r>
    </w:p>
    <w:p>
      <w:r>
        <w:t>사람들의 눈은 속일 수 있고, 내 정직하지 못한 이중적인 면모를 경건한 척 포장할 수는 있으나, 우리의 가장 은밀한 골방 속에서의 생각과 동기, 함부로 내뱉은 모든 무익하고 사사로운 말 한마디, 그리고 내 몸의 지체들을 움직여 행했던 모든 행적들이 하늘의 완전한 행위록과 하나님의 무한하신 omniscience(전지하심)의 빛 아래 찬란하게 고발될 것입니다.</w:t>
      </w:r>
    </w:p>
    <w:p>
      <w:r>
        <w:t>전도서 12장 14절: “하나님은 모든 행위와 모든 은밀한 일을 선악간에 심판하시리라”</w:t>
      </w:r>
    </w:p>
    <w:p>
      <w:r>
        <w:t>마태복음 12장 36절: “내가 너희에게 이르노니 사람이 무슨 무익한 말을 하든지 심판 날에 이에 대하여 심문을 받으리니”</w:t>
      </w:r>
    </w:p>
    <w:p>
      <w:r>
        <w:t>로마서 2장 16절: “곧 나의 복음에 이른 바와 같이 하나님이 예수 그리스도로 말미암아 사람들의 은밀한 것을 심판하시는 그 날이라”</w:t>
      </w:r>
    </w:p>
    <w:p>
      <w:r>
        <w:t>우리가 행했던 모든 은밀한 생각과 행위들이 심판대 앞에서 고스란히 결산될 때, 주 예수 그리스도의 대속적 피 아래 숨지 않은 그 어떤 완악한 자도 하나님의 타오르는 공의의 불길 앞에서 견뎌낼 수 없을 것입니다.</w:t>
      </w:r>
    </w:p>
    <w:p>
      <w:r>
        <w:t>성도들에게는 그들의 선한 고백적 열매와 믿음의 행적들이 그리스도의 공로를 입증하는 영광의 증거물로 드높여지겠지만, 불신자들에게는 그들이 지었던 은밀한 죄악의 누더기가 영원한 자멸의 근거로 백일하에 폭로될 것입니다.</w:t>
      </w:r>
    </w:p>
    <w:p/>
    <w:p>
      <w:r>
        <w:t>[적용] 사랑하는 성도 여러분, 우리의 중심과 은밀한 생각까지도 감찰하시는 하나님 앞에서 우리는 어떤 삶을 살아가고 있습니까? 사람들의 눈길이 가닿지 않는 곳이라 하여 골방 속에서 은밀한 탐욕과 미움, 정욕을 품고 죄악의 즐거움을 누리고 있지는 않습니까? 혹은 예배당에서는 거룩한 척 찬송하면서도, 세상에 나가서는 지체들을 향해 악독하고 무익한 언어의 가시를 쏟아내고 있지는 않습니까? 중심을 보시는 하나님 앞에서 코람데오(Coram Deo)의 신앙을 즉시 회복하십시오. 우리의 은밀한 마음의 묵상과 사소한 언어생활까지도 머리 되신 그리스도의 온전한 말씀의 다스림 아래 무릎 꿇려, 매일의 삶 전체를 주님이 기뻐하시는 정결한 예배의 열매로 단장해 갑시다.</w:t>
      </w:r>
    </w:p>
    <w:p/>
    <w:p>
      <w:r>
        <w:t>결론</w:t>
      </w:r>
    </w:p>
    <w:p>
      <w:r>
        <w:t>사랑하는 성도 여러분, 역사 속에서 세속화의 어두운 물결이 교회를 집어삼킬 듯 넘실대고 수많은 이들이 진리를 비웃을지라도, 교회의 머리이신 주 예수 그리스도께서는 하나님이 확실히 정하신 그 찬란한 심판의 날에 영광스러운 소망과 엄위한 심판의 사법권을 가지시고 하늘 구름을 타고 친히 강림하실 것입니다.</w:t>
      </w:r>
    </w:p>
    <w:p>
      <w:r>
        <w:t>그날에 타락한 악한 영들은 물론이요, 온 세상의 모든 인류가 평등하게 그리스도의 준엄한 법정 앞에 소환될 것이며, 우리가 지상에서 살아가며 남겼던 모든 은밀한 생각과 언어와 행실들이 한 치의 오차도 없이 공의로운 결산을 마주하게 될 것입니다.</w:t>
      </w:r>
    </w:p>
    <w:p>
      <w:r>
        <w:t>우리가 주 예수 그리스도의 보배로운 보혈의 옷을 입고 있다면, 최후 심판 날은 우리의 영원한 수치와 멸망의 자리가 아니라, 은혜의 언약 속에서 우리를 의롭다 하시고 아들의 상속자로 인치신 주님의 무한한 자비하심이 온 천하 가운데 찬란히 확증되는 영광스러운 승리의 아침이 될 것입니다.</w:t>
      </w:r>
    </w:p>
    <w:p>
      <w:r>
        <w:t>이 확실하고 장엄한 최후 결산의 약속을 날마다 기억하십시오. 기계적인 타성에 젖은 안일한 종교적 잠에서 깨어나, 매일 주님과 동행하며 은밀한 영역까지도 거룩하게 파수하고, 마침내 주님 앞에 서는 날 찬란한 칭찬의 주인공들로 우뚝 서시기를 주 예수 그리스도의 이름으로 간절히 축원합니다. 아멘.</w:t>
      </w:r>
    </w:p>
    <w:p>
      <w:r>
        <w:t>⛪ 아울러 종말론적 믿음의 성숙을 위해 다음 단계로 이것을 함께 고민해 보시면 어떨까요? 세상을 공의로 결산하시는 마지막 심판 날의 확실한 실상(WCF 제33장 1절)을 공부하며 다진 거룩한 긴장감을 바탕으로, 신앙고백서가 이어서 장엄하게 고백하는 "심판 날의 궁극적인 목적인 하나님의 자비와 정의의 찬란한 발현(제33장 2절)" 및 "주님이 재림의 정확한 날과 시를 우리에게 철저히 감추어 두신 거룩한 목회적 지혜와 종말론적 경성함(제33장 3절)"의 구체적인 약속에 대해서도 계속해서 성경의 말씀을 따라 깊이 나누어 볼까요?</w:t>
      </w:r>
    </w:p>
    <w:p>
      <w:r>
        <w:t>웨스트민스터 신앙고백서 33장 1절에서 '심판의 대상자'에 대해서 3개의 대지로 구성하되, 각 대지의 마지막에 적용을 하고, 중요한 성경 구절들을 포함한 설교문을 작성하세요.</w:t>
      </w:r>
    </w:p>
    <w:p/>
    <w:p/>
    <w:p>
      <w:r>
        <w:t>Thoughts</w:t>
      </w:r>
    </w:p>
    <w:p>
      <w:r>
        <w:br w:type="page"/>
      </w:r>
    </w:p>
    <w:p>
      <w:r>
        <w:t>제목: 피할 수 없는 법정, 드러나는 인생: 최후 심판의 대상자들</w:t>
      </w:r>
    </w:p>
    <w:p>
      <w:r>
        <w:t>본문 말씀: 고린도후서 5장 10절, 유다서 1장 6절, 로마서 14장 10절, 12절</w:t>
      </w:r>
    </w:p>
    <w:p>
      <w:r>
        <w:t>성도 여러분, 우리는 매일 수많은 평가와 결산을 마주하며 살아갑니다. 그러나 이 지상의 유한한 결산과는 비교할 수 없는, 우주적이고 영원한 최종 대결산의 날이 우리를 기다리고 있습니다.</w:t>
      </w:r>
    </w:p>
    <w:p>
      <w:r>
        <w:t>웨스트민스터 신앙고백서 제33장 1절은 성경의 준엄한 계시를 따라 선언하기를, “하나님께서는 한 날을 정하셔서, 그날에 예수 그리스도로 말미암아 세상을 공의로 심판하실 것”이라고 천명합니다.</w:t>
      </w:r>
    </w:p>
    <w:p>
      <w:r>
        <w:t>이 위대하고도 두려운 심판 날에 그리스도의 존엄한 법정 앞에 서야 할 ‘심판의 대상자’는 과연 누구일까요? 오늘 우리는 신앙고백서의 가르침을 따라, 마지막 날 주님의 심판대 앞에 서게 될 대상자들의 실상을 세 가지 대지로 나누어 살피며, 우리의 영원한 소망과 영적 무장을 새롭게 다지기를 원합니다.</w:t>
      </w:r>
    </w:p>
    <w:p/>
    <w:p>
      <w:r>
        <w:t>제1대지: 영적 배도의 주동자이자 인류를 타락시킨 악한 영들(배도한 천사들)이 심판을 받습니다</w:t>
      </w:r>
    </w:p>
    <w:p>
      <w:r>
        <w:t>첫째로, 그리스도의 최후 심판대 앞에 소환될 첫 번째 대상자는 하나님을 반역하고 인류를 유혹하여 파멸로 몰아넣은 타락한 천사들입니다.</w:t>
      </w:r>
    </w:p>
    <w:p>
      <w:r>
        <w:t>신앙고백서 제33장 1절은 최후 심판의 날에 “배도한 천사들이 심판을 받을 것”이라고 분명하게 명시합니다.</w:t>
      </w:r>
    </w:p>
    <w:p>
      <w:r>
        <w:t>하나님께서 본래 거룩하고 영광스럽게 창조하셨던 천사들 중 일부는 교만하여 자기 지위를 지키지 않고 반역을 도모했습니다.</w:t>
      </w:r>
    </w:p>
    <w:p>
      <w:r>
        <w:t>이 악한 영들은 지상 역사가 흘러가는 동안 하나님의 교회를 방해하고 성도들을 미혹하며 세상 권세를 쥐고 흔들었으나, 그들의 권세는 영원하지 않으며 이미 공의로운 사법적 정죄가 확정되어 있습니다.</w:t>
      </w:r>
    </w:p>
    <w:p>
      <w:r>
        <w:t>유다서 1장 6절: “또 자기 지위를 지키지 아니하고 자기 처소를 떠난 천사들을 큰 날의 심판까지 영원한 결박으로 흑암에 가두셨으며”</w:t>
      </w:r>
    </w:p>
    <w:p>
      <w:r>
        <w:t>베드로후서 2장 4절: “하나님이 범죄한 천사들을 용서하지 아니하시고 지옥에 던져 어두운 구덩이에 두어 심판 때까지 지키게 하셨으며”</w:t>
      </w:r>
    </w:p>
    <w:p>
      <w:r>
        <w:t>타락한 천사들은 현재 하나님의 주권적 통제 아래 영원한 결박으로 흑암에 갇혀 있으며, 그리스도께서 재림하시는 마지막 날에 영원한 지옥 형벌의 최종 판결을 선고받기 위해 준엄한 심판대 앞으로 끌려 나오게 될 것입니다.</w:t>
      </w:r>
    </w:p>
    <w:p>
      <w:r>
        <w:t>영적 배도의 근원이자 악의 우두머리들이 완전히 멸망하는 공의의 결산이 그날에 단행됩니다.</w:t>
      </w:r>
    </w:p>
    <w:p/>
    <w:p>
      <w:r>
        <w:t>[적용] 성도 여러분, 우리를 우는 사자처럼 삼키려 하고 참소하는 사탄과 악한 영들의 세력은 결코 두려워할 대상이 아닙니다.</w:t>
      </w:r>
    </w:p>
    <w:p>
      <w:r>
        <w:t>그들의 파멸과 형벌은 이미 하나님의 영원한 법정에서 확정되었습니다.</w:t>
      </w:r>
    </w:p>
    <w:p>
      <w:r>
        <w:t>우리는 세상의 영적 싸움에서 이미 십자가로 승리하신 대장 예수 그리스도를 바라보아야 합니다.</w:t>
      </w:r>
    </w:p>
    <w:p>
      <w:r>
        <w:t>마귀의 교묘한 유혹과 참소에 귀를 기울여 낙심하지 말고, 전신갑주를 입고 믿음의 선한 싸움을 당당히 싸워나가며 사탄을 우리 발아래서 속히 상하게 하실 주님의 권능을 신뢰하시기를 축원합니다.</w:t>
      </w:r>
    </w:p>
    <w:p/>
    <w:p>
      <w:r>
        <w:t>제2대지: 그리스도 밖에 있는 모든 불신자(악인들)가 공의로운 유죄 판결과 형벌의 소환을 받습니다</w:t>
      </w:r>
    </w:p>
    <w:p>
      <w:r>
        <w:t>둘째로, 그리스도의 심판대 앞에 서게 될 두 번째 대상자는 예수 그리스도의 대속적 복음을 거부하고 죄 가운데 살았던 이 땅의 모든 불신자입니다.</w:t>
      </w:r>
    </w:p>
    <w:p>
      <w:r>
        <w:t>신앙고백서는 아담으로부터 시작하여 역사 속에서 숨 쉬고 살아갔던 모든 인류가 예외 없이 심판을 받게 될 것인데, 특히 그리스도를 믿지 않은 악인들은 “그들의 죄로 인하여 영원한 진노와 형벌의 선고를 받기 위해” 그리스도의 사법적 권능 앞에 강제로 도열하게 된다고 가르칩니다.</w:t>
      </w:r>
    </w:p>
    <w:p>
      <w:r>
        <w:t>세상의 재판은 물질이나 권력의 힘으로 교묘히 피할 수 있을지 몰라도, 하나님의 불꽃 같은 눈앞에서는 그 누구도 숨거나 예외가 될 수 없습니다.</w:t>
      </w:r>
    </w:p>
    <w:p>
      <w:r>
        <w:t>요한계시록 20장 12절: “또 내가 보니 죽은 자들이 큰 자나 작은 자나 그 보좌 앞에 서 있는데 책들이 펴 있고 또 다른 책이 펴졌으니 곧 생명의 책이라 죽은 자들이 자기 행위를 따라 책들에 기록된 대로 심판을 받으니”</w:t>
      </w:r>
    </w:p>
    <w:p>
      <w:r>
        <w:t>로마서 2장 5절: “다만 네 고집과 회개하지 아니한 마음에 따라 진노의 날 곧 하나님의 의로우신 심판이 나타나는 그 날에 임할 진노를 네게 쌓는도다 쌓는도다”</w:t>
      </w:r>
    </w:p>
    <w:p>
      <w:r>
        <w:t>불신자들은 마지막 날 부활한 육체를 입고 강제로 소환되어, 평생 지었던 모든 은밀한 생각과 동기, 사소한 말 한마디, 그리고 몸으로 행한 모든 가시적인 죄악들이 하나님의 전지하심의 빛 아래 백일하에 폭로되는 수치를 당하게 될 것입니다.</w:t>
      </w:r>
    </w:p>
    <w:p>
      <w:r>
        <w:t>이들이 지은 모든 악행은 그들이 그리스도의 사죄적 피를 거부했음을 보여주는 결정적이고 확고한 정죄의 근거가 되어 영원한 진노의 판결을 피할 수 없게 만듭니다.</w:t>
      </w:r>
    </w:p>
    <w:p/>
    <w:p>
      <w:r>
        <w:t>[적용] 성도 여러분, 이 세상에서는 악인이 번성하고 공의가 무너지는 모순된 상황을 자주 목격하게 됩니다.</w:t>
      </w:r>
    </w:p>
    <w:p>
      <w:r>
        <w:t>그러나 하나님의 최종 결산대 앞에서는 모든 이중적인 위선이 깨어지고 공의로운 행위록에 따라 낱낱이 결산될 것입니다.</w:t>
      </w:r>
    </w:p>
    <w:p>
      <w:r>
        <w:t>우리는 세상 사람들의 일시적인 평가나 악인의 형통함을 부러워하며 타협하지 말아야 합니다.</w:t>
      </w:r>
    </w:p>
    <w:p>
      <w:r>
        <w:t>나아가, 죽음 이후에는 그 어떤 제2의 회개 기회도 주어지지 않으므로, 아직 구원의 문이 열려 있는 오늘, 사랑하는 가족과 이웃들이 지옥 형벌의 대상자가 되지 않도록 눈물로 복음을 전하는 절박한 사명자가 됩시다.</w:t>
      </w:r>
    </w:p>
    <w:p/>
    <w:p>
      <w:r>
        <w:t>제3대지: 그리스도 예수 안에 있는 모든 신자(의인들) 역시 심판대 앞에 서지만, 정죄가 아닌 은혜와 상급의 확증을 받습니다</w:t>
      </w:r>
    </w:p>
    <w:p>
      <w:r>
        <w:t>셋째로, 놀랍게도 그리스도 예수의 보혈로 구원받은 신실한 성도들 역시 마지막 날 그리스도의 심판대 앞에 서게 됩니다.</w:t>
      </w:r>
    </w:p>
    <w:p>
      <w:r>
        <w:t>간혹 "신자는 심판을 받지 않는다"고 오해하는 이들이 있습니다. 그러나 성경은 신자 역시 단 한 사람도 예외 없이 그리스도의 심판대 앞에 서서 자기 삶을 정직하게 직고해야 한다고 가르칩니다.</w:t>
      </w:r>
    </w:p>
    <w:p>
      <w:r>
        <w:t>그러나 신자가 서는 이 심판의 자리는 지옥 형벌이나 유죄 판결을 두려워하는 자리가 아닙니다.</w:t>
      </w:r>
    </w:p>
    <w:p>
      <w:r>
        <w:t>우리의 모든 죄책과 죗값은 이미 우리의 위대한 보증인이신 예수 그리스도의 단번의 십자가 대속과 만족을 통해 영원히 완전히 사해졌기 때문입니다.</w:t>
      </w:r>
    </w:p>
    <w:p>
      <w:r>
        <w:t>로마서 14장 10, 12절: “...우리가 다 하나님의 심판대 앞에 서리라... 이러므로 우리 각 사람이 자기 일을 하나님께 직고하리라”</w:t>
      </w:r>
    </w:p>
    <w:p>
      <w:r>
        <w:t>고린도후서 5장 10절: “이는 우리가 다 반드시 그리스도의 심판대 앞에 나타나게 되어 각각 선악간에 그 몸으로 행한 것을 따라 받으려 함이라”</w:t>
      </w:r>
    </w:p>
    <w:p>
      <w:r>
        <w:t>성도가 서는 심판은 ‘상급과 은혜의 확증을 위한 심판’입니다.</w:t>
      </w:r>
    </w:p>
    <w:p>
      <w:r>
        <w:t>우리의 불완전했던 삶 속에서 성령을 의지하여 맺었던 모든 작은 헌신, 믿음의 격려, 남몰래 흘렸던 기도의 눈물들이 십자가 공로를 증거하는 영광스러운 행적물로 백일하에 드러나 드높여질 것입니다.</w:t>
      </w:r>
    </w:p>
    <w:p>
      <w:r>
        <w:t>성찬을 대하며 주님께 바쳤던 충성의 서약과 말씀에 순종하려 몸부림쳤던 모든 발자취가 주님의 무한한 자비 속에서 아름답게 결산되어, 영원한 칭찬과 썩지 않을 영광의 면류관을 덧입는 은혜의 자리가 될 것입니다.</w:t>
      </w:r>
    </w:p>
    <w:p/>
    <w:p>
      <w:r>
        <w:t>[적용] 성도 여러분, 우리는 비록 지옥의 공포에서는 완전히 건짐을 받았으나, 여전히 우리의 말과 생각과 행실을 주님 앞에 정직하게 내어놓고 대면해야 하는 종말론적인 책임 아래 살아가고 있습니다.</w:t>
      </w:r>
    </w:p>
    <w:p>
      <w:r>
        <w:t>구원의 안일함에 빠져 방종하는 태도를 단호히 버리십시오.</w:t>
      </w:r>
    </w:p>
    <w:p>
      <w:r>
        <w:t>우리가 은밀한 골방에서 품는 생각, 입술로 내뱉는 언어, 몸을 움직여 행하는 직무의 모든 동기가 과연 주님 보시기에 합당한지 코람데오(하나님 앞에서)의 자세로 늘 점검해야 합니다.</w:t>
      </w:r>
    </w:p>
    <w:p>
      <w:r>
        <w:t>주님 앞에 서는 그 아침에 "잘하였도다 착하고 충성된 종아"라는 주님의 영광스러운 칭찬을 기대하며, 매일의 삶을 향기로운 순종의 제물로 채워가시기를 축원합니다.</w:t>
      </w:r>
    </w:p>
    <w:p/>
    <w:p>
      <w:r>
        <w:t>결론</w:t>
      </w:r>
    </w:p>
    <w:p>
      <w:r>
        <w:t>사랑하는 성도 여러분, 역사의 종말과 개인의 종착지 끝에 임할 최후의 심판 날은 결코 꾸며낸 신화가 아닙니다.</w:t>
      </w:r>
    </w:p>
    <w:p>
      <w:r>
        <w:t>그날에 모든 영적 세력인 타락한 천사들은 완전한 영원한 파멸의 선고를 받을 것이며, 복음을 멸시한 불신자들은 피할 수 없는 수치와 영벌에 직면하게 될 것입니다.</w:t>
      </w:r>
    </w:p>
    <w:p>
      <w:r>
        <w:t>그러나 오직 우리를 피 값으로 사 주신 주 예수 그리스도를 왕과 구주로 모셔 들인 성도들에게 그날은 가장 큰 위로와 승리와 보상의 날이 될 것입니다.</w:t>
      </w:r>
    </w:p>
    <w:p>
      <w:r>
        <w:t>이 확실한 심판의 대상을 마음에 깊이 새겨, 세상의 헛된 유혹에 무릎 꿇지 맙시다.</w:t>
      </w:r>
    </w:p>
    <w:p>
      <w:r>
        <w:t>매일 성령의 충만함 속에서 우리의 은밀한 생각과 행실을 거룩하게 지키고, 죽어가는 영혼들을 향해 생명의 복음을 때를 얻든지 못 얻든지 힘써 전하여, 장차 주님 앞에 서는 날 가장 눈부신 영광의 면류관을 기쁨으로 받아 누리는 신실한 성도님들이 다 되시기를 주 예수 그리스도의 이름으로 간절히 축원합니다. 아멘.</w:t>
      </w:r>
    </w:p>
    <w:p>
      <w:r>
        <w:t>⚖ 아울러 더 성숙한 종말론적 신앙을 위해 다음 단계로 이것을 함께 고민해 보시면 어떨까요? 최후 심판대 앞에 서게 될 대상자들의 실상을 공부하며 마음에 거룩한 경성함을 다진 것처럼, 신앙고백서가 이어서 가르치는 "최후 심판의 궁극적 목적인 하나님의 영광과 자비 및 공의의 완전한 발현(제33장 2절)" 및 "그 장엄한 심판의 정확한 때를 우리에게 완전히 감추어 두신 하나님의 거룩한 목회적 지혜와 종말론적 대기 태도(제33장 3절)"에 대해서도 하나님의 말씀을 따라 계속해서 탐구해 볼까요?</w:t>
      </w:r>
    </w:p>
    <w:p>
      <w:r>
        <w:t>웨스트민스터 신앙고백서 33장 1절에서 '심판의 내용'에 대해서 3개의 대지로 구성하되, 각 대지의 마지막에 적용을 하고, 중요한 성경 구절들을 포함한 설교문을 작성하세요.</w:t>
      </w:r>
    </w:p>
    <w:p/>
    <w:p/>
    <w:p>
      <w:r>
        <w:t>Thoughts</w:t>
      </w:r>
    </w:p>
    <w:p>
      <w:r>
        <w:br w:type="page"/>
      </w:r>
    </w:p>
    <w:p>
      <w:r>
        <w:t>제목: 장막이 걷히고 드러나는 실재: 최후 심판의 세 가지 내용</w:t>
      </w:r>
    </w:p>
    <w:p>
      <w:r>
        <w:t>본문 말씀: 로마서 2장 16절, 마태복음 12장 36절, 고린도후서 5장 10절</w:t>
      </w:r>
    </w:p>
    <w:p>
      <w:r>
        <w:t>성도 여러분, 우리는 일상 속에서 수많은 평가와 결산을 마주하며 살아갑니다. 그러나 이 지상의 한시적인 평가들과는 비교할 수 없는, 우주적이고 영원한 최종 대결산의 날이 우리 모두를 기다리고 있습니다. 웨스트민스터 신앙고백서 제33장 1절은 성경의 신실한 계시를 따라, 마지막 날에 모든 인류와 타락한 천사들이 그리스도의 엄위하신 심판대 앞에 도열하게 될 것임을 선언합니다.</w:t>
      </w:r>
    </w:p>
    <w:p>
      <w:r>
        <w:t>그렇다면 그날 그리스도의 불꽃 같은 법정에서 다루어질 구체적인 ‘심판의 내용’은 과연 무엇일까요? 신앙고백서는 우리가 평생에 거쳐 남긴 삶의 흔적을 단 한 가지도 빠뜨리지 않고 철저히 결산할 것임을 가르쳐 줍니다.</w:t>
      </w:r>
    </w:p>
    <w:p>
      <w:r>
        <w:t>오늘 우리는 이 진리를 따라, 최후 심판 날에 낱낱이 드러나게 될 세 가지 구체적인 결산의 내용을 살펴보며 우리의 영혼을 말씀의 거울 앞에 정직하게 비추어 보고자 합니다.</w:t>
      </w:r>
    </w:p>
    <w:p/>
    <w:p>
      <w:r>
        <w:t>제1대지: 은밀한 생각과 마음에 품은 숨은 동기가 심판을 받습니다</w:t>
      </w:r>
    </w:p>
    <w:p>
      <w:r>
        <w:t>첫째로, 그리스도의 심판대 앞에서는 겉으로 포장된 모든 위선이 벗겨지고, 우리의 은밀한 생각(thoughts)과 내면의 동기가 가장 먼저 심판을 받게 됩니다.</w:t>
      </w:r>
    </w:p>
    <w:p>
      <w:r>
        <w:t>이 세상의 법정은 인간이 실제로 저지른 겉모습과 가시적인 범죄 행위만을 처벌할 뿐, 마음속으로 어떤 악한 생각을 품었는지나 그 동기가 얼마나 불순했는지는 완전히 들여다볼 수도 없고 처벌할 수도 없습니다. 그러나 온 우주를 다스리시는 재판장이신 주 예수 그리스도의 심판은 인간의 한계를 초월하여 정밀하고도 철저합니다.</w:t>
      </w:r>
    </w:p>
    <w:p>
      <w:r>
        <w:t>주님의 불꽃 같은 눈앞에서는 아무도 보지 않는 어두운 골방 속에서 홀로 품었던 사사로운 정욕, 마음 가장 깊은 곳에 교묘하게 감추어 둔 위선과 교만, 형제를 향한 미움과 시기가 백일하에 폭로되는 엄숙한 결산을 마주하게 될 것입니다.</w:t>
      </w:r>
    </w:p>
    <w:p>
      <w:r>
        <w:t>로마서 2장 16절: “곧 나의 복음에 이른 바와 같이 하나님이 예수 그리스도로 말미암아 사람들의 은밀한 것을 심판하시는 그 날이라”</w:t>
      </w:r>
    </w:p>
    <w:p>
      <w:r>
        <w:t>전도서 12장 14절: “하나님은 모든 행위와 모든 은밀한 일을 선악간에 심판하시리라”</w:t>
      </w:r>
    </w:p>
    <w:p>
      <w:r>
        <w:t>우리가 행했던 모든 은밀한 생각들이 심판대 앞에서 고스란히 고발될 때, 주 예수 그리스도의 대속적 피 아래 숨지 않은 그 어떤 완악한 자도 하나님의 타오르는 공의의 불길 앞에서 스스로를 변호하거나 숨길 수 없을 것입니다.</w:t>
      </w:r>
    </w:p>
    <w:p/>
    <w:p>
      <w:r>
        <w:t>[적용] 성도 여러분, 우리는 사람들의 시선과 평가가 닿지 않는 보이지 않는 영역에서 우리의 생각과 동기를 어떻게 관리하고 있습니까? 혹시 사람들의 앞에서는 거룩하고 경건한 성도처럼 처신하면서, 혼자 있는 시간과 마음의 골방 속에서는 온갖 음란과 탐욕, 미움의 생각들을 방치해 두고 있지는 않습니까? 우리의 중심을 한순간도 놓치지 않고 감찰하시는 하나님 앞에서 코람데오(Coram Deo, 하나님 앞에서)의 정직한 고백을 즉시 회복하십시오. 보이지 않는 생각의 영역에서부터 죄의 유혹을 단호히 대적하고, 매일의 생각과 동기까지 주님의 온전한 말씀과 성령의 거룩하신 통치 아래 기쁘게 굴복시키는 신실한 백성이 됩시다.</w:t>
      </w:r>
    </w:p>
    <w:p/>
    <w:p>
      <w:r>
        <w:t>제2대지: 우리가 일평생 말해온 모든 언어와 입술의 고백이 심판을 받습니다</w:t>
      </w:r>
    </w:p>
    <w:p>
      <w:r>
        <w:t>둘째로, 그리스도의 심판대 앞에서는 우리가 일평생 내뱉은 모든 말(words)과 입술의 흔적이 심판을 받게 됩니다.</w:t>
      </w:r>
    </w:p>
    <w:p>
      <w:r>
        <w:t>우리의 언어는 단순히 공기 중에 흩어지는 무의미한 파동이 아닙니다. 성경은 말이야말로 그 사람의 마음에 쌓여 있는 영혼의 실체와 선악의 상태를 가장 정확하게 뿜어내는 통로라고 가르칩니다. 주 예수 그리스도께서는 최후 심판 날에 우리가 무심코 쏟아낸 무익하고 사사로운 말 한마디까지도 한 구절도 빠짐없이 철저하게 책임을 묻고 신문하실 것임을 분명하게 경고하셨습니다.</w:t>
      </w:r>
    </w:p>
    <w:p>
      <w:r>
        <w:t>지체들에게 가시처럼 상처를 주었던 거친 폭언, 이간질하고 판단했던 비방의 말, 자신을 의롭게 보이려고 꾸며냈던 모든 위선적인 고백들이 주님의 공의로운 법정에서 낱낱이 결산될 것입니다.</w:t>
      </w:r>
    </w:p>
    <w:p>
      <w:r>
        <w:t>마태복음 12장 36절: “내가 너희에게 이르노니 사람이 무슨 무익한 말을 하든지 심판 날에 이에 대하여 심문을 받으리니”</w:t>
      </w:r>
    </w:p>
    <w:p>
      <w:r>
        <w:t>야고보서 3장 2절: “우리가 다 실수가 많으니 만일 말에 실수가 없는 자라면 곧 온전한 사람이라 능히 온 몸도 굴레 씌우리라”</w:t>
      </w:r>
    </w:p>
    <w:p>
      <w:r>
        <w:t>우리가 쏟아낸 모든 말들은 주님의 불꽃 같은 눈앞에 완벽하게 보존되어 있으며, 마지막 날에 우리의 믿음의 진실함 혹은 불신앙의 완악함을 입증하는 명백하고도 확실한 법적 정거물로 사용될 것입니다.</w:t>
      </w:r>
    </w:p>
    <w:p/>
    <w:p>
      <w:r>
        <w:t>[적용] 우리는 우리의 언어생활을 어떻게 채워가고 있습니까? 예배당에서는 주님을 뜨겁게 찬송하고 고백하면서, 세상에 나가거나 가정에 돌아가서는 지체들과 가족들을 향해 아무런 여과 없이 악독하고 가시 돋친 언어를 무익하게 쏟아내고 있지는 않습니까? 여러분의 입술에 거룩한 파수꾼을 세워 언어의 주권을 주님께 온전히 올려 드리십시오. 남을 정죄하고 헐뜯는 부정적이고 불경건한 언어생활을 십자가 밑에 온전히 묻고, 만나는 이들에게 주님의 사랑을 전달하며 지친 영혼을 살려내는 위로와 생명의 언어로 일상을 거룩하게 채워갑시다.</w:t>
      </w:r>
    </w:p>
    <w:p/>
    <w:p>
      <w:r>
        <w:t>제3대지: 우리가 몸을 움직여 행한 모든 가시적인 행위가 심판을 받습니다</w:t>
      </w:r>
    </w:p>
    <w:p>
      <w:r>
        <w:t>셋째로, 그리스도의 심판대 앞에서는 우리가 평생 동안 이 육신과 몸을 가지고 행했던 모든 구체적인 행위(deeds)가 심판을 받게 됩니다.</w:t>
      </w:r>
    </w:p>
    <w:p>
      <w:r>
        <w:t>신앙고백서는 온 인류가 최종적으로 그리스도의 심판대 앞에 소환되어 “각각 선악간에 그 몸으로 행한 것을 따라 받게 될 것”임을 선언합니다.</w:t>
      </w:r>
    </w:p>
    <w:p>
      <w:r>
        <w:t>주님은 우리에게 주신 물리적인 시간, 건강, 재물, 그리고 우리의 눈과 손과 발의 지체들을 가지고 실제로 이 땅 위에 어떤 구체적인 발자취를 남기며 살아왔는지 낱낱이 계측하여 결산하실 것입니다.</w:t>
      </w:r>
    </w:p>
    <w:p>
      <w:r>
        <w:t>고린도후서 5장 10절: “이는 우리가 다 반드시 그리스도의 심판대 앞에 나타나게 되어 각각 선악간에 그 몸으로 행한 것을 따라 받으려 함이라”</w:t>
      </w:r>
    </w:p>
    <w:p>
      <w:r>
        <w:t>요한계시록 20장 13절: “바다가 그 가운데에서 죽은 자들을 내주고 또 사망과 음부도 그 가운데에서 죽은 자들을 내주매 각 사람이 자기의 행위대로 심판을 받고”</w:t>
      </w:r>
    </w:p>
    <w:p>
      <w:r>
        <w:t>성도들에게 이 행위의 심판은 결코 지옥 형벌을 받기 위한 유죄 판결의 무서운 자리가 아닙니다.</w:t>
      </w:r>
    </w:p>
    <w:p>
      <w:r>
        <w:t>우리의 영원한 보증인이신 예수 그리스도의 단번의 십자가 속죄로 인해 우리의 모든 죄책은 영원히 지워졌기 때문입니다.</w:t>
      </w:r>
    </w:p>
    <w:p>
      <w:r>
        <w:t>그러나 신자들이 성령을 의지하여 맺은 모든 신실한 선한 행실과 구제의 열매들은, 우리의 믿음이 단순히 입술에만 머물지 않고 행함으로 증명된 참되고 살아 숨 쉬는 믿음이었음을 백일하에 확증해 주는 영광스러운 은혜의 영적 증거물이 될 것입니다.</w:t>
      </w:r>
    </w:p>
    <w:p/>
    <w:p>
      <w:r>
        <w:t>[적용] 사랑하는 성도 여러분, 우리의 몸과 시간과 재물은 진정 하나님의 영광과 이웃을 섬기는 일에 쓰임 받고 있습니까? 아니면 일평생 한 줌의 흙으로 사라져 버릴 이 연약한 육신의 정욕과 세속적인 허영의 치장을 위해서만 우리의 온 힘을 허비하며 살아가고 있습니까? 주님이 주신 몸의 지체들과 우리 삶의 자원들을 세상의 썩어질 욕망에 던져주지 말고, 오직 하나님이 기뻐하시는 의로운 무기로 기꺼이 내어드리십시오. 부활의 아침에 영광스러운 존귀를 입게 될 그 날을 기대하며, 매일의 삶 속에서 손과 발을 움직여 하나님의 나라와 교회를 든든히 세우고 이웃을 돕는 구체적인 사랑의 행위를 정성껏 빚어가시기를 축원합니다.</w:t>
      </w:r>
    </w:p>
    <w:p/>
    <w:p>
      <w:r>
        <w:t>결론</w:t>
      </w:r>
    </w:p>
    <w:p>
      <w:r>
        <w:t>사랑하는 성도 여러분, 최후의 심판 날은 결코 두려운 공포의 신화가 아닙니다. 그것은 오히려 불의로 가득 찬 세상 속에서 성도들의 눈물을 닦아주시고 모든 억울함을 완벽하게 세우시는 삼위일체 하나님의 공의와 자비의 결정판입니다.</w:t>
      </w:r>
    </w:p>
    <w:p>
      <w:r>
        <w:t>그 장엄한 결정의 날에 주님께서는 우리의 숨겨진 은밀한 생각과 내면의 동기를, 우리가 입술로 내뱉은 모든 언어와 말의 흔적을, 그리고 우리의 육신을 움직여 행했던 모든 구체적인 행실과 일상의 행적을 한 치의 오차도 없이 온전하고 공의롭게 결산하실 것입니다.</w:t>
      </w:r>
    </w:p>
    <w:p>
      <w:r>
        <w:t>우리가 대장 되신 예수 그리스도의 보배로운 보혈의 의를 덧입고 있다면, 이 최후 결산 날은 우리의 영원한 수치와 형벌의 자리가 아니라 구원의 최종적인 완성인 존귀한 몸의 구속을 덧입는 가장 눈부시고 찬란한 승리의 아침이 될 것입니다.</w:t>
      </w:r>
    </w:p>
    <w:p>
      <w:r>
        <w:t>이 준엄하고도 영광스러운 대결산의 약속을 마음에 새기고, 나태한 영적 잠에서 깨어나 우리의 은밀한 마음의 묵상과 사소한 입술의 언어생활, 그리고 구체적인 행위의 모든 발자취를 주님의 거룩한 통치 아래 무릎 꿇려, 날마다 주님의 칭찬과 상급을 예비하며 힘차게 전진하는 복된 모든 성도가 되시기를 주 예수 그리스도의 이름으로 간절히 축원합니다. 아멘.</w:t>
      </w:r>
    </w:p>
    <w:p>
      <w:r>
        <w:t>⚖ 아울러 종말론적 믿음의 무장을 위해 다음 단계로 이것을 함께 고민해 보시면 어떨까요? 우리가 주님 앞에서 생각과 말과 행위로 결산하게 될 최후 심판의 명백한 실상(WCF 제33장 1절)을 묵상하며 마음에 거룩한 경성함을 다진 것처럼, 신앙고백서가 이어서 장엄하게 선언하는 "심판 날의 궁극적인 목적인 하나님의 영광스러운 mercy(자비)와 justice(공의)의 완벽한 발현(제33장 2절)" 및 "그 장엄한 재림의 정확한 날짜를 우리에게 완전히 가두어 두신 하나님의 거룩한 목회적 지혜와 종말론적 대기 태도(제33장 3절)"의 영광스러운 비밀에 대해서도 계속해서 하나님의 말씀을 따라 깊이 나누어 볼까요?</w:t>
      </w:r>
    </w:p>
    <w:p>
      <w:r>
        <w:t>웨스트민스터 신앙고백서 33장 2절에서 '심판의 목적'에 대해서 3개의 대지로 구성하되, 각 대지의 마지막에 적용을 하고, 중요한 성경 구절들을 포함한 설교문을 작성하세요.</w:t>
      </w:r>
    </w:p>
    <w:p/>
    <w:p/>
    <w:p>
      <w:r>
        <w:t>Thoughts</w:t>
      </w:r>
    </w:p>
    <w:p>
      <w:r>
        <w:br w:type="page"/>
      </w:r>
    </w:p>
    <w:p>
      <w:r>
        <w:t>제목: 공의와 자비의 대결산: 최후 심판의 두 가지 목적</w:t>
      </w:r>
    </w:p>
    <w:p>
      <w:r>
        <w:t>본문 말씀: 로마서 9장 22–23절, 데살로니가후서 1장 8–9절, 마태복음 25장 46절</w:t>
      </w:r>
    </w:p>
    <w:p>
      <w:r>
        <w:t>성도 여러분, 우리는 지난 시간 인류 전체가 직면하게 될 최후 심판의 보편성과 그 엄위한 심판대 앞에 서게 될 대상자들에 대하여 진리의 말씀을 나누었습니다. 우리는 죽음 직후 모든 개인의 영혼에게 즉각적으로 임하는 개별적 심판(particular judgment)을 거치지만, 세상의 마지막 날에는 역사상 존재했던 모든 몸과 영혼이 다시 결합하여 그리스도 앞에 서는 공적이고 일반적인 심판(general judgment)을 마주하게 될 것입니다.</w:t>
      </w:r>
    </w:p>
    <w:p>
      <w:r>
        <w:t>그렇다면 하나님께서 이 우주적인 최후의 심판 날을 정하신 궁극적인 목적은 무엇일까요? 웨스트민스터 신앙고백서 제33장 2절은 우리에게 성경의 장엄한 종말론적 대답을 선포해 줍니다. 하나님이 심판 날을 정하신 목적은 선택받은 자들에게는 자비의 영광을, 불순종하는 악인들에게는 공의의 영광을 온 천하에 찬란하게 드러내기 위함입니다.</w:t>
      </w:r>
    </w:p>
    <w:p>
      <w:r>
        <w:t>오늘 우리는 이 신앙고백의 가르침을 따라 최후 심판 속에 담긴 삼위일체 하나님의 세 가지 영광스러운 목적을 묵상하며, 우리의 신앙을 단장하고자 합니다.</w:t>
      </w:r>
    </w:p>
    <w:p/>
    <w:p>
      <w:r>
        <w:t>제1대지: 선택받은 자들을 향한 하나님의 무한한 자비의 영광을 발현하시는 것입니다 (The Manifestation of the Glory of His Mercy)</w:t>
      </w:r>
    </w:p>
    <w:p>
      <w:r>
        <w:t>하나님께서 마지막 심판 날을 정하신 첫 번째 위대한 목적은 “선택받은 자들의 영원한 구원 속에서 그분의 자비의 영광을 찬란히 나타내시는 것”입니다.</w:t>
      </w:r>
    </w:p>
    <w:p>
      <w:r>
        <w:t>우리의 구원은 창세 전에 삼위 하나님께서 은혜언약 속에서 작정하셨고, 예수 그리스도께서 십자가에서 완전히 성취하신 사랑의 결실입니다. 마지막 날 그리스도의 존엄한 심판대 앞에서 이 구원의 영광스러운 은혜가 온 세상 가시적으로 확증될 것입니다.</w:t>
      </w:r>
    </w:p>
    <w:p>
      <w:r>
        <w:t>이날 선고가 내려질 때 의인들의 선한 행위들이 공적으로 입증되는데, 여기서 우리가 반드시 기억해야 할 중요한 신학적 원리가 있습니다. 의인들의 선한 행위는 그들이 무죄 판결을 받거나 영생을 상속받을 법적인 '공로적 근거'로서 제시되는 것이 결코 아닙니다.</w:t>
      </w:r>
    </w:p>
    <w:p>
      <w:r>
        <w:t>우리의 모든 죄책과 형벌은 이미 우리의 유일한 보증인이신 예수 그리스도의 단번의 대속 제사로 완전히 해결되었기 때문입니다.</w:t>
      </w:r>
    </w:p>
    <w:p>
      <w:r>
        <w:t>이날 드러날 성도들의 선한 행실은 오직 그들이 참된 믿음을 가졌다는 가시적 증거이자, 그들의 영혼이 그리스도의 은혜와 의에 연합되어 있다는 은혜의 증거로서만 공적으로 인정됩니다.</w:t>
      </w:r>
    </w:p>
    <w:p>
      <w:r>
        <w:t>결국 성도의 최종적인 구원은 전적으로 하나님의 주권적이고 값없는 자비의 영광을 대대로 찬송하게 만들기 위한 것입니다.</w:t>
      </w:r>
    </w:p>
    <w:p>
      <w:r>
        <w:t>로마서 9장 23절: “또한 영광 받기로 예비하신 바 긍휼의 그릇에 대하여 그 영광의 풍성함을 알게 하고자 하셨을지라도”</w:t>
      </w:r>
    </w:p>
    <w:p>
      <w:r>
        <w:t>에베소서 1장 6절: “이는 그가 사랑하시는 자 안에서 우리에게 거저 주시는 바 그의 은혜의 영광을 찬송하게 하려는 것이라”</w:t>
      </w:r>
    </w:p>
    <w:p/>
    <w:p>
      <w:r>
        <w:t>[적용] 성도 여러분, 우리는 때때로 우리의 연약한 도덕적 행실이나 헌신의 분량을 바라보며 구원의 확신을 저울질하곤 합니다. 그러나 우리의 구원은 흔들리는 인간의 공로가 아니라, 마지막 날 공적으로 선포될 하나님의 영원하고 불변하는 자비에 기초해 있습니다.</w:t>
      </w:r>
    </w:p>
    <w:p>
      <w:r>
        <w:t>내 행위를 자랑하려는 교만을 내려놓고, 오직 주 예수 그리스도의 완벽한 의만을 믿음으로 붙드십시오. 나아가 나를 자비의 그릇으로 삼아주신 주님의 값없는 은혜에 합당하게, 날마다 겸손히 순종의 열매를 맺으며 자비의 영광을 찬송하는 복된 삶을 살아가시기를 축원합니다.</w:t>
      </w:r>
    </w:p>
    <w:p/>
    <w:p>
      <w:r>
        <w:t>제2대지: 완악하고 불순종하는 악인들을 향한 하나님의 엄위한 정의의 영광을 나타내시는 것입니다 (The Manifestation of the Glory of His Justice)</w:t>
      </w:r>
    </w:p>
    <w:p>
      <w:r>
        <w:t>하나님께서 심판 날을 정하신 두 번째 목적은 “악하고 불순종하는 유기된 자들의 정죄를 통해 그분의 공의의 영광을 백일하에 폭로하시는 것”입니다.</w:t>
      </w:r>
    </w:p>
    <w:p>
      <w:r>
        <w:t>하나님의 거룩한 본성에 기초한 보복적 공의(punitive/retributive justice)는 죄를 결코 묵인할 수 없습니다. 세상에서는 악인이 번성하고 공의가 무너지는 불조리한 일들을 목격하지만, 마지막 심판대 앞에서 하나님의 완전한 정의의 영광이 공포되는 준엄한 결산이 단행될 것입니다.</w:t>
      </w:r>
    </w:p>
    <w:p>
      <w:r>
        <w:t>이 심판대 앞에 설 악인들은 “하나님을 알지 못하고 우리 주 예수 그리스도의 복음에 순종하지 않는 완고한 자들”입니다.</w:t>
      </w:r>
    </w:p>
    <w:p>
      <w:r>
        <w:t>그날에 그들이 행했던 은밀한 생각과 더러운 모든 악행이 하나님의 전지하신 불꽃 같은 조명 아래 고스란히 고발될 것입니다.</w:t>
      </w:r>
    </w:p>
    <w:p>
      <w:r>
        <w:t>이들의 모든 악행은 그리스도의 사죄적 보혈을 거부했다는 명백한 증거물이자, 그들에게 임할 진노와 정죄의 공의롭고 합당한 법적 근거가 될 것입니다.</w:t>
      </w:r>
    </w:p>
    <w:p>
      <w:r>
        <w:t>온 천하는 하나님의 판결을 바라보며 그분의 공의로우심을 찬양하게 될 것입니다.</w:t>
      </w:r>
    </w:p>
    <w:p>
      <w:r>
        <w:t>데살로니가후서 1장 8절: “하나님을 모르는 자들과 우리 주 예수의 복음에 복종하지 않는 자들에게 형벌을 내리시리니”</w:t>
      </w:r>
    </w:p>
    <w:p>
      <w:r>
        <w:t>로마서 9장 22절: “만일 하나님이 그의 진노를 보이시고 그의 능력을 알게 하고자 하사 멸하기로 준비된 진노의 그릇을 오래 참으심으로 관용하시고”</w:t>
      </w:r>
    </w:p>
    <w:p/>
    <w:p>
      <w:r>
        <w:t>[적용] 우리는 세상에서 불의한 자들이 득세하는 모습을 보며 실족하거나 낙심해서는 안 됩니다. 하나님의 거룩한 공의는 단 하나의 죄도 빠뜨리지 않고 우주적으로 철저하게 결산하실 것입니다.</w:t>
      </w:r>
    </w:p>
    <w:p>
      <w:r>
        <w:t>이 두려운 공의를 기억할 때, 우리는 죄에 대하여 타협하지 않는 거룩한 두려움을 회복해야 합니다. 또한 아직 회개의 기회가 남아 있는 오늘, 사랑하는 가족과 이웃들이 그리스도의 보혈 아래 대속함을 받아 진노의 정죄를 피할 수 있도록 눈물로 복음의 순종을 전하는 신실한 사명자가 됩시다.</w:t>
      </w:r>
    </w:p>
    <w:p/>
    <w:p>
      <w:r>
        <w:t>제3대지: 의인과 악인의 영원한 운명을 최종 결결하심으로 하나님의 통치를 성취하시는 것입니다 (The Final Execution of Eternal Destinies)</w:t>
      </w:r>
    </w:p>
    <w:p>
      <w:r>
        <w:t>하나님께서 심판의 날을 정하신 최종적인 귀결은 “의인과 악인의 영원한 상태와 운명을 영원히 확정하심으로 그분의 통치를 완성하시는 것”입니다.</w:t>
      </w:r>
    </w:p>
    <w:p>
      <w:r>
        <w:t>최후의 선고가 내려지는 순간, 지상의 모든 임시적 상태는 완전히 종식되고 영원한 처소로의 즉각적인 이동이 시작됩니다.</w:t>
      </w:r>
    </w:p>
    <w:p>
      <w:r>
        <w:t>의인들의 영원한 상태: 의인들은 구주 예수 그리스도의 영광스러운 영접을 받아 영원한 생명(everlasting life)에 들어가며, “주의 임재(presence of the Lord)로부터 솟구쳐 나오는 충만한 기쁨과 영원한 안식 및 상쾌함(refreshing)”을 최고의 상급으로 소유하게 됩니다.</w:t>
      </w:r>
    </w:p>
    <w:p>
      <w:r>
        <w:t>악인들의 영원한 상태: 반면에 복음을 거절하고 죄를 고집했던 악인들은 영원한 고통(eternal torments) 속에 던져져, “주의 얼굴과 그분의 권능의 영광으로부터 완전히 차단되는 영원한 파멸의 형벌”을 받게 됩니다.</w:t>
      </w:r>
    </w:p>
    <w:p>
      <w:r>
        <w:t>여기서 우리가 가슴 깊이 새겨야 할 무거운 신학적 진리가 있습니다. 성경은 의인이 누릴 영원한 생명과 악인이 겪을 영원한 형벌에 대하여 ‘영원한(everlasting/eternal)’이라는 완벽히 동일한 단어를 사용하고 있다는 사실입니다.</w:t>
      </w:r>
    </w:p>
    <w:p>
      <w:r>
        <w:t>천국의 기쁨과 안식이 끝이 없듯이, 지옥의 비참한 형벌과 울부짖음 역시 결코 중간에 소멸하거나 끝남이 없이 완벽하게 동일한 무한한 기간 동안 지속됩니다.</w:t>
      </w:r>
    </w:p>
    <w:p>
      <w:r>
        <w:t>마태복음 25장 46절: “그들은 영벌에, 의인들은 영생에 들어가리라 하시니라”</w:t>
      </w:r>
    </w:p>
    <w:p>
      <w:r>
        <w:t>데살로니가후서 1장 9절: “이런 자들은 주의 얼굴과 그의 힘의 영광을 떠나 영원한 멸망의 형벌을 받으리로다”</w:t>
      </w:r>
    </w:p>
    <w:p/>
    <w:p>
      <w:r>
        <w:t>[적용] 사랑하는 성도 여러분, 천국과 지옥의 실재가 이토록 선명하며 그 기간이 영원하다면, 우리는 오늘 우리의 짧은 지상의 삶을 어디에 투자하며 살아가야 하겠습니까? 잠시 잠깐 있다가 안개처럼 사라져 버릴 이 세상의 썩어질 물질과 영광에 우리의 목숨을 걸지 마십시오.</w:t>
      </w:r>
    </w:p>
    <w:p>
      <w:r>
        <w:t>우리는 영원한 하늘의 안식과 주님이 주실 영광스러운 상급을 소망하며 살아가야 합니다.</w:t>
      </w:r>
    </w:p>
    <w:p>
      <w:r>
        <w:t>지상의 고단한 삶과 환난 속에서도, 장차 주님이 영접해 주실 영원한 상쾌함의 그 날을 믿음의 눈으로 바라보며 하루하루를 거룩하고 담대하게 이겨내시기를 축원합니다.</w:t>
      </w:r>
    </w:p>
    <w:p/>
    <w:p>
      <w:r>
        <w:t>결론</w:t>
      </w:r>
    </w:p>
    <w:p>
      <w:r>
        <w:t>사랑하는 성도 여러분, 주 예수 그리스도께서 하늘 구름을 타시고 왕의 권세를 가지고 강림하실 그 최후의 심판 날은 하나님의 값없는 구속적 자비와 티 없이 맑은 거룩한 공의가 우주적으로 장엄하게 선포되는 역사의 최종 완성이자 대결산의 자리입니다.</w:t>
      </w:r>
    </w:p>
    <w:p>
      <w:r>
        <w:t>우리가 주 예수 그리스도의 대속의 피와 연합되어 있다면, 그날은 영원한 정죄와 부끄러움의 자리가 아니라, 우리를 위해 예비된 찬란한 하늘의 안식과 충만한 영생의 상쾌함을 덧입는 최종적인 승리의 날입니다.</w:t>
      </w:r>
    </w:p>
    <w:p>
      <w:r>
        <w:t>이 확실한 종말론적 결산의 목적을 늘 영혼의 이정표로 삼으십시오. 영적인 나태함과 세속적인 안일함의 장막을 과감히 찢고 일어나, 주님을 향한 첫사랑을 늘 새롭게 지켜가며, 주님 다시 오시는 그 아침에 기쁨으로 머리를 들고 “아멘, 주 예수여 오시옵소서” 외치는 승리하는 우리 모든 성도들이 되시기를 주 예수 그리스도의 이름으로 간절히 축원합니다. 아멘.</w:t>
      </w:r>
    </w:p>
    <w:p>
      <w:r>
        <w:t>⚖ 아울러 흔들리지 않는 종말론적 신앙의 확립을 위해 다음 단계로 이것을 함께 고민해 보시면 어떨까요? 최후 심판의 장엄한 목적(WCF 제33장 2절)을 깊이 묵상하며 마음에 거룩한 경성함을 다진 것처럼, 신앙고백서가 이 마지막 장의 최종 구절에서 엄숙히 선언하는 "그 위엄 있는 재림과 심판의 정확한 날짜를 우리에게 완전히 가두어 감추어 두신 하나님의 거룩한 목회적 지혜와 종말론적인 대기 태도(제33장 3절)"의 영광스러운 원리에 대해서도 하나님의 말씀을 따라 계속해서 탐구해 볼까요?</w:t>
      </w:r>
    </w:p>
    <w:p>
      <w:r>
        <w:t>웨스트민스터 신앙고백서 33장 2절에서 '의로운 자의 최후 상태'에 대해서 3개의 대지로 구성하되, 각 대지의 마지막에 적용을 하고, 중요한 성경 구절들을 포함한 설교문을 작성하세요.</w:t>
      </w:r>
    </w:p>
    <w:p/>
    <w:p/>
    <w:p>
      <w:r>
        <w:t>Thoughts</w:t>
      </w:r>
    </w:p>
    <w:p>
      <w:r>
        <w:br w:type="page"/>
      </w:r>
    </w:p>
    <w:p>
      <w:r>
        <w:t>제목: 영원한 영광의 아침: 의인의 최후 상태와 복된 소망</w:t>
      </w:r>
    </w:p>
    <w:p>
      <w:r>
        <w:t>본문 말씀: 마태복음 25장 46절, 시편 16편 11절, 사도행전 3장 19절</w:t>
      </w:r>
    </w:p>
    <w:p>
      <w:r>
        <w:t>성도 여러분, 역사의 종말과 개인의 종착지 끝에 임할 최후의 심판 날은 결코 두려운 공포의 신화가 아닙니다.</w:t>
      </w:r>
    </w:p>
    <w:p>
      <w:r>
        <w:t>그날은 불의로 가득 찬 세상 속에서 눈물 흘리며 믿음을 지킨 성도들의 눈물을 닦아 주시고, 모든 억울함을 완벽하게 해결하시는 삼위일체 하나님의 공의와 자비가 우주적으로 완전히 선포되는 날입니다.</w:t>
      </w:r>
    </w:p>
    <w:p>
      <w:r>
        <w:t>웨스트민스터 신앙고백서 제33장 2절은 마지막 심판 날에 의인들이 누리게 될 영광스럽고 복된 최후 상태를 단 한 문장으로 장엄하게 요약하여 선언합니다. “그때에 의로운 자들은 영생에 들어가, 주의 임재로부터 임하는 충만한 기쁨과 상쾌함을 얻을 것이다.”</w:t>
      </w:r>
    </w:p>
    <w:p>
      <w:r>
        <w:t>우리가 주 예수 그리스도를 왕과 구주로 모시고 이 거친 세상 속에서 신실하게 걸어가고 있다면, 장차 마지막 날에 마주하게 될 우리의 최종적인 상태는 과연 어떠할까요? 오늘 우리는 신앙고백의 엄숙하고 위로 가득한 가르침을 따라, ‘의로운 자의 최후 상태’에 담긴 세 가지 영광스러운 축복의 실체를 믿음의 눈으로 바라보며 주님이 예비하신 복된 소망을 마음에 깊이 새기고자 합니다.</w:t>
      </w:r>
    </w:p>
    <w:p/>
    <w:p>
      <w:r>
        <w:t>제1대지: 영생으로의 영광스러운 진입 (Entering into Everlasting Life)</w:t>
      </w:r>
    </w:p>
    <w:p>
      <w:r>
        <w:t>의인이 마지막 날에 누리게 될 최후 상태의 첫 번째 축복은 “영원한 생명(everlasting life)에 들어가는 것”입니다.</w:t>
      </w:r>
    </w:p>
    <w:p>
      <w:r>
        <w:t>성경이 말하는 영생은 단순히 생물학적이고 시간적인 존재의 연장만을 의미하지 않습니다. 그것은 아담의 타락 이후 우리를 짓눌러 왔던 모든 죄와 부패, 비참함과 죽음의 법적 지배로부터 완벽하게 해방되어, 하나님이 원래 창조하셨던 온전하고 썩지 않을 신령한 부활의 몸을 입고 삼위일체 하나님의 풍성한 영적 생명력을 무한히 누리는 상태를 뜻합니다.</w:t>
      </w:r>
    </w:p>
    <w:p>
      <w:r>
        <w:t>이 위대한 생명은 우리의 외적인 도덕적 공로나 율법적 행위로 취득한 것이 아닙니다.</w:t>
      </w:r>
    </w:p>
    <w:p>
      <w:r>
        <w:t>우리의 유일한 보증인이자 구주이신 예수 그리스도께서 십자가 위에서 단번에 완성하신 그 만족과 죽으심의 공로를 믿음으로 적용받아 의롭다 하심을 얻었기에,</w:t>
      </w:r>
    </w:p>
    <w:p>
      <w:r>
        <w:t>그 구원의 최종적인 완성으로서 우리는 영생의 기업을 선물로 덧입고 장엄하게 진입하는 것입니다.</w:t>
      </w:r>
    </w:p>
    <w:p>
      <w:r>
        <w:t>마태복음 25장 46절: “그들은 영벌에, 의인들은 영생에 들어가리라 하시니라”</w:t>
      </w:r>
    </w:p>
    <w:p>
      <w:r>
        <w:t>로마서 6장 22절: “그러나 이제는 너희가 죄로부터 해방되고 하나님께 종이 되어 거룩함에 이르는 열매를 맺었으니 그 마지막은 영생이라”</w:t>
      </w:r>
    </w:p>
    <w:p>
      <w:r>
        <w:t>성찬을 대하며 우리가 믿음으로 확인하고 인치심을 받았던 그 모든 구원적 혜택들이,</w:t>
      </w:r>
    </w:p>
    <w:p>
      <w:r>
        <w:t>마지막 날에는 실제로 완성되어 우리에게 가시적인 영생의 실재로 전면적으로 주어질 것입니다.</w:t>
      </w:r>
    </w:p>
    <w:p/>
    <w:p>
      <w:r>
        <w:t>[적용] 사랑하는 성도 여러분, 오늘날 우리는 노화로 인해 낡아지고 질병으로 신음하는 우리의 연약한 육신과, 부조리하고 허무한 세상의 한시적인 삶을 바라보며 낙심하곤 합니다. 그러나 우리의 진짜 종착지는 무덤의 부패함이 아니라, 영원토록 썩지 않고 쇠하지 않는 찬란한 영생의 소유자가 되는 것입니다.</w:t>
      </w:r>
    </w:p>
    <w:p>
      <w:r>
        <w:t>이 땅의 잠시 잠깐 있다가 안개처럼 사라져 버릴 허무한 허영에 소망을 두지 마시고, 영원한 영생의 나라를 상속받을 상속자다운 존엄함을 회복하십시오. 삶의 고단한 정황 속에서도 내 안에 이미 심겨진 영생의 씨앗을 기억하며, 매일의 삶을 하나님의 의로운 백성답게 소망 중에 당당히 살아가시기를 축원합니다.</w:t>
      </w:r>
    </w:p>
    <w:p/>
    <w:p>
      <w:r>
        <w:t>제2대지: 주의 임재 속에 누리는 충만한 기쁨 (Fullness of Joy in the Presence of the Lord)</w:t>
      </w:r>
    </w:p>
    <w:p>
      <w:r>
        <w:t>둘째로, 의인의 최후 상태는 “주의 임재(presence of the Lord)로부터 솟구쳐 나오는 충만한 기쁨(fullness of joy)을 영원히 소유하는 것”입니다.</w:t>
      </w:r>
    </w:p>
    <w:p>
      <w:r>
        <w:t>천국이 성도들에게 무한한 영광과 행복의 처소가 되는 본질적인 기원은 황금 길이나 진주 문 같은 화려한 물질적 외형에 있지 않습니다. 천국의 가장 찬란한 아름다움이자 최고의 상급은 바로 우리의 신랑이자 머리이신 예수 그리스도 그분 자신이십니다.</w:t>
      </w:r>
    </w:p>
    <w:p>
      <w:r>
        <w:t>지상에 사는 동안에는 거울로 보는 것처럼 희미하게 주님을 대하고 때로는 주님이 낯을 숨기시는 듯한 어둠 속을 걸어갔을지라도,</w:t>
      </w:r>
    </w:p>
    <w:p>
      <w:r>
        <w:t>최후 상태에 이른 성도들은 마침내 온전하게 거룩해진 영혼과 부활한 신령한 육체를 입고,</w:t>
      </w:r>
    </w:p>
    <w:p>
      <w:r>
        <w:t>영광스러운 보좌에 앉아 계신 하나님의 얼굴을 티 없이 맑은 빛 가운데 직접 대면하며 영원토록 기뻐하게 될 것입니다.</w:t>
      </w:r>
    </w:p>
    <w:p>
      <w:r>
        <w:t>시편 16편 11절: “주께서 생명의 길을 내게 보이시리니 주의 앞에는 충만한 기쁨이 있고 주의 오른쪽에는 영원한 즐거움이 있나이다”</w:t>
      </w:r>
    </w:p>
    <w:p>
      <w:r>
        <w:t>요한복음 17장 24절: “아버지여 내게 주신 자도 나 있는 곳에 나와 함께 있어 아버지께서 창세 전부터 나를 사랑하시므로 내게 주신 나의 영광을 그들로 보게 하시기를 원하옵나이다”</w:t>
      </w:r>
    </w:p>
    <w:p>
      <w:r>
        <w:t>우리의 구주 예수 그리스도의 그 아름답고 눈부신 영광의 형상을 직접 목격하며 그분의 사랑의 소통 속에 완전히 동화되는 최고의 만족과 극치, 그것이 바로 성찬에서 예표되었던 주님과의 완벽한 영적 일치가 가져다주는 충만한 기쁨의 정체입니다.</w:t>
      </w:r>
    </w:p>
    <w:p/>
    <w:p>
      <w:r>
        <w:t>[적용] 오늘날 우리는 세상의 썩어질 정욕과 자극적인 세상의 즐거움 속에서 갈증을 채우려 발버둥 치지만, 그 끝은 늘 더 깊은 영적 기갈과 메마름뿐입니다. 참된 기쁨은 오직 주 예수 그리스도의 품 안에서만 발견됩니다.</w:t>
      </w:r>
    </w:p>
    <w:p>
      <w:r>
        <w:t>매일 골방 속에서 기도로 주님의 임재를 사모하며, 매주 공적 예배와 성도 간의 거룩한 영적 교통 속에서 천상의 기쁨을 미리 맛보십시오.</w:t>
      </w:r>
    </w:p>
    <w:p>
      <w:r>
        <w:t>눈앞에 펼쳐진 세상의 쾌락을 과감히 십자가 아래 묻고, 마침내 주의 빛나는 얼굴을 직접 대면하며 영원무궁토록 누리게 될 찬란한 기쁨의 그 날을 바라보며 믿음의 길을 즐겁게 걸어가시기를 축원합니다.</w:t>
      </w:r>
    </w:p>
    <w:p/>
    <w:p>
      <w:r>
        <w:t>제3대지: 주 앞으로부터 이르는 영원한 상쾌함과 안식 (Everlasting Refreshing and Consolation)</w:t>
      </w:r>
    </w:p>
    <w:p>
      <w:r>
        <w:t>셋째로, 의인의 복된 최후 상태는 “주의 임재로부터 밀려오는 완전하고 영원한 상쾌함(refreshing)과 위로를 얻는 것”입니다.</w:t>
      </w:r>
    </w:p>
    <w:p>
      <w:r>
        <w:t>여기서 ‘상쾌함’ 혹은 ‘새롭게 됨’을 의미하는 헬라어 원어는 극심한 폭염과 거친 사막의 갈증 속에서 시원하고 맑은 생수를 마시며 모든 숨 가쁨과 피로가 순식간에 녹아내리는 완전한 회복과 안식을 상징합니다.</w:t>
      </w:r>
    </w:p>
    <w:p>
      <w:r>
        <w:t>이 지상의 유형교회 속에서 신앙을 고백하며 치열하게 영적 전투를 치르는 동안, 성도들은 사탄의 끊임없는 공격과 세상의 박해, 그리고 내면에 잔존하는 죄의 누룩과 싸우느라 수많은 눈물과 깊은 상흔, 그리고 영혼의 고단함을 짊어져 왔습니다.</w:t>
      </w:r>
    </w:p>
    <w:p>
      <w:r>
        <w:t>그러나 마지막 심판 날, 주님의 보좌로부터 임하는 영광스러운 상쾌함은 우리가 지상에서 겪었던 모든 슬픔과 고통, 아픔과 질병의 흔적들을 단숨에 씻겨 보내고, 우리를 영원한 안식과 평강의 품으로 영접해 드릴 것입니다.</w:t>
      </w:r>
    </w:p>
    <w:p>
      <w:r>
        <w:t>사도행전 3장 19절: “그러므로 너희가 회개하고 돌이켜 너희 죄 없이 함을 받으라 이같이 하면 새롭게 되는 날이 주 앞으로부터 이를 것이요”</w:t>
      </w:r>
    </w:p>
    <w:p>
      <w:r>
        <w:t>데살로니가후서 1장 7절: “환난을 받는 너희에게는 우리와 함께 안식으로 갚으시는 것이 하나님의 공의시니...”</w:t>
      </w:r>
    </w:p>
    <w:p>
      <w:r>
        <w:t>세례를 받으며 우리 인생의 주인이 완전히 바뀌었음을 서약하고,</w:t>
      </w:r>
    </w:p>
    <w:p>
      <w:r>
        <w:t>주님의 십자가 대장 아래 배속되어 군사답게 영적 전쟁을 인내로 버텨냈던 모든 수고로운 날들이,</w:t>
      </w:r>
    </w:p>
    <w:p>
      <w:r>
        <w:t>그날에 임할 상쾌한 호흡과 장엄한 하늘의 위로를 통해 완벽한 보상과 상급으로 결산될 것입니다.</w:t>
      </w:r>
    </w:p>
    <w:p/>
    <w:p>
      <w:r>
        <w:t>[적용] 사랑하는 성도 여러분, 혹시 오늘 이 지상의 고단한 일상의 짐과 가정과 일터에서의 가시적인 고난, 혹은 마음속 깊은 영적 침체와 육신의 연약함 때문에 깊이 지쳐서 한숨 쉬고 계시지는 않습니까? 우리의 대장이신 주 예수님은 여러분의 그 고통과 피눈물 어린 인내를 단 한 순간도 잊지 않고 생명책에 선명하게 기록해 두셨습니다.</w:t>
      </w:r>
    </w:p>
    <w:p>
      <w:r>
        <w:t>주의 나라가 완성되는 그 복된 종말의 아침에 우리를 마주해 주실 주님의 그 부드럽고 상쾌한 만지심을 신뢰하며 조금만 더 견디십시오. 믿음의 steadfastness(인내)를 잃지 마시고, 영원한 위로와 안식의 그 날이 다가오고 있음을 바라보며 오늘도 은혜의 보좌 앞으로 담대하게 나아가 새 힘을 공급받으시기를 주님의 이름으로 간절히 축원합니다.</w:t>
      </w:r>
    </w:p>
    <w:p/>
    <w:p>
      <w:r>
        <w:t>결론</w:t>
      </w:r>
    </w:p>
    <w:p>
      <w:r>
        <w:t>사랑하는 성도 여러분, 우리의 신앙고백은 거친 세상 속에서 흔들릴지라도, 우리 앞에 예비된 의인의 최후 상태는 우주에서 가장 확고하고 장엄한 하나님의 영원하신 언약적 보증 위에 서 있습니다.</w:t>
      </w:r>
    </w:p>
    <w:p>
      <w:r>
        <w:t>우리는 마지막 날에 그리스도의 주권적 구속의 능력을 힘입어 썩지 않을 영원한 생명의 나라로 당당히 진입할 축복의 주인공들입니다.</w:t>
      </w:r>
    </w:p>
    <w:p>
      <w:r>
        <w:t>또한, 세상의 그 어떤 것과도 바꿀 수 없는 예수 그리스도의 존귀하신 임재 속에서 영원토록 솟구치는 충만한 기쁨을 목격하며 찬양할 참된 소유자들입니다.</w:t>
      </w:r>
    </w:p>
    <w:p>
      <w:r>
        <w:t>그리고 마침내 지상의 모든 수고와 눈물을 완전히 씻어주시는 하늘의 영원한 안식과 상쾌함의 생수를 가슴 벅차게 마시게 될 완전한 승리자들입니다.</w:t>
      </w:r>
    </w:p>
    <w:p>
      <w:r>
        <w:t>이 확실하고 눈부신 최후의 영광을 마음에 소망의 이정표로 든든히 세우십시오. 비록 지상의 삶이 곤고하고 우리를 무너뜨리려는 유혹의 물결이 거셀지라도, 장차 우리를 위해 예비된 찬란한 영광의 그 아침을 믿음의 눈으로 늘 기대하며, 매일을 거룩하게 이겨내어 마침내 주님 앞에 서는 날 가장 눈부신 상급과 칭찬을 상속받는 우리 모든 성도들이 되시기를 주 예수 그리스도의 이름으로 간절히 축원합니다. 아멘.</w:t>
      </w:r>
    </w:p>
    <w:p>
      <w:r>
        <w:t>⛪ 아울러 풍성한 종말론적 신앙을 위해 다음 단계로 이것을 고민해 보시면 어떨까요? 의인들이 주의 임재 속에서 영원토록 누리게 될 이 찬란하고 복된 최후의 상태(WCF 제33장 2절)를 마음에 깊이 새기며, 웨스트민스터 신앙고백서가 이 마지막 장의 최종 구절에서 고백하는 "주의 재림과 최후 심판의 정확한 날과 시를 우리에게 철저히 감추어 두신 하나님의 거룩한 목회적 지혜와, 성도들이 매 순간 취해야 할 종말론적인 경성함과 대기 태도(제33장 3절)"의 엄숙한 진리에 대해서도 하나님의 말씀을 따라 계속해서 탐구해 볼까요?</w:t>
      </w:r>
    </w:p>
    <w:p>
      <w:r>
        <w:t>웨스트민스터 신앙고백서 33장 2절에서 '악인들의 최후 상태'에 대해서 3개의 대지로 구성하되, 각 대지의 마지막에 적용을 하고, 중요한 성경 구절들을 포함한 설교문을 작성하세요.</w:t>
      </w:r>
    </w:p>
    <w:p/>
    <w:p/>
    <w:p>
      <w:r>
        <w:t>Thoughts</w:t>
      </w:r>
    </w:p>
    <w:p>
      <w:r>
        <w:br w:type="page"/>
      </w:r>
    </w:p>
    <w:p>
      <w:r>
        <w:t>제목: 주의 얼굴을 떠난 영원한 유기: 악인의 최후 상태</w:t>
      </w:r>
    </w:p>
    <w:p>
      <w:r>
        <w:t>본문 말씀: 데살로니가후서 1장 8–9절, 마태복음 25장 41절, 46절</w:t>
      </w:r>
    </w:p>
    <w:p>
      <w:r>
        <w:t>성도 여러분, 우리는 앞서 마지막 날에 의인들이 마주하게 될 영광스럽고 상쾌한 하늘의 안식에 대해 말씀을 나누었습니다. 그러나 온 세상을 공의로 결산하시는 최후 심판대 앞에는 또 하나의 엄숙하고 피할 수 없는 비장한 대조가 기다리고 있습니다. 그것은 바로 하나님의 진노를 사 자멸에 이르는 악인들의 영원한 파멸과 비참한 최후 상태입니다.</w:t>
      </w:r>
    </w:p>
    <w:p>
      <w:r>
        <w:t>웨스트민스터 신앙고백서 제33장 2절은 성경의 준엄한 계시를 요약하여 선언하기를, “하나님을 알지 못하고 예수 그리스도의 복음에 복종하지 않는 악인들은 영원한 고통 속에 던져질 것이며, 주의 임재와 그의 힘의 영광을 떠나 영원한 멸망의 형벌을 받게 될 것”이라고 경고합니다.</w:t>
      </w:r>
    </w:p>
    <w:p>
      <w:r>
        <w:t>지옥의 무서운 형벌은 가상의 이야기가 아니라 실재하는 영원한 운명입니다. 오늘 우리는 이 신앙고백의 엄숙한 가르침을 따라, 악인의 최후 상태를 세 가지 대지로 나누어 살피며 우리 영혼의 무장을 새롭게 하고자 합니다.</w:t>
      </w:r>
    </w:p>
    <w:p/>
    <w:p>
      <w:r>
        <w:t>제1대지: 악인들의 정체는 하나님을 알지 못하고 그리스도의 복음에 복종하지 않는 불순종의 자들입니다</w:t>
      </w:r>
    </w:p>
    <w:p>
      <w:r>
        <w:t>우리는 세상적 기준에서 극악무도한 범죄를 저지른 자들만을 '악인'이라 부르기 쉽습니다. 그러나 신앙고백서 제33장 2절은 마지막 날 영원한 형벌을 선고받을 악인들의 성경적 정체를 두 가지로 명확히 고발합니다. 바로 “하나님을 알지 못하는 자들”과 “우리 주 예수 그리스도의 복음에 복종하지 않는 자들”입니다.</w:t>
      </w:r>
    </w:p>
    <w:p>
      <w:r>
        <w:t>하나님을 알지 못함: 이는 단순한 지적 무지가 아니라, 피조물임에도 불구하고 온 천하의 왕이신 창조주 하나님을 의도적으로 거부하고 자기 인생의 주인 노릇을 한 영적 배도입니다.</w:t>
      </w:r>
    </w:p>
    <w:p>
      <w:r>
        <w:t>복음에 복종하지 않음: 하나님이 죄인들을 구원하기 위해 독생자 예수 그리스도의 대속적 피 흘림이라는 유일한 구원의 은혜를 베풀어 주셨음에도 불구하고, 그 십자가의 복음을 멸시하고 순종하기를 완고하게 거절한 영적 고집입니다.</w:t>
      </w:r>
    </w:p>
    <w:p>
      <w:r>
        <w:t>성경은 이들의 정체와 심판의 당연함을 다음과 같이 선포합니다.</w:t>
      </w:r>
    </w:p>
    <w:p>
      <w:r>
        <w:t>데살로니가후서 1장 8절: “하나님을 모르는 자들과 우리 주 예수의 복음에 복종하지 않는 자들에게 형벌을 내리시리니”</w:t>
      </w:r>
    </w:p>
    <w:p>
      <w:r>
        <w:t>그들의 행위가 행위록에 기록되어 낱낱이 고발될 때, 그리스도의 대속을 거부했던 불순종의 흔적은 그들에게 영원한 진노와 형벌의 선고를 내리기에 가장 공의롭고 합당한 사법적 근거가 됩니다.</w:t>
      </w:r>
    </w:p>
    <w:p/>
    <w:p>
      <w:r>
        <w:t>[적용] 성도 여러분, 우리는 참으로 하나님을 경외하며, 나를 피 값으로 사신 예수 그리스도의 복음에 전적으로 복종하며 살아가고 있습니까? 입술로는 주님을 시인하면서도 삶의 지향점은 여전히 세상의 탐욕과 정욕을 좇아 불순종의 삶을 고집하고 있다면, 우리는 세례의 영적 실체와 무관한 비참한 종교인일 수 있습니다. 인간의 도덕적 수준이나 종교적인 포장지 뒤에 교묘히 숨으려 하지 마십시오. 구원의 문이 열려 있는 오늘, 상한 심령을 가지고 주님의 십자가 복음 앞에 정직히 엎드려 온전한 회심과 복종으로 나아가는 복된 성도가 되시기를 바랍니다.</w:t>
      </w:r>
    </w:p>
    <w:p/>
    <w:p>
      <w:r>
        <w:t>제2대지: 최후 상태의 비참함은 단절 없이 끝없이 지속되는 영원한 고통입니다</w:t>
      </w:r>
    </w:p>
    <w:p>
      <w:r>
        <w:t>둘째로, 복음을 멸시한 악인들이 최후에 직면하게 되는 영적 실재는 “영원한 고통(eternal torments) 속에 던져지는 비참함”입니다.</w:t>
      </w:r>
    </w:p>
    <w:p>
      <w:r>
        <w:t>신앙고백서와 성경은 지옥의 형벌을 단지 한시적인 정화의 기간이나 영혼의 소멸로 가르치지 않습니다. 지옥은 하나님의 공의로운 분노가 쏟아지는 극심한 어둠과 고통의 장소입니다.</w:t>
      </w:r>
    </w:p>
    <w:p>
      <w:r>
        <w:t>마태복음 25장 41절, 46절: “또 왼편에 있는 자들에게 이르시되 저주를 받은 자들아 나를 떠나 마귀와 그 사자들을 위하여 예비된 영원한 불에 들어가라... 그들은 영벌에, 의인들은 영생에 들어가리라 하시니라”</w:t>
      </w:r>
    </w:p>
    <w:p>
      <w:r>
        <w:t>여기서 우리가 두렵고 떨림으로 기억해야 할 무거운 신학적 진리가 있습니다. 성경은 의인들이 장차 누릴 천국의 '영원한 생명(eternal life)'과 악인들이 겪을 지옥의 '영원한 형벌(everlasting punishment)'에 대하여 완벽히 동일한 기간적 무한함을 의미하는 단어를 사용하고 있다는 점입니다.</w:t>
      </w:r>
    </w:p>
    <w:p>
      <w:r>
        <w:t>천국의 영광스러운 안식과 기쁨이 끝없이 지속되는 것처럼, 지옥의 비참한 유황불의 형벌과 울부짖음 역시 결코 중간에 소멸하거나 끝남이 없이 동일하게 무한한 기간 동안 영원히 지속됩니다.</w:t>
      </w:r>
    </w:p>
    <w:p/>
    <w:p>
      <w:r>
        <w:t>[적용] 많은 현대인이 지옥의 경고를 시대착오적인 공포 마케팅 정도로 비웃으며 죄를 가볍게 여깁니다. 그러나 지옥 형벌의 비참함과 그 기간의 영원성은 주님이 명백히 예고하신 우주적인 실재입니다.</w:t>
      </w:r>
    </w:p>
    <w:p>
      <w:r>
        <w:t>세상의 달콤한 죄악의 유혹 앞에서 영원한 지옥 형벌의 엄위함을 기억하며 거룩한 두려움을 회복하십시오. 죄의 죗값이 얼마나 철저한지 십자가에 못 박히신 예수 그리스도의 비참함을 통해 깨닫고, 매일의 삶 속에서 죄를 미워하며 거룩한 하나님의 자녀답게 경성하여 살아가시기를 축원합니다.</w:t>
      </w:r>
    </w:p>
    <w:p/>
    <w:p>
      <w:r>
        <w:t>제3대지: 형벌의 최종 극치는 주의 임재와 영광으로부터 영원히 단절되는 영적 파멸입니다</w:t>
      </w:r>
    </w:p>
    <w:p>
      <w:r>
        <w:t>셋째로, 악인이 받을 최후 형벌의 가장 깊은 본질이자 최종적인 극치는 타오르는 유황불 자체를 넘어 “주의 임재와 그의 힘의 영광으로부터 완전히 차단되어 영원히 버림받는 영적 유기”입니다.</w:t>
      </w:r>
    </w:p>
    <w:p>
      <w:r>
        <w:t>신앙고백서는 악인이 받을 형벌을 “주의 얼굴과 그의 힘의 영광을 떠난 영원한 멸망(everlasting destruction from the presence of the Lord, and from the glory of his power)”이라고 정의합니다.</w:t>
      </w:r>
    </w:p>
    <w:p>
      <w:r>
        <w:t>데살로니가후서 1장 9절: “이런 자들은 주의 얼굴과 그의 힘의 영광을 떠나 영원한 멸망의 형벌을 받으리로다”</w:t>
      </w:r>
    </w:p>
    <w:p>
      <w:r>
        <w:t>우리는 모든 생명과 호흡, 빛과 온기, 기쁨과 사랑의 근원이 오직 삼위일체 하나님 한 분뿐이심을 고백합니다. 악인들이 마주할 지옥의 가장 비참한 실상은 바로 이 온갖 은혜와 자비의 근원이신 하나님의 얼굴(임재)로부터 완벽히 차단되는 영원한 소외와 고립입니다.</w:t>
      </w:r>
    </w:p>
    <w:p>
      <w:r>
        <w:t>어떠한 소망도, 눈물의 위로도, 단 한 방울의 생수조차 주어지지 않는 완벽한 은혜의 진공 상태 속에서 영원토록 방치되는 것보다 더 무서운 지옥의 파멸은 없습니다.</w:t>
      </w:r>
    </w:p>
    <w:p/>
    <w:p>
      <w:r>
        <w:t>[적용] 성도 여러분, 우리를 하나님과 완전히 화목하게 하시고, 그분의 영광스러운 얼굴을 낙원에서 영원히 대면하도록 이 무서운 형벌에서 건져주신 분이 바로 우리 구주 예수 그리스도이십니다. 그리스도의 대속적 십자가 은혜가 우리 영혼에 얼마나 고귀하고 과분한 선물인지를 날마다 가슴 깊이 되새기며 최상의 찬양과 감사를 올려 드리십시오. 나아가 이 무서운 영적 유기와 지옥의 비참함으로 한 걸음씩 걸어가고 있는 우리의 사랑하는 가족과 이웃들을 불쌍히 여기십시오. 숨을 쉬고 있는 오늘이 복음을 전할 유일한 기회임을 기억하며, 눈물로 기도의 무릎을 꿇고 담대히 십자가 생명의 복음을 힘써 전파하는 충성스러운 구원의 전도자들이 되시기를 축원합니다.</w:t>
      </w:r>
    </w:p>
    <w:p/>
    <w:p>
      <w:r>
        <w:t>결론</w:t>
      </w:r>
    </w:p>
    <w:p>
      <w:r>
        <w:t>사랑하는 성도 여러분, 역사의 마지막 종말과 최후 심판 날에 단행될 악인의 파멸은 결코 가상의 신화가 아닙니다. 그것은 하나님의 티 없이 맑은 공의의 영광이 온 천하에 장엄하게 발현되는 준엄한 역사적 실재입니다.</w:t>
      </w:r>
    </w:p>
    <w:p>
      <w:r>
        <w:t>하나님을 알지 못하고 복음을 거부했던 악인들은 그들의 완고한 행위대로 영원히 끝이 없는 고통의 어둠 속에 유배될 것이며, 모든 기쁨의 근원이신 주의 임재로부터 완전히 추방되는 비참한 영적 파멸을 겪게 될 것입니다.</w:t>
      </w:r>
    </w:p>
    <w:p>
      <w:r>
        <w:t>이 확실한 심판의 경고를 영혼의 이정표로 삼으십시오. 세속적인 안일함에서 깨어나 주님의 보혈의 의만을 겸손히 신뢰하며, 매일의 삶 속에서 우리의 마음과 행실을 주님 앞에 정결하게 다듬어 가시길 바랍니다. 그리하여 마지막 날 주님 앞에 서는 아침, 정죄의 진노가 아닌 무한한 자비와 칭찬의 면류관을 기쁨으로 받아 누리는 신실한 우리 모든 성도들이 되시기를 주 예수 그리스도의 이름으로 간절히 축원합니다. 아멘.</w:t>
      </w:r>
    </w:p>
    <w:p>
      <w:r>
        <w:t>⚓ 아울러 종말론적 믿음의 무장을 위해 다음 단계로 이것을 고민해 보시면 어떨까요? 악인들이 주의 임재를 떠나 영원토록 겪게 될 비참한 최후의 상태를 엄숙히 묵상하며 마음에 경성함을 다진 것처럼, 신앙고백서가 이 마지막 장의 최종 구절에서 선언하는 "주의 재림과 최후 심판의 정확한 날과 시를 우리에게 완전히 가두어 감추어 두신 하나님의 거룩한 목회적 지혜와, 성도들이 매 순간 취해야 할 종말론적인 대기 태도(제33장 3절)"의 오묘한 가르침에 대해서도 하나님의 말씀을 따라 계속해서 탐구해 볼까요?</w:t>
      </w:r>
    </w:p>
    <w:p/>
    <w:p/>
    <w:p>
      <w:r>
        <w:t>웨스트민스터 신앙고백서 제33장 3절은 다음과 같이 고백합니다.</w:t>
      </w:r>
    </w:p>
    <w:p>
      <w:r>
        <w:t>"그리스도께서 우리로 하여금 심판 날이 있을 것을 확실히 믿게 하신 것은, 모든 사람으로 하여금 죄를 짓지 않도록 억제하고, 역경 중에 있는 경건한 자들에게 더 큰 위로를 주려 하심이다. 또한 주께서는 그 날이 언제인지 사람들에게 감추어 두셔서, 그들이 모든 육신적 안일을 떨쳐버리고 항상 깨어 경성하게 하셨으니, 이는 주께서 어느 시각에 오실지 알지 못하므로 늘 '주 예수여, 오시옵소서, 속히 오시옵소서. 아멘' 하고 말할 수 있도록 항상 준비하게 하려 하심이다."</w:t>
      </w:r>
    </w:p>
    <w:p>
      <w:r>
        <w:t>설교: 최후 심판 교리가 신자에게 주는 복된 유용성</w:t>
      </w:r>
    </w:p>
    <w:p/>
    <w:p>
      <w:r>
        <w:t>서론 성도 여러분, 우리는 오늘 웨스트민스터 신앙고백서 제33장 3절을 통해 '최후 심판 교리가 우리의 신앙생활에 주는 유용성'에 대해 나누고자 합니다.</w:t>
      </w:r>
    </w:p>
    <w:p>
      <w:r>
        <w:t>하나님께서는 온 세상을 창조하시고 다스리실 뿐만 아니라, 마지막 날에 예수 그리스도를 통하여 세상을 공의로 심판하실 날을 정하셨습니다.</w:t>
      </w:r>
    </w:p>
    <w:p>
      <w:r>
        <w:t>이 최후 심판 교리는 단순히 우리에게 두려움을 주거나 미래의 사건을 지식적으로 아는 것에 그치지 않고, 오늘날 우리가 이 세상을 살아가는 데 있어 실제적이고 강력한 영적 유익과 능력을 제공합니다.</w:t>
      </w:r>
    </w:p>
    <w:p>
      <w:r>
        <w:t>이 고백서가 제시하는 세 가지 대지를 통해 최후 심판 교리가 우리에게 주는 참된 유용성을 살피고, 우리의 삶에 적용해 보겠습니다.</w:t>
      </w:r>
    </w:p>
    <w:p/>
    <w:p>
      <w:r>
        <w:t>1. 모든 사람의 죄를 억제하는 유용성 (To deter all men from sin)</w:t>
      </w:r>
    </w:p>
    <w:p>
      <w:r>
        <w:t>최후 심판 교리의 첫 번째 유용성은 모든 사람이 죄를 범하지 않도록 강력하게 억제한다는 점입니다.</w:t>
      </w:r>
    </w:p>
    <w:p>
      <w:r>
        <w:t>성경은 마지막 날에 타락한 천사들뿐만 아니라 땅 위에 살았던 모든 사람이 그리스도의 심판대 앞에 서서 자신들의 생각과 말과 행동에 대해 이실직고하고, 그 몸으로 행한 바에 따라 선악 간에 보응을 받게 될 것이라고 명백히 선언합니다.</w:t>
      </w:r>
    </w:p>
    <w:p>
      <w:r>
        <w:t>이러한 최후 심판의 확실성은 사람들의 본성에 깊이 새겨진 양심의 증거와도 일치합니다.</w:t>
      </w:r>
    </w:p>
    <w:p>
      <w:r>
        <w:t>사람들이 아무리 은밀하게 죄를 지을지라도, 인간의 양심은 장차 임할 공의로운 심판을 예감하며 두려워하고 스스로를 고소합니다.</w:t>
      </w:r>
    </w:p>
    <w:p>
      <w:r>
        <w:t>또한, 하나님의 공의로운 심판은 역사 속에서 나타난 특별한 심판들, 즉 노아 홍수나 소돔과 고모라의 멸망 등을 통해 이미 예표적이고 강력하게 경고되었습니다.</w:t>
      </w:r>
    </w:p>
    <w:p>
      <w:r>
        <w:t>죄의 최종적인 삯은 영원한 사망이며, 심판을 통하여 악인들은 영원한 형벌과 흑암 속에 처해질 것입니다.</w:t>
      </w:r>
    </w:p>
    <w:p>
      <w:r>
        <w:t>이처럼 공의로우신 하나님께서 우리의 모든 삶을 보고 계시며, 마지막 날에 모든 은밀한 일까지 공의로 심판하신다는 진리는 타락한 인간들이 이 세상에서 방종하며 함부로 죄를 짓지 못하도록 막아주는 강력한 억제력이 됩니다.</w:t>
      </w:r>
    </w:p>
    <w:p>
      <w:r>
        <w:t>중요 성경 구절:</w:t>
      </w:r>
    </w:p>
    <w:p>
      <w:r>
        <w:t>전도서 12장 14절: "하나님은 모든 행위와 모든 은밀한 일을 선악 간에 심판하시리라."</w:t>
      </w:r>
    </w:p>
    <w:p>
      <w:r>
        <w:t>고린도후서 5장 10절: "이는 우리가 다 반드시 그리스도의 심판대 앞에 나타나게 되어 각각 선악간에 그 몸으로 행한 것을 따라 받으려 함이라."</w:t>
      </w:r>
    </w:p>
    <w:p>
      <w:r>
        <w:t>로마서 2장 16절: "곧 나의 복음에 이른 바와 같이 하나님이 예수 그리스도로 말미암아 사람들의 은밀한 것을 심판하시는 그 날이라."</w:t>
      </w:r>
    </w:p>
    <w:p/>
    <w:p>
      <w:r>
        <w:t>적용: 우리는 사람들의 눈을 피해 은밀히 짓는 죄나, 마음속으로 품는 악한 생각을 가볍게 여기지 않는지 스스로를 돌아보아야 합니다.</w:t>
      </w:r>
    </w:p>
    <w:p>
      <w:r>
        <w:t>하나님 앞에서는 그 어떤 은밀한 생각이나 동기도 숨길 수 없습니다.</w:t>
      </w:r>
    </w:p>
    <w:p>
      <w:r>
        <w:t>최후 심판의 확실성을 믿는 신자는 하나님을 향한 거룩한 두려움(경외함)을 가지고, 날마다 자신의 마음과 행동을 살피며 죄를 미워하고 거룩함을 온전히 이루어 가야 합니다.</w:t>
      </w:r>
    </w:p>
    <w:p/>
    <w:p>
      <w:r>
        <w:t>2. 역경 중에 있는 경건한 자들을 위로하는 유용성 (For the greater consolation of the godly in their adversity)</w:t>
      </w:r>
    </w:p>
    <w:p>
      <w:r>
        <w:t>두 번째 유용성은 역경 속에서 고통받는 경건한 신자들에게 무한한 위로와 소망을 준다는 점입니다.</w:t>
      </w:r>
    </w:p>
    <w:p>
      <w:r>
        <w:t>이 세상에서는 종종 공의가 무너진 것처럼 보입니다. 경건한 자들이 고난을 받고 억울한 일을 당하는 반면, 악한 자들이 세상에서 형통하고 권세를 누리는 모순적인 현상이 벌어집니다.</w:t>
      </w:r>
    </w:p>
    <w:p>
      <w:r>
        <w:t>이러한 현실은 시인이나 선지자들을 깊은 고민과 신앙적 갈등에 빠뜨리기도 했습니다.</w:t>
      </w:r>
    </w:p>
    <w:p>
      <w:r>
        <w:t>그러나 최후 심판 교리는 우리에게 이 세상이 끝이 아니며, 최종적인 공의의 실현이 반드시 있음을 보증합니다.</w:t>
      </w:r>
    </w:p>
    <w:p>
      <w:r>
        <w:t>주 예수 그리스도께서 오시는 그 날, 하나님께서는 당신의 공의를 온 세상에 밝히 드러내실 것입니다.</w:t>
      </w:r>
    </w:p>
    <w:p>
      <w:r>
        <w:t>그 날에 악인들은 하나님의 두려운 공의의 심판을 받아 영원한 형벌에 처해질 것이며, 이를 통해 하나님의 "영광스러운 공의"가 드높이 찬양을 받게 됩니다.</w:t>
      </w:r>
    </w:p>
    <w:p>
      <w:r>
        <w:t>반면에, 오직 그리스도의 의를 의지하고 믿음 안에서 고난을 견뎌낸 경건한 자들은 모든 눈물과 아픔에서 벗어나 영원한 생명과 영광, 그리고 온전한 안식을 누리게 될 것입니다.</w:t>
      </w:r>
    </w:p>
    <w:p>
      <w:r>
        <w:t>이로써 하나님의 "영광스러운 은혜"가 영원히 나타나게 됩니다.</w:t>
      </w:r>
    </w:p>
    <w:p>
      <w:r>
        <w:t>우리를 너무나 잘 아시고, 우리의 눈물을 닦아 주실 구세주 예수님이 바로 심판장이 되신다는 사실은 고난 중에 있는 신자들에게 세상이 줄 수 없는 가장 큰 위로가 됩니다.</w:t>
      </w:r>
    </w:p>
    <w:p>
      <w:r>
        <w:t>중요 성경 구절:</w:t>
      </w:r>
    </w:p>
    <w:p>
      <w:r>
        <w:t>데살로니가후서 1장 6-7절: "너희로 환난을 받게 하는 자들에게는 환난으로 갚으시고 환난을 받는 너희에게는 우리와 함께 안식으로 갚으시는 것이 하나님의 공의시니 주 예수께서 저의 능력의 천사들과 함께 하늘로부터 불꽃 중에 나타나실 때에"</w:t>
      </w:r>
    </w:p>
    <w:p>
      <w:r>
        <w:t>요한계시록 14장 13절: "기록하라 지금 이후로 주 안에서 죽는 자들은 복이 있도다 하시매 성령이 이르시되 그러하다 그들이 수고를 그치고 쉬리니 이는 그들의 행한 일이 따름이라 하시더라."</w:t>
      </w:r>
    </w:p>
    <w:p>
      <w:r>
        <w:t>디모데후서 4장 8절: "이제 후로는 나를 위하여 의의 면류관이 예비되었으므로 주 곧 의로우신 재판장이 그 날에 내게 주실 것이며 내게만 아니라 주의 나타나심을 사모하는 모든 자에게도니라."</w:t>
      </w:r>
    </w:p>
    <w:p/>
    <w:p>
      <w:r>
        <w:t>적용: 예수님을 믿고 선하게 살아가려 하지만 세상에서 억울한 일을 당하거나, 질병과 고난 등의 역경 속에서 낙심하고 계십니까? 공의의 심판장이신 주님께서 모든 것을 바로잡으시고 우리의 눈물을 닦아 주실 그 날을 바라봅시다.</w:t>
      </w:r>
    </w:p>
    <w:p>
      <w:r>
        <w:t>세상의 일시적인 불의와 왜곡에 흔들리지 말고, 주님이 주실 의의 면류관을 소망하며 인내와 믿음으로 오늘 하루의 삶을 꿋꿋이 걸어갑시다.</w:t>
      </w:r>
    </w:p>
    <w:p/>
    <w:p>
      <w:r>
        <w:t>3. 육신적 안일을 떨쳐버리고 항상 깨어 경성하게 하는 유용성 (To shake off all carnal security, and be always watchful)</w:t>
      </w:r>
    </w:p>
    <w:p>
      <w:r>
        <w:t>세 번째 유용성은 심판의 날을 감추어 두심으로써 우리로 하여금 육신적인 태만과 안일을 떨쳐버리고 영적으로 늘 깨어 경성하게 하신다는 점입니다.</w:t>
      </w:r>
    </w:p>
    <w:p>
      <w:r>
        <w:t>하나님께서는 최후 심판의 날이 언제 임할지, 또한 우리 개인의 종말(죽음)의 때가 언제일지 사람들에게 비밀로 감추어 두셨습니다.</w:t>
      </w:r>
    </w:p>
    <w:p>
      <w:r>
        <w:t>만약 그 날을 미리 알았다면 인간들은 나태함과 방종 속에서 살다가 마지막 순간에만 번개같이 준비하려 했을 것입니다.</w:t>
      </w:r>
    </w:p>
    <w:p>
      <w:r>
        <w:t>그러나 그 시각을 감추어 두심으로써, 우리는 날마다 긴장감을 가지고 영적 안일함에서 벗어날 수 있게 되었습니다.</w:t>
      </w:r>
    </w:p>
    <w:p>
      <w:r>
        <w:t>기억하십시오. 한 개인의 죽음의 날은 우주적 최후 심판의 날과 다름이 없습니다.</w:t>
      </w:r>
    </w:p>
    <w:p>
      <w:r>
        <w:t>왜냐하면 죽음이 우리를 남겨둔 바로 그 영적 상태 그대로 심판을 맞이하게 될 것이기 때문입니다.</w:t>
      </w:r>
    </w:p>
    <w:p>
      <w:r>
        <w:t>그러므로 우리는 매 순간이 주님 앞에 설 준비를 하는 엄숙한 시간임을 깨달아야 합니다.</w:t>
      </w:r>
    </w:p>
    <w:p>
      <w:r>
        <w:t>우리는 우리에게 맡겨진 달란트와 기회를 선용하며 주님의 칭찬을 기대하는 충성된 종의 자세를 가져야 합니다.</w:t>
      </w:r>
    </w:p>
    <w:p>
      <w:r>
        <w:t>주님이 언제 오실지 알지 못하기에, 참된 신자는 늘 영적인 등불을 밝히고 깨어 기도하며, 주님이 다시 오실 때 기쁨으로 "아멘, 주 예수여 오시옵소서"라고 고백할 수 있어야 합니다.</w:t>
      </w:r>
    </w:p>
    <w:p>
      <w:r>
        <w:t>중요 성경 구절:</w:t>
      </w:r>
    </w:p>
    <w:p>
      <w:r>
        <w:t>마태복음 24장 42절: "그러므로 깨어 있으라 어느 날에 너희 주가 임할지 너희가 알지 못함이니라."</w:t>
      </w:r>
    </w:p>
    <w:p>
      <w:r>
        <w:t>마태복음 25장 13절: "그런즉 깨어 있으라 너희는 그 날과 그 때를 알지 못하느니라."</w:t>
      </w:r>
    </w:p>
    <w:p>
      <w:r>
        <w:t>요한계시록 22장 20절: "이것들을 증언하신 이가 이르시되 내가 진실로 속히 오리라 하시거늘 아멘 주 예수여 오시옵소서."</w:t>
      </w:r>
    </w:p>
    <w:p/>
    <w:p>
      <w:r>
        <w:t>적용: "아직 시간이 많이 남았다"라거나 "나중에 준비하면 된다"라는 육신적 안일함에 빠져 영적으로 잠들어 있지는 않습니까?</w:t>
      </w:r>
    </w:p>
    <w:p>
      <w:r>
        <w:t xml:space="preserve"> 주님은 오늘 밤이라도 우리의 영혼을 부르실 수 있으며, 역사의 종말은 생각지 않은 때에 도둑 같이 임할 수 있습니다.</w:t>
      </w:r>
    </w:p>
    <w:p>
      <w:r>
        <w:t>오늘 나에게 주어진 삶의 자리에서 성실하게 주님의 일을 감당하며, 늘 영적으로 깨어 기도하는 신실한 청지기가 됩시다.</w:t>
      </w:r>
    </w:p>
    <w:p/>
    <w:p>
      <w:r>
        <w:t>결론 사랑하는 성도 여러분, 최후 심판은 불신자들에게는 두려움과 공포의 날이지만, 예수 그리스도의 대속의 공로를 믿고 의롭다 하심을 얻은 우리에게는 완전한 구원과 영광이 완성되는 축복의 날입니다.</w:t>
      </w:r>
    </w:p>
    <w:p>
      <w:r>
        <w:t>이 유용한 심판의 교리를 마음에 깊이 새겨, 악을 멀리하고(제1대지),</w:t>
      </w:r>
    </w:p>
    <w:p>
      <w:r>
        <w:t>역경 중에도 소망을 잃지 않으며(제2대지),</w:t>
      </w:r>
    </w:p>
    <w:p>
      <w:r>
        <w:t>날마다 영적으로 깨어 준비함으로(제3대지),</w:t>
      </w:r>
    </w:p>
    <w:p>
      <w:r>
        <w:t>주님 다시 오실 때 "착하고 충성된 종아"라는 주님의 칭찬과 기쁨에 참여하는 모든 성도들이 되시기를 간절히 축원합니다.</w:t>
      </w:r>
    </w:p>
    <w:p>
      <w:r>
        <w:t>최후 심판 날에 우리가 그리스도의 대속 공로 덕분에 담대히 설 수 있는 근거인 '칭의(Justification) 교리'의 깊은 은혜에 대해 함께 더 나누어 보는 것은 어떨까요? (웨스트민스터 신앙고백서 11장 참고)</w:t>
      </w:r>
    </w:p>
    <w:p>
      <w:r>
        <w:t>웨스트민스터 신앙고백서 33장 3절에서 '최후의 심판 날을 알 수 없게 하신 하나님의 목적'에 대해서 3개의 대지로 구성하되, 각 대지의 마지막에 적용을 하고, 중요한 성경 구절들을 포함한 설교문을 작성하세요.</w:t>
      </w:r>
    </w:p>
    <w:p/>
    <w:p/>
    <w:p>
      <w:r>
        <w:t>Thoughts</w:t>
      </w:r>
    </w:p>
    <w:p>
      <w:r>
        <w:t>설교: 최후의 심판 날을 감추어 두신 하나님의 거룩한 목적</w:t>
      </w:r>
    </w:p>
    <w:p>
      <w:r>
        <w:t>본문: 웨스트민스터 신앙고백서 제33장 3절</w:t>
      </w:r>
    </w:p>
    <w:p>
      <w:r>
        <w:t>요절: 마태복음 24장 42절 / 요한계시록 22장 20절</w:t>
      </w:r>
    </w:p>
    <w:p/>
    <w:p>
      <w:r>
        <w:t>서론</w:t>
      </w:r>
    </w:p>
    <w:p>
      <w:r>
        <w:t>성도 여러분, 오늘 우리는 웨스트민스터 신앙고백서 제33장 3절을 통해 ‘하나님께서 최후의 심판 날을 알 수 없게 하신 거룩한 목적’을 살펴보고자 합니다. 하나님께서는 그리스도를 통하여 세상을 공의로 심판하실 날을 정하셨고 성도들이 이 날을 확실히 믿기를 원하십니다.</w:t>
      </w:r>
    </w:p>
    <w:p>
      <w:r>
        <w:t>그러나 동시에 그 구체적인 날과 시각은 철저히 비밀로 감추어 두셨습니다.</w:t>
      </w:r>
    </w:p>
    <w:p>
      <w:r>
        <w:t>이 날이 언제인지 감추어진 것은 우리를 혼란스럽게 하려 하심이 아니라, 우리가 이 땅을 살아가는 동안 가장 복되고 영적으로 역동적인 신앙의 상태를 유지하도록 하시기 위한 하나님의 지혜로운 배려입니다.</w:t>
      </w:r>
    </w:p>
    <w:p>
      <w:r>
        <w:t>신앙고백서가 가르쳐 주는 세 가지 대지를 통해 이 교리가 주는 영적 유용성을 깨닫고 우리의 삶을 돌아보기를 축원합니다.</w:t>
      </w:r>
    </w:p>
    <w:p/>
    <w:p>
      <w:r>
        <w:t>본론</w:t>
      </w:r>
    </w:p>
    <w:p/>
    <w:p>
      <w:r>
        <w:t>1. 모든 육신적 안일을 떨쳐버리게 하시기 위함입니다 (To shake off all carnal security)</w:t>
      </w:r>
    </w:p>
    <w:p>
      <w:r>
        <w:t>하나님께서 마지막 심판 날을 사람들에게 감추어 두신 첫 번째 목적은 우리가 모든 육신적인 안일과 태만함을 완전히 떨쳐버리게 하시기 위함입니다.</w:t>
      </w:r>
    </w:p>
    <w:p>
      <w:r>
        <w:t>타락한 인간의 본성은 종말의 날이나 마감의 때를 미리 알면, "아직 시간이 많이 남았다"는 생각에 사로잡혀 방종하고 나태하게 살아가기 쉽습니다. 만약 마지막 심판 날을 인간이 미리 알 수 있었다면, 사람들은 평소에는 죄 가운데 방황하며 살다가 심판 직전에만 번개처럼 회개하려고 꾀를 부렸을 것입니다. 주님께서는 그 날을 감추심으로써 우리가 이 세상의 일시적인 평안이나 육신적 안락함에 안주하지 못하도록 막으십니다.</w:t>
      </w:r>
    </w:p>
    <w:p>
      <w:r>
        <w:t>기억하십시오. 우주적인 최후 심판의 날이 영원히 먼 미래처럼 보일지라도, 우리 각 사람에게 임할 개인적인 죽음의 날 역시 언제일지 알 수 없으며, 결국 죽음이 우리를 남겨둔 영적 상태 그대로 심판을 맞이하게 될 것입니다.</w:t>
      </w:r>
    </w:p>
    <w:p>
      <w:r>
        <w:t>중요 성경 구절:</w:t>
      </w:r>
    </w:p>
    <w:p>
      <w:r>
        <w:t>데살로니가전서 5장 3절: "그들이 평안하다, 안전하다 할 그때에 임신한 여자에게 해산의 고통이 이름과 같이 멸망이 갑자기 그들에게 이르리니 결코 피하지 못하리라."</w:t>
      </w:r>
    </w:p>
    <w:p>
      <w:r>
        <w:t>마태복음 24장 38-39절: "홍수 전에 노아가 방주에 들어가던 날까지 사람들이 먹고 마시고 장가 들고 시집 가고 있으면서 홍수가 나서 그들을 다 멸하기까지 깨닫지 못하였으니 인자의 임함도 이와 같으리라."</w:t>
      </w:r>
    </w:p>
    <w:p/>
    <w:p>
      <w:r>
        <w:t>적용:</w:t>
      </w:r>
    </w:p>
    <w:p>
      <w:r>
        <w:t>성도 여러분, 혹시 여러분의 마음에 "내일 회개하면 되지", "아직 젊으니 세상 즐거움을 조금 더 누리다가 나중에 열심히 믿으면 된다"는 영적 안일함이 자리 잡고 있지는 않습니까? 주님은 우리가 매일의 삶을 하나님 앞에서 언제든 종말을 맞이할 엄숙한 기회로 삼기를 원하십니다.</w:t>
      </w:r>
    </w:p>
    <w:p>
      <w:r>
        <w:t>오늘 당장 내 영혼을 부르실지라도 부끄러움이 없도록, 육신의 게으름과 영적 나태함을 즉시 쳐서 복종시키는 거룩한 결단을 내리시기 바랍니다.</w:t>
      </w:r>
    </w:p>
    <w:p/>
    <w:p>
      <w:r>
        <w:t>2. 항상 영적으로 깨어 경성하게 하시기 위함입니다 (To be always watchful)</w:t>
      </w:r>
    </w:p>
    <w:p>
      <w:r>
        <w:t>두 번째 목적은 성도들이 영적으로 늘 깨어 경성(always watchful)하게 하시기 위함입니다.</w:t>
      </w:r>
    </w:p>
    <w:p>
      <w:r>
        <w:t>그 날과 그때가 언제인지 알지 못하기에 성도는 날마다 깨어 있어야 합니다.</w:t>
      </w:r>
    </w:p>
    <w:p>
      <w:r>
        <w:t>파수꾼이 밤중에 언제 들이닥칠지 모르는 적을 경계하여 눈을 부릅뜨고 깨어 있듯이, 신자는 주님의 홀연한 재림을 늘 의식하며 근신해야 합니다.</w:t>
      </w:r>
    </w:p>
    <w:p>
      <w:r>
        <w:t>"항상 깨어 있는 삶"이란 단순히 긴장 속에서 두려워하는 것이 아닙니다. 매 순간 하나님이 불꽃 같은 눈동자로 나를 보고 계심을 인식하는 신앙의 태도입니다. 날마다 말씀과 기도로 우리의 영혼을 깨우며, 주님이 주신 달란트와 시간들을 선용하여 주님의 기쁨이 되도록 힘쓰는 능동적인 경성함입니다.</w:t>
      </w:r>
    </w:p>
    <w:p>
      <w:r>
        <w:t>중요 성경 구절:</w:t>
      </w:r>
    </w:p>
    <w:p>
      <w:r>
        <w:t>마태복음 24장 42절: "그러므로 깨어 있으라 어느 날에 너희 주가 임할지 너희가 알지 못함이니라."</w:t>
      </w:r>
    </w:p>
    <w:p>
      <w:r>
        <w:t>마가복음 13장 35-36절: "그러므로 깨어 있으라 집 주인이 언제 올는지 혹 저물 때일는지, 밤중일는지, 닭 울 때일는지, 새벽일는지 너희가 알지 못함이라 그가 홀연히 와서 너희가 자는 것을 보지 않도록 하라."</w:t>
      </w:r>
    </w:p>
    <w:p/>
    <w:p>
      <w:r>
        <w:t>적용:</w:t>
      </w:r>
    </w:p>
    <w:p>
      <w:r>
        <w:t>우리는 날마다 영적인 잠에서 깨어나 있습니까? 분주한 세상의 유혹과 소음에 휩쓸려 기도의 자리를 잃어버리고, 말씀의 등불이 흐려져 영적인 수면 상태에 빠져 있지는 않습니까? 만약 주님이 지금 이 순간 홀연히 오신다면 잠들어 있는 우리의 모습을 보시고 얼마나 슬퍼하시겠습니까. 매일 아침 말씀으로 영혼을 깨우고, 기도로 경계 태세를 갖추어 세상의 어떤 유혹도 이겨내는 깨어 있는 기도의 파수꾼이 되시기를 바랍니다.</w:t>
      </w:r>
    </w:p>
    <w:p/>
    <w:p>
      <w:r>
        <w:t>3. "주 예수여, 오시옵소서"라고 사모하며 늘 준비되게 하기 위함입니다 (To be ever prepared to say, 'Come, Lord Jesus, come quickly. Amen')</w:t>
      </w:r>
    </w:p>
    <w:p>
      <w:r>
        <w:t>세 번째 목적은 우리가 신랑 되신 주님을 사모함으로 언제나 맞이할 준비가 되어 있어서, "주 예수여, 오시옵소서"라고 기쁘게 고백하도록 하기 위함입니다.</w:t>
      </w:r>
    </w:p>
    <w:p>
      <w:r>
        <w:t>마지막 날은 불신자들에게는 두려운 공포와 파멸의 날이지만, 예수 그리스도의 대속의 공로를 믿고 의롭다 함을 얻은 신자들에게는 완전한 구원의 완성이요, 눈물과 슬픔이 끝나는 축복의 날입니다.</w:t>
      </w:r>
    </w:p>
    <w:p>
      <w:r>
        <w:t>그러므로 주님은 심판의 날을 감추심으로써 우리가 이 땅에 소망을 두지 않고, 하늘에 있는 본향을 바라보며 늘 준비된 신부의 삶을 살아가게 하십니다.</w:t>
      </w:r>
    </w:p>
    <w:p>
      <w:r>
        <w:t>주님이 어느 시각에 오실지 전혀 알 수 없기에, 참된 성도는 주님의 나타나심을 애타게 기다리며 늘 영광스러운 구원의 그 날을 사모하는 복된 상태에 머물게 됩니다.</w:t>
      </w:r>
    </w:p>
    <w:p>
      <w:r>
        <w:t>중요 성경 구절:</w:t>
      </w:r>
    </w:p>
    <w:p>
      <w:r>
        <w:t>요한계시록 22장 20절: "이것들을 증언하신 이가 이르시되 내가 진실로 속히 오리라 하시거늘 아멘 주 예수여 오시옵소서."</w:t>
      </w:r>
    </w:p>
    <w:p>
      <w:r>
        <w:t>디모데후서 4장 8절: "이제 후로는 나를 위하여 의의 면류관이 예비되었으므로 주 곧 의로우신 재판장이 그 날에 내게 주실 것이며 내게만 아니라 주의 나타나심을 사모하는 모든 자에게도니라."</w:t>
      </w:r>
    </w:p>
    <w:p/>
    <w:p>
      <w:r>
        <w:t>적용:</w:t>
      </w:r>
    </w:p>
    <w:p>
      <w:r>
        <w:t>사랑하는 성도 여러분, 만약 주님이 오늘 밤에 찾아오셔서 우리를 부르신다면, 여러분은 기쁨으로 "아멘, 주 예수여 오시옵소서"라고 화답하며 맞이할 준비가 되어 있습니까</w:t>
      </w:r>
    </w:p>
    <w:p>
      <w:r>
        <w:t>? 혹시 이 땅에서 쌓아둔 것들이 너무 아까워 발걸음이 떨어지지 않거나, 준비되지 못한 삶 때문에 두려워 숨고 싶지는 않으십니까? 우리에게 허락된 삶의 자리에서 충성된 청지기로 살아가며, 신부와 같은 순결함과 간절한 사모함으로 매일 주님의 영광스러운 나타나심을 소망하는 성도가 됩시다.</w:t>
      </w:r>
    </w:p>
    <w:p/>
    <w:p>
      <w:r>
        <w:t>결론</w:t>
      </w:r>
    </w:p>
    <w:p>
      <w:r>
        <w:t>웨스트민스터 신앙고백서 33장 3절은 마지막 심판 날을 감추어 두신 하나님의 처사가 우리를 향한 가장 선하고 지혜로운 은혜의 도구임을 가르쳐 줍니다.</w:t>
      </w:r>
    </w:p>
    <w:p>
      <w:r>
        <w:t>그 날을 알 수 없기에 우리는 육신의 게으름을 떨쳐버릴 수 있고(제1대지), 항상 영적으로 깨어 기도할 수 있으며(제2대지), 신랑 되신 주님을 정결하게 기다릴 수 있습니다(제3대지).</w:t>
      </w:r>
    </w:p>
    <w:p>
      <w:r>
        <w:t>비록 그 날과 시각은 알 수 없으나 주님께서 "내가 진실로 속히 오리라" 하신 약속을 믿고,</w:t>
      </w:r>
    </w:p>
    <w:p>
      <w:r>
        <w:t>매일의 삶을 충성되이 지켜나감으로써, 주님이 오시는 날에 "착하고 충성된 종아"라는 주님의 칭찬과 함께 예비된 의의 면류관을 모두 받으시기를 주님의 이름으로 간절히 축원합니다.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